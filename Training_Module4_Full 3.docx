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28A5" w14:textId="77777777" w:rsidR="005E5CC6" w:rsidRDefault="00017833">
      <w:pPr>
        <w:pStyle w:val="Heading1"/>
      </w:pPr>
      <w:r>
        <w:t>Lesson 1 — Thiết kế test theo từng level</w:t>
      </w:r>
    </w:p>
    <w:p w14:paraId="751A5908" w14:textId="77777777" w:rsidR="005E5CC6" w:rsidRDefault="00017833" w:rsidP="004C3ED0">
      <w:pPr>
        <w:pStyle w:val="Heading2"/>
      </w:pPr>
      <w:r>
        <w:t>Hướng dẫn chi tiết · Ví dụ thực tế · Bài tập &amp; Đáp án</w:t>
      </w:r>
    </w:p>
    <w:p w14:paraId="672A6659" w14:textId="77777777" w:rsidR="005E5CC6" w:rsidRDefault="005E5CC6"/>
    <w:p w14:paraId="13689057" w14:textId="77777777" w:rsidR="005E5CC6" w:rsidRDefault="00017833">
      <w:pPr>
        <w:pStyle w:val="Heading2"/>
      </w:pPr>
      <w:r>
        <w:t>Mục tiêu của Lesson này</w:t>
      </w:r>
    </w:p>
    <w:p w14:paraId="6158515A" w14:textId="77777777" w:rsidR="005E5CC6" w:rsidRDefault="00017833">
      <w:r>
        <w:t>Sau khi học xong Lesson 1, người học phải làm được 3 việc:</w:t>
      </w:r>
    </w:p>
    <w:p w14:paraId="1E888958" w14:textId="77777777" w:rsidR="005E5CC6" w:rsidRDefault="00017833">
      <w:pPr>
        <w:pStyle w:val="ListNumber"/>
      </w:pPr>
      <w:r>
        <w:rPr>
          <w:b/>
        </w:rPr>
        <w:t>Phân biệt được</w:t>
      </w:r>
      <w:r>
        <w:t xml:space="preserve"> UT, IT, ST, UAT — không nhầm lẫn phạm vi và người chịu trách nhiệm</w:t>
      </w:r>
    </w:p>
    <w:p w14:paraId="556D559D" w14:textId="77777777" w:rsidR="005E5CC6" w:rsidRDefault="00017833">
      <w:pPr>
        <w:pStyle w:val="ListNumber"/>
      </w:pPr>
      <w:r>
        <w:rPr>
          <w:b/>
        </w:rPr>
        <w:t>Phân loại được</w:t>
      </w:r>
      <w:r>
        <w:t xml:space="preserve"> bất kỳ testcase nào vào đúng 1 trong 4 loại: Normal / Abnormal / Boundary / Exception</w:t>
      </w:r>
    </w:p>
    <w:p w14:paraId="36E06E03" w14:textId="77777777" w:rsidR="005E5CC6" w:rsidRDefault="00017833">
      <w:pPr>
        <w:pStyle w:val="ListNumber"/>
      </w:pPr>
      <w:r>
        <w:rPr>
          <w:b/>
        </w:rPr>
        <w:t>Biết được</w:t>
      </w:r>
      <w:r>
        <w:t xml:space="preserve"> mỗi level cần test coverage bao nhiêu là đủ và đo bằng gì</w:t>
      </w:r>
    </w:p>
    <w:p w14:paraId="0A37501D" w14:textId="77777777" w:rsidR="005E5CC6" w:rsidRDefault="005E5CC6"/>
    <w:p w14:paraId="7F4B116B" w14:textId="77777777" w:rsidR="005E5CC6" w:rsidRDefault="00017833">
      <w:pPr>
        <w:pStyle w:val="Heading2"/>
      </w:pPr>
      <w:r>
        <w:t>Cách đạt được: Hiểu đúng và áp dụng đúng 4 cấp độ</w:t>
      </w:r>
    </w:p>
    <w:p w14:paraId="5DAB6C7B" w14:textId="77777777" w:rsidR="005E5CC6" w:rsidRDefault="005E5CC6"/>
    <w:p w14:paraId="08DCC3B6" w14:textId="77777777" w:rsidR="005E5CC6" w:rsidRDefault="00017833">
      <w:pPr>
        <w:pStyle w:val="Heading3"/>
      </w:pPr>
      <w:r>
        <w:t>Tại sao cần phân cấp?</w:t>
      </w:r>
    </w:p>
    <w:p w14:paraId="02120982" w14:textId="77777777" w:rsidR="005E5CC6" w:rsidRDefault="00017833">
      <w:r>
        <w:t>Không phân cấp rõ ràng dẫn đến hai vấn đề cùng lúc:</w:t>
      </w:r>
    </w:p>
    <w:p w14:paraId="1D414756" w14:textId="77777777" w:rsidR="005E5CC6" w:rsidRDefault="00017833">
      <w:pPr>
        <w:pStyle w:val="ListBullet"/>
      </w:pPr>
      <w:r>
        <w:rPr>
          <w:b/>
        </w:rPr>
        <w:lastRenderedPageBreak/>
        <w:t>Bỏ sót:</w:t>
      </w:r>
      <w:r>
        <w:t xml:space="preserve"> Không ai test phần đó vì nghĩ người khác sẽ test</w:t>
      </w:r>
    </w:p>
    <w:p w14:paraId="04B3426D" w14:textId="77777777" w:rsidR="005E5CC6" w:rsidRDefault="00017833">
      <w:pPr>
        <w:pStyle w:val="ListBullet"/>
      </w:pPr>
      <w:r>
        <w:rPr>
          <w:b/>
        </w:rPr>
        <w:t>Lặp lại:</w:t>
      </w:r>
      <w:r>
        <w:t xml:space="preserve"> Developer viết UT rồi, Tester vẫn test lại y chang → lãng phí thời gian</w:t>
      </w:r>
    </w:p>
    <w:p w14:paraId="16D4346F" w14:textId="77777777" w:rsidR="005E5CC6" w:rsidRDefault="00017833">
      <w:r>
        <w:t xml:space="preserve">Phân cấp giúp xác định: </w:t>
      </w:r>
      <w:r>
        <w:rPr>
          <w:b/>
        </w:rPr>
        <w:t>ai test cái gì, ở layer nào, bằng tool gì.</w:t>
      </w:r>
    </w:p>
    <w:p w14:paraId="02EB378F" w14:textId="77777777" w:rsidR="005E5CC6" w:rsidRDefault="005E5CC6"/>
    <w:p w14:paraId="5FE364F8" w14:textId="77777777" w:rsidR="005E5CC6" w:rsidRDefault="00017833">
      <w:pPr>
        <w:pStyle w:val="Heading3"/>
      </w:pPr>
      <w:r>
        <w:t>UNIT TEST (UT)</w:t>
      </w:r>
    </w:p>
    <w:p w14:paraId="63EEFDC3" w14:textId="77777777" w:rsidR="005E5CC6" w:rsidRDefault="00017833">
      <w:r>
        <w:rPr>
          <w:b/>
        </w:rPr>
        <w:t>Phạm vi đúng:</w:t>
      </w:r>
    </w:p>
    <w:p w14:paraId="32B37DD6" w14:textId="77777777" w:rsidR="005E5CC6" w:rsidRDefault="00017833">
      <w:pPr>
        <w:pStyle w:val="ListBullet"/>
      </w:pPr>
      <w:r>
        <w:t>1 method hoặc 1 class, chạy độc lập</w:t>
      </w:r>
    </w:p>
    <w:p w14:paraId="3449384F" w14:textId="77777777" w:rsidR="005E5CC6" w:rsidRDefault="00017833">
      <w:pPr>
        <w:pStyle w:val="ListBullet"/>
      </w:pPr>
      <w:r>
        <w:t>Không có database thật, không có network</w:t>
      </w:r>
    </w:p>
    <w:p w14:paraId="6CF34BCE" w14:textId="77777777" w:rsidR="005E5CC6" w:rsidRDefault="00017833">
      <w:pPr>
        <w:pStyle w:val="ListBullet"/>
      </w:pPr>
      <w:r>
        <w:t>Mọi dependency bên ngoài đều bị mock</w:t>
      </w:r>
    </w:p>
    <w:p w14:paraId="1A0E6F89" w14:textId="77777777" w:rsidR="005E5CC6" w:rsidRDefault="00017833">
      <w:r>
        <w:rPr>
          <w:b/>
        </w:rPr>
        <w:t>Ai viết:</w:t>
      </w:r>
      <w:r>
        <w:t xml:space="preserve"> Developer, viết cùng lúc với code, không phải sau</w:t>
      </w:r>
    </w:p>
    <w:p w14:paraId="23EA0253" w14:textId="77777777" w:rsidR="005E5CC6" w:rsidRDefault="00017833">
      <w:r>
        <w:rPr>
          <w:b/>
        </w:rPr>
        <w:t>Mục tiêu:</w:t>
      </w:r>
      <w:r>
        <w:t xml:space="preserve"> Đảm bảo logic bên trong từng unit hoạt động đúng</w:t>
      </w:r>
    </w:p>
    <w:p w14:paraId="4458B749" w14:textId="77777777" w:rsidR="005E5CC6" w:rsidRDefault="00017833">
      <w:r>
        <w:rPr>
          <w:b/>
        </w:rPr>
        <w:t>Đặc điểm:</w:t>
      </w:r>
    </w:p>
    <w:p w14:paraId="24B6C9EA" w14:textId="77777777" w:rsidR="005E5CC6" w:rsidRDefault="00017833">
      <w:pPr>
        <w:pStyle w:val="ListBullet"/>
      </w:pPr>
      <w:r>
        <w:t>Chạy rất nhanh (&lt; 1 giây mỗi test)</w:t>
      </w:r>
    </w:p>
    <w:p w14:paraId="13EB2C4B" w14:textId="77777777" w:rsidR="005E5CC6" w:rsidRDefault="00017833">
      <w:pPr>
        <w:pStyle w:val="ListBullet"/>
      </w:pPr>
      <w:r>
        <w:t>Có thể chạy hàng nghìn cái cùng lúc</w:t>
      </w:r>
    </w:p>
    <w:p w14:paraId="741B51FB" w14:textId="77777777" w:rsidR="005E5CC6" w:rsidRDefault="00017833">
      <w:pPr>
        <w:pStyle w:val="ListBullet"/>
      </w:pPr>
      <w:r>
        <w:t>Fail ngay lập tức khi code sai → feedback loop nhanh nhất</w:t>
      </w:r>
    </w:p>
    <w:p w14:paraId="1E74746F" w14:textId="77777777" w:rsidR="005E5CC6" w:rsidRDefault="00017833">
      <w:r>
        <w:rPr>
          <w:b/>
        </w:rPr>
        <w:lastRenderedPageBreak/>
        <w:t>Ví dụ — Hệ thống quản lý đơn hàng:</w:t>
      </w:r>
    </w:p>
    <w:p w14:paraId="49E0BF04" w14:textId="77777777" w:rsidR="005E5CC6" w:rsidRDefault="00017833">
      <w:pPr>
        <w:shd w:val="clear" w:color="auto" w:fill="F2F2F2"/>
        <w:spacing w:after="0"/>
      </w:pPr>
      <w:r>
        <w:rPr>
          <w:rFonts w:ascii="Courier New" w:hAnsi="Courier New"/>
          <w:sz w:val="17"/>
        </w:rPr>
        <w:t>// Class cần test</w:t>
      </w:r>
    </w:p>
    <w:p w14:paraId="28C2090E" w14:textId="77777777" w:rsidR="005E5CC6" w:rsidRDefault="00017833">
      <w:pPr>
        <w:shd w:val="clear" w:color="auto" w:fill="F2F2F2"/>
        <w:spacing w:after="0"/>
      </w:pPr>
      <w:r>
        <w:rPr>
          <w:rFonts w:ascii="Courier New" w:hAnsi="Courier New"/>
          <w:sz w:val="17"/>
        </w:rPr>
        <w:t>public class OrderService {</w:t>
      </w:r>
    </w:p>
    <w:p w14:paraId="787C5110" w14:textId="77777777" w:rsidR="005E5CC6" w:rsidRDefault="00017833">
      <w:pPr>
        <w:shd w:val="clear" w:color="auto" w:fill="F2F2F2"/>
        <w:spacing w:after="0"/>
      </w:pPr>
      <w:r>
        <w:rPr>
          <w:rFonts w:ascii="Courier New" w:hAnsi="Courier New"/>
          <w:sz w:val="17"/>
        </w:rPr>
        <w:t xml:space="preserve">    public double calculateTotalPrice(List&lt;OrderItem&gt; items, double discountPercent) {</w:t>
      </w:r>
    </w:p>
    <w:p w14:paraId="62DF7137" w14:textId="77777777" w:rsidR="005E5CC6" w:rsidRDefault="00017833">
      <w:pPr>
        <w:shd w:val="clear" w:color="auto" w:fill="F2F2F2"/>
        <w:spacing w:after="0"/>
      </w:pPr>
      <w:r>
        <w:rPr>
          <w:rFonts w:ascii="Courier New" w:hAnsi="Courier New"/>
          <w:sz w:val="17"/>
        </w:rPr>
        <w:t xml:space="preserve">        double subtotal = items.stream()</w:t>
      </w:r>
    </w:p>
    <w:p w14:paraId="3946A626" w14:textId="77777777" w:rsidR="005E5CC6" w:rsidRDefault="00017833">
      <w:pPr>
        <w:shd w:val="clear" w:color="auto" w:fill="F2F2F2"/>
        <w:spacing w:after="0"/>
      </w:pPr>
      <w:r>
        <w:rPr>
          <w:rFonts w:ascii="Courier New" w:hAnsi="Courier New"/>
          <w:sz w:val="17"/>
        </w:rPr>
        <w:t xml:space="preserve">            .mapToDouble(item -&gt; item.getPrice() * item.getQuantity())</w:t>
      </w:r>
    </w:p>
    <w:p w14:paraId="0B1E069D" w14:textId="77777777" w:rsidR="005E5CC6" w:rsidRDefault="00017833">
      <w:pPr>
        <w:shd w:val="clear" w:color="auto" w:fill="F2F2F2"/>
        <w:spacing w:after="0"/>
      </w:pPr>
      <w:r>
        <w:rPr>
          <w:rFonts w:ascii="Courier New" w:hAnsi="Courier New"/>
          <w:sz w:val="17"/>
        </w:rPr>
        <w:t xml:space="preserve">            .sum();</w:t>
      </w:r>
    </w:p>
    <w:p w14:paraId="600E6F07" w14:textId="77777777" w:rsidR="005E5CC6" w:rsidRDefault="00017833">
      <w:pPr>
        <w:shd w:val="clear" w:color="auto" w:fill="F2F2F2"/>
        <w:spacing w:after="0"/>
      </w:pPr>
      <w:r>
        <w:rPr>
          <w:rFonts w:ascii="Courier New" w:hAnsi="Courier New"/>
          <w:sz w:val="17"/>
        </w:rPr>
        <w:t xml:space="preserve">        return subtotal * (1 - discountPercent / 100);</w:t>
      </w:r>
    </w:p>
    <w:p w14:paraId="0D3AE923" w14:textId="77777777" w:rsidR="005E5CC6" w:rsidRDefault="00017833">
      <w:pPr>
        <w:shd w:val="clear" w:color="auto" w:fill="F2F2F2"/>
        <w:spacing w:after="0"/>
      </w:pPr>
      <w:r>
        <w:rPr>
          <w:rFonts w:ascii="Courier New" w:hAnsi="Courier New"/>
          <w:sz w:val="17"/>
        </w:rPr>
        <w:t xml:space="preserve">    }</w:t>
      </w:r>
    </w:p>
    <w:p w14:paraId="2239F6FF" w14:textId="77777777" w:rsidR="005E5CC6" w:rsidRDefault="00017833">
      <w:pPr>
        <w:shd w:val="clear" w:color="auto" w:fill="F2F2F2"/>
        <w:spacing w:after="0"/>
      </w:pPr>
      <w:r>
        <w:rPr>
          <w:rFonts w:ascii="Courier New" w:hAnsi="Courier New"/>
          <w:sz w:val="17"/>
        </w:rPr>
        <w:t>}</w:t>
      </w:r>
    </w:p>
    <w:p w14:paraId="6A05A809" w14:textId="77777777" w:rsidR="005E5CC6" w:rsidRDefault="005E5CC6">
      <w:pPr>
        <w:shd w:val="clear" w:color="auto" w:fill="F2F2F2"/>
        <w:spacing w:after="0"/>
      </w:pPr>
    </w:p>
    <w:p w14:paraId="0D6492BC" w14:textId="77777777" w:rsidR="005E5CC6" w:rsidRDefault="00017833">
      <w:pPr>
        <w:shd w:val="clear" w:color="auto" w:fill="F2F2F2"/>
        <w:spacing w:after="0"/>
      </w:pPr>
      <w:r>
        <w:rPr>
          <w:rFonts w:ascii="Courier New" w:hAnsi="Courier New"/>
          <w:sz w:val="17"/>
        </w:rPr>
        <w:t>// Unit test tương ứng</w:t>
      </w:r>
    </w:p>
    <w:p w14:paraId="7EA60648" w14:textId="77777777" w:rsidR="005E5CC6" w:rsidRDefault="00017833">
      <w:pPr>
        <w:shd w:val="clear" w:color="auto" w:fill="F2F2F2"/>
        <w:spacing w:after="0"/>
      </w:pPr>
      <w:r>
        <w:rPr>
          <w:rFonts w:ascii="Courier New" w:hAnsi="Courier New"/>
          <w:sz w:val="17"/>
        </w:rPr>
        <w:t>class OrderServiceTest {</w:t>
      </w:r>
    </w:p>
    <w:p w14:paraId="5A39BBE3" w14:textId="77777777" w:rsidR="005E5CC6" w:rsidRDefault="005E5CC6">
      <w:pPr>
        <w:shd w:val="clear" w:color="auto" w:fill="F2F2F2"/>
        <w:spacing w:after="0"/>
      </w:pPr>
    </w:p>
    <w:p w14:paraId="1B337F2D" w14:textId="77777777" w:rsidR="005E5CC6" w:rsidRDefault="00017833">
      <w:pPr>
        <w:shd w:val="clear" w:color="auto" w:fill="F2F2F2"/>
        <w:spacing w:after="0"/>
      </w:pPr>
      <w:r>
        <w:rPr>
          <w:rFonts w:ascii="Courier New" w:hAnsi="Courier New"/>
          <w:sz w:val="17"/>
        </w:rPr>
        <w:t xml:space="preserve">    private OrderService orderService = new OrderService();</w:t>
      </w:r>
    </w:p>
    <w:p w14:paraId="41C8F396" w14:textId="77777777" w:rsidR="005E5CC6" w:rsidRDefault="005E5CC6">
      <w:pPr>
        <w:shd w:val="clear" w:color="auto" w:fill="F2F2F2"/>
        <w:spacing w:after="0"/>
      </w:pPr>
    </w:p>
    <w:p w14:paraId="4EFC7B59" w14:textId="77777777" w:rsidR="005E5CC6" w:rsidRDefault="00017833">
      <w:pPr>
        <w:shd w:val="clear" w:color="auto" w:fill="F2F2F2"/>
        <w:spacing w:after="0"/>
      </w:pPr>
      <w:r>
        <w:rPr>
          <w:rFonts w:ascii="Courier New" w:hAnsi="Courier New"/>
          <w:sz w:val="17"/>
        </w:rPr>
        <w:t xml:space="preserve">    @Test</w:t>
      </w:r>
    </w:p>
    <w:p w14:paraId="58F3CB0D" w14:textId="77777777" w:rsidR="005E5CC6" w:rsidRDefault="00017833">
      <w:pPr>
        <w:shd w:val="clear" w:color="auto" w:fill="F2F2F2"/>
        <w:spacing w:after="0"/>
      </w:pPr>
      <w:r>
        <w:rPr>
          <w:rFonts w:ascii="Courier New" w:hAnsi="Courier New"/>
          <w:sz w:val="17"/>
        </w:rPr>
        <w:t xml:space="preserve">    void calculateTotal_withValidItems_returnsCorrectTotal() {</w:t>
      </w:r>
    </w:p>
    <w:p w14:paraId="76E31904" w14:textId="77777777" w:rsidR="005E5CC6" w:rsidRDefault="00017833">
      <w:pPr>
        <w:shd w:val="clear" w:color="auto" w:fill="F2F2F2"/>
        <w:spacing w:after="0"/>
      </w:pPr>
      <w:r>
        <w:rPr>
          <w:rFonts w:ascii="Courier New" w:hAnsi="Courier New"/>
          <w:sz w:val="17"/>
        </w:rPr>
        <w:t xml:space="preserve">        // Arrange</w:t>
      </w:r>
    </w:p>
    <w:p w14:paraId="03F04D52" w14:textId="77777777" w:rsidR="005E5CC6" w:rsidRDefault="00017833">
      <w:pPr>
        <w:shd w:val="clear" w:color="auto" w:fill="F2F2F2"/>
        <w:spacing w:after="0"/>
      </w:pPr>
      <w:r>
        <w:rPr>
          <w:rFonts w:ascii="Courier New" w:hAnsi="Courier New"/>
          <w:sz w:val="17"/>
        </w:rPr>
        <w:t xml:space="preserve">        List&lt;OrderItem&gt; items = List.of(</w:t>
      </w:r>
    </w:p>
    <w:p w14:paraId="08BB55D8" w14:textId="77777777" w:rsidR="005E5CC6" w:rsidRDefault="00017833">
      <w:pPr>
        <w:shd w:val="clear" w:color="auto" w:fill="F2F2F2"/>
        <w:spacing w:after="0"/>
      </w:pPr>
      <w:r>
        <w:rPr>
          <w:rFonts w:ascii="Courier New" w:hAnsi="Courier New"/>
          <w:sz w:val="17"/>
        </w:rPr>
        <w:t xml:space="preserve">            new OrderItem("Áo", 100_000, 2),   // 200,000</w:t>
      </w:r>
    </w:p>
    <w:p w14:paraId="31A8C9BD" w14:textId="77777777" w:rsidR="005E5CC6" w:rsidRDefault="00017833">
      <w:pPr>
        <w:shd w:val="clear" w:color="auto" w:fill="F2F2F2"/>
        <w:spacing w:after="0"/>
      </w:pPr>
      <w:r>
        <w:rPr>
          <w:rFonts w:ascii="Courier New" w:hAnsi="Courier New"/>
          <w:sz w:val="17"/>
        </w:rPr>
        <w:t xml:space="preserve">            new OrderItem("Quần", 150_000, 1)  // 150,000</w:t>
      </w:r>
    </w:p>
    <w:p w14:paraId="7D8B136C" w14:textId="77777777" w:rsidR="005E5CC6" w:rsidRDefault="00017833">
      <w:pPr>
        <w:shd w:val="clear" w:color="auto" w:fill="F2F2F2"/>
        <w:spacing w:after="0"/>
      </w:pPr>
      <w:r>
        <w:rPr>
          <w:rFonts w:ascii="Courier New" w:hAnsi="Courier New"/>
          <w:sz w:val="17"/>
        </w:rPr>
        <w:t xml:space="preserve">        );</w:t>
      </w:r>
    </w:p>
    <w:p w14:paraId="6B183A15" w14:textId="77777777" w:rsidR="005E5CC6" w:rsidRDefault="00017833">
      <w:pPr>
        <w:shd w:val="clear" w:color="auto" w:fill="F2F2F2"/>
        <w:spacing w:after="0"/>
      </w:pPr>
      <w:r>
        <w:rPr>
          <w:rFonts w:ascii="Courier New" w:hAnsi="Courier New"/>
          <w:sz w:val="17"/>
        </w:rPr>
        <w:t xml:space="preserve">        // Act</w:t>
      </w:r>
    </w:p>
    <w:p w14:paraId="4458F0EF" w14:textId="77777777" w:rsidR="005E5CC6" w:rsidRDefault="00017833">
      <w:pPr>
        <w:shd w:val="clear" w:color="auto" w:fill="F2F2F2"/>
        <w:spacing w:after="0"/>
      </w:pPr>
      <w:r>
        <w:rPr>
          <w:rFonts w:ascii="Courier New" w:hAnsi="Courier New"/>
          <w:sz w:val="17"/>
        </w:rPr>
        <w:lastRenderedPageBreak/>
        <w:t xml:space="preserve">        double result = orderService.calculateTotalPrice(items, 10); // giảm 10%</w:t>
      </w:r>
    </w:p>
    <w:p w14:paraId="6E83A983" w14:textId="77777777" w:rsidR="005E5CC6" w:rsidRDefault="00017833">
      <w:pPr>
        <w:shd w:val="clear" w:color="auto" w:fill="F2F2F2"/>
        <w:spacing w:after="0"/>
      </w:pPr>
      <w:r>
        <w:rPr>
          <w:rFonts w:ascii="Courier New" w:hAnsi="Courier New"/>
          <w:sz w:val="17"/>
        </w:rPr>
        <w:t xml:space="preserve">        // Assert</w:t>
      </w:r>
    </w:p>
    <w:p w14:paraId="7E4E9F99" w14:textId="77777777" w:rsidR="005E5CC6" w:rsidRDefault="00017833">
      <w:pPr>
        <w:shd w:val="clear" w:color="auto" w:fill="F2F2F2"/>
        <w:spacing w:after="0"/>
      </w:pPr>
      <w:r>
        <w:rPr>
          <w:rFonts w:ascii="Courier New" w:hAnsi="Courier New"/>
          <w:sz w:val="17"/>
        </w:rPr>
        <w:t xml:space="preserve">        assertEquals(315_000, result, 0.01); // (350,000 * 0.9)</w:t>
      </w:r>
    </w:p>
    <w:p w14:paraId="2BE46643" w14:textId="77777777" w:rsidR="005E5CC6" w:rsidRDefault="00017833">
      <w:pPr>
        <w:shd w:val="clear" w:color="auto" w:fill="F2F2F2"/>
        <w:spacing w:after="0"/>
      </w:pPr>
      <w:r>
        <w:rPr>
          <w:rFonts w:ascii="Courier New" w:hAnsi="Courier New"/>
          <w:sz w:val="17"/>
        </w:rPr>
        <w:t xml:space="preserve">    }</w:t>
      </w:r>
    </w:p>
    <w:p w14:paraId="72A3D3EC" w14:textId="77777777" w:rsidR="005E5CC6" w:rsidRDefault="005E5CC6">
      <w:pPr>
        <w:shd w:val="clear" w:color="auto" w:fill="F2F2F2"/>
        <w:spacing w:after="0"/>
      </w:pPr>
    </w:p>
    <w:p w14:paraId="233DD212" w14:textId="77777777" w:rsidR="005E5CC6" w:rsidRDefault="00017833">
      <w:pPr>
        <w:shd w:val="clear" w:color="auto" w:fill="F2F2F2"/>
        <w:spacing w:after="0"/>
      </w:pPr>
      <w:r>
        <w:rPr>
          <w:rFonts w:ascii="Courier New" w:hAnsi="Courier New"/>
          <w:sz w:val="17"/>
        </w:rPr>
        <w:t xml:space="preserve">    @Test</w:t>
      </w:r>
    </w:p>
    <w:p w14:paraId="611EC73E" w14:textId="77777777" w:rsidR="005E5CC6" w:rsidRDefault="00017833">
      <w:pPr>
        <w:shd w:val="clear" w:color="auto" w:fill="F2F2F2"/>
        <w:spacing w:after="0"/>
      </w:pPr>
      <w:r>
        <w:rPr>
          <w:rFonts w:ascii="Courier New" w:hAnsi="Courier New"/>
          <w:sz w:val="17"/>
        </w:rPr>
        <w:t xml:space="preserve">    void calculateTotal_withZeroDiscount_returnsFullPrice() {</w:t>
      </w:r>
    </w:p>
    <w:p w14:paraId="57325EBF" w14:textId="77777777" w:rsidR="005E5CC6" w:rsidRDefault="00017833">
      <w:pPr>
        <w:shd w:val="clear" w:color="auto" w:fill="F2F2F2"/>
        <w:spacing w:after="0"/>
      </w:pPr>
      <w:r>
        <w:rPr>
          <w:rFonts w:ascii="Courier New" w:hAnsi="Courier New"/>
          <w:sz w:val="17"/>
        </w:rPr>
        <w:t xml:space="preserve">        List&lt;OrderItem&gt; items = List.of(new OrderItem("Áo", 100_000, 1));</w:t>
      </w:r>
    </w:p>
    <w:p w14:paraId="24BD5A56" w14:textId="77777777" w:rsidR="005E5CC6" w:rsidRDefault="00017833">
      <w:pPr>
        <w:shd w:val="clear" w:color="auto" w:fill="F2F2F2"/>
        <w:spacing w:after="0"/>
      </w:pPr>
      <w:r>
        <w:rPr>
          <w:rFonts w:ascii="Courier New" w:hAnsi="Courier New"/>
          <w:sz w:val="17"/>
        </w:rPr>
        <w:t xml:space="preserve">        assertEquals(100_000, orderService.calculateTotalPrice(items, 0), 0.01);</w:t>
      </w:r>
    </w:p>
    <w:p w14:paraId="6624AE85" w14:textId="77777777" w:rsidR="005E5CC6" w:rsidRDefault="00017833">
      <w:pPr>
        <w:shd w:val="clear" w:color="auto" w:fill="F2F2F2"/>
        <w:spacing w:after="0"/>
      </w:pPr>
      <w:r>
        <w:rPr>
          <w:rFonts w:ascii="Courier New" w:hAnsi="Courier New"/>
          <w:sz w:val="17"/>
        </w:rPr>
        <w:t xml:space="preserve">    }</w:t>
      </w:r>
    </w:p>
    <w:p w14:paraId="0D0B940D" w14:textId="77777777" w:rsidR="005E5CC6" w:rsidRDefault="005E5CC6">
      <w:pPr>
        <w:shd w:val="clear" w:color="auto" w:fill="F2F2F2"/>
        <w:spacing w:after="0"/>
      </w:pPr>
    </w:p>
    <w:p w14:paraId="2BAE1588" w14:textId="77777777" w:rsidR="005E5CC6" w:rsidRDefault="00017833">
      <w:pPr>
        <w:shd w:val="clear" w:color="auto" w:fill="F2F2F2"/>
        <w:spacing w:after="0"/>
      </w:pPr>
      <w:r>
        <w:rPr>
          <w:rFonts w:ascii="Courier New" w:hAnsi="Courier New"/>
          <w:sz w:val="17"/>
        </w:rPr>
        <w:t xml:space="preserve">    @Test</w:t>
      </w:r>
    </w:p>
    <w:p w14:paraId="57A23AF7" w14:textId="77777777" w:rsidR="005E5CC6" w:rsidRDefault="00017833">
      <w:pPr>
        <w:shd w:val="clear" w:color="auto" w:fill="F2F2F2"/>
        <w:spacing w:after="0"/>
      </w:pPr>
      <w:r>
        <w:rPr>
          <w:rFonts w:ascii="Courier New" w:hAnsi="Courier New"/>
          <w:sz w:val="17"/>
        </w:rPr>
        <w:t xml:space="preserve">    void calculateTotal_withEmptyList_returnsZero() {</w:t>
      </w:r>
    </w:p>
    <w:p w14:paraId="767A6A8B" w14:textId="77777777" w:rsidR="005E5CC6" w:rsidRDefault="00017833">
      <w:pPr>
        <w:shd w:val="clear" w:color="auto" w:fill="F2F2F2"/>
        <w:spacing w:after="0"/>
      </w:pPr>
      <w:r>
        <w:rPr>
          <w:rFonts w:ascii="Courier New" w:hAnsi="Courier New"/>
          <w:sz w:val="17"/>
        </w:rPr>
        <w:t xml:space="preserve">        assertEquals(0, orderService.calculateTotalPrice(List.of(), 0), 0.01);</w:t>
      </w:r>
    </w:p>
    <w:p w14:paraId="79A8D64D" w14:textId="77777777" w:rsidR="005E5CC6" w:rsidRDefault="00017833">
      <w:pPr>
        <w:shd w:val="clear" w:color="auto" w:fill="F2F2F2"/>
        <w:spacing w:after="0"/>
      </w:pPr>
      <w:r>
        <w:rPr>
          <w:rFonts w:ascii="Courier New" w:hAnsi="Courier New"/>
          <w:sz w:val="17"/>
        </w:rPr>
        <w:t xml:space="preserve">    }</w:t>
      </w:r>
    </w:p>
    <w:p w14:paraId="0E27B00A" w14:textId="77777777" w:rsidR="005E5CC6" w:rsidRDefault="005E5CC6">
      <w:pPr>
        <w:shd w:val="clear" w:color="auto" w:fill="F2F2F2"/>
        <w:spacing w:after="0"/>
      </w:pPr>
    </w:p>
    <w:p w14:paraId="3FAA447E" w14:textId="77777777" w:rsidR="005E5CC6" w:rsidRDefault="00017833">
      <w:pPr>
        <w:shd w:val="clear" w:color="auto" w:fill="F2F2F2"/>
        <w:spacing w:after="0"/>
      </w:pPr>
      <w:r>
        <w:rPr>
          <w:rFonts w:ascii="Courier New" w:hAnsi="Courier New"/>
          <w:sz w:val="17"/>
        </w:rPr>
        <w:t xml:space="preserve">    @Test</w:t>
      </w:r>
    </w:p>
    <w:p w14:paraId="2F80C669" w14:textId="77777777" w:rsidR="005E5CC6" w:rsidRDefault="00017833">
      <w:pPr>
        <w:shd w:val="clear" w:color="auto" w:fill="F2F2F2"/>
        <w:spacing w:after="0"/>
      </w:pPr>
      <w:r>
        <w:rPr>
          <w:rFonts w:ascii="Courier New" w:hAnsi="Courier New"/>
          <w:sz w:val="17"/>
        </w:rPr>
        <w:t xml:space="preserve">    void calculateTotal_withFullDiscount_returnsZero() {</w:t>
      </w:r>
    </w:p>
    <w:p w14:paraId="2BDB4C79" w14:textId="77777777" w:rsidR="005E5CC6" w:rsidRDefault="00017833">
      <w:pPr>
        <w:shd w:val="clear" w:color="auto" w:fill="F2F2F2"/>
        <w:spacing w:after="0"/>
      </w:pPr>
      <w:r>
        <w:rPr>
          <w:rFonts w:ascii="Courier New" w:hAnsi="Courier New"/>
          <w:sz w:val="17"/>
        </w:rPr>
        <w:t xml:space="preserve">        List&lt;OrderItem&gt; items = List.of(new OrderItem("Áo", 100_000, 1));</w:t>
      </w:r>
    </w:p>
    <w:p w14:paraId="22DD7399" w14:textId="77777777" w:rsidR="005E5CC6" w:rsidRDefault="00017833">
      <w:pPr>
        <w:shd w:val="clear" w:color="auto" w:fill="F2F2F2"/>
        <w:spacing w:after="0"/>
      </w:pPr>
      <w:r>
        <w:rPr>
          <w:rFonts w:ascii="Courier New" w:hAnsi="Courier New"/>
          <w:sz w:val="17"/>
        </w:rPr>
        <w:t xml:space="preserve">        assertEquals(0, orderService.calculateTotalPrice(items, 100), 0.01);</w:t>
      </w:r>
    </w:p>
    <w:p w14:paraId="28CA168C" w14:textId="77777777" w:rsidR="005E5CC6" w:rsidRDefault="00017833">
      <w:pPr>
        <w:shd w:val="clear" w:color="auto" w:fill="F2F2F2"/>
        <w:spacing w:after="0"/>
      </w:pPr>
      <w:r>
        <w:rPr>
          <w:rFonts w:ascii="Courier New" w:hAnsi="Courier New"/>
          <w:sz w:val="17"/>
        </w:rPr>
        <w:t xml:space="preserve">    }</w:t>
      </w:r>
    </w:p>
    <w:p w14:paraId="46AE40AA" w14:textId="77777777" w:rsidR="005E5CC6" w:rsidRDefault="00017833">
      <w:pPr>
        <w:shd w:val="clear" w:color="auto" w:fill="F2F2F2"/>
        <w:spacing w:after="0"/>
      </w:pPr>
      <w:r>
        <w:rPr>
          <w:rFonts w:ascii="Courier New" w:hAnsi="Courier New"/>
          <w:sz w:val="17"/>
        </w:rPr>
        <w:t>}</w:t>
      </w:r>
    </w:p>
    <w:p w14:paraId="44676845" w14:textId="77777777" w:rsidR="005E5CC6" w:rsidRDefault="00017833">
      <w:r>
        <w:rPr>
          <w:b/>
        </w:rPr>
        <w:t>Lưu ý:</w:t>
      </w:r>
      <w:r>
        <w:t xml:space="preserve"> UT này KHÔNG test database, KHÔNG test API, KHÔNG test UI. Chỉ test logic tính toán.</w:t>
      </w:r>
    </w:p>
    <w:p w14:paraId="60061E4C" w14:textId="77777777" w:rsidR="005E5CC6" w:rsidRDefault="005E5CC6"/>
    <w:p w14:paraId="75080731" w14:textId="77777777" w:rsidR="005E5CC6" w:rsidRDefault="00017833">
      <w:pPr>
        <w:pStyle w:val="Heading3"/>
      </w:pPr>
      <w:r>
        <w:lastRenderedPageBreak/>
        <w:t>INTEGRATION TEST (IT)</w:t>
      </w:r>
    </w:p>
    <w:p w14:paraId="73C35C3A" w14:textId="77777777" w:rsidR="005E5CC6" w:rsidRDefault="00017833">
      <w:r>
        <w:rPr>
          <w:b/>
        </w:rPr>
        <w:t>Phạm vi đúng:</w:t>
      </w:r>
    </w:p>
    <w:p w14:paraId="1B6A36A9" w14:textId="77777777" w:rsidR="005E5CC6" w:rsidRDefault="00017833">
      <w:pPr>
        <w:pStyle w:val="ListBullet"/>
      </w:pPr>
      <w:r>
        <w:t>Tương tác giữa 2 component trở lên</w:t>
      </w:r>
    </w:p>
    <w:p w14:paraId="52657B86" w14:textId="77777777" w:rsidR="005E5CC6" w:rsidRDefault="00017833">
      <w:pPr>
        <w:pStyle w:val="ListBullet"/>
      </w:pPr>
      <w:r>
        <w:t>Ví dụ: Controller → Service → Repository → Database</w:t>
      </w:r>
    </w:p>
    <w:p w14:paraId="5B22661D" w14:textId="77777777" w:rsidR="005E5CC6" w:rsidRDefault="00017833">
      <w:pPr>
        <w:pStyle w:val="ListBullet"/>
      </w:pPr>
      <w:r>
        <w:t>Hoặc: Service A gọi Service B</w:t>
      </w:r>
    </w:p>
    <w:p w14:paraId="42F442EA" w14:textId="77777777" w:rsidR="005E5CC6" w:rsidRDefault="00017833">
      <w:r>
        <w:rPr>
          <w:b/>
        </w:rPr>
        <w:t>Ai viết:</w:t>
      </w:r>
      <w:r>
        <w:t xml:space="preserve"> Developer viết chính, Tester review và bổ sung edge case</w:t>
      </w:r>
    </w:p>
    <w:p w14:paraId="14D22916" w14:textId="77777777" w:rsidR="005E5CC6" w:rsidRDefault="00017833">
      <w:r>
        <w:rPr>
          <w:b/>
        </w:rPr>
        <w:t>Mục tiêu:</w:t>
      </w:r>
      <w:r>
        <w:t xml:space="preserve"> Đảm bảo các module "nói chuyện" được với nhau đúng cách</w:t>
      </w:r>
    </w:p>
    <w:p w14:paraId="4808C063" w14:textId="77777777" w:rsidR="005E5CC6" w:rsidRDefault="00017833">
      <w:r>
        <w:rPr>
          <w:b/>
        </w:rPr>
        <w:t>Đặc điểm:</w:t>
      </w:r>
    </w:p>
    <w:p w14:paraId="3E43FC61" w14:textId="77777777" w:rsidR="005E5CC6" w:rsidRDefault="00017833">
      <w:pPr>
        <w:pStyle w:val="ListBullet"/>
      </w:pPr>
      <w:r>
        <w:t>Chậm hơn UT (cần khởi động Spring context, connect DB)</w:t>
      </w:r>
    </w:p>
    <w:p w14:paraId="768FFF7A" w14:textId="77777777" w:rsidR="005E5CC6" w:rsidRDefault="00017833">
      <w:pPr>
        <w:pStyle w:val="ListBullet"/>
      </w:pPr>
      <w:r>
        <w:t>Dùng database test riêng (H2 in-memory hoặc Testcontainers)</w:t>
      </w:r>
    </w:p>
    <w:p w14:paraId="20402508" w14:textId="77777777" w:rsidR="005E5CC6" w:rsidRDefault="00017833">
      <w:pPr>
        <w:pStyle w:val="ListBullet"/>
      </w:pPr>
      <w:r>
        <w:t>Test real behavior, không mock quá nhiều</w:t>
      </w:r>
    </w:p>
    <w:p w14:paraId="138BBA3B" w14:textId="77777777" w:rsidR="005E5CC6" w:rsidRDefault="00017833">
      <w:r>
        <w:rPr>
          <w:b/>
        </w:rPr>
        <w:t>Ví dụ — Test API endpoint + DB:</w:t>
      </w:r>
    </w:p>
    <w:p w14:paraId="1B897383" w14:textId="77777777" w:rsidR="005E5CC6" w:rsidRDefault="00017833">
      <w:pPr>
        <w:shd w:val="clear" w:color="auto" w:fill="F2F2F2"/>
        <w:spacing w:after="0"/>
      </w:pPr>
      <w:r>
        <w:rPr>
          <w:rFonts w:ascii="Courier New" w:hAnsi="Courier New"/>
          <w:sz w:val="17"/>
        </w:rPr>
        <w:t>@SpringBootTest</w:t>
      </w:r>
    </w:p>
    <w:p w14:paraId="0207BDED" w14:textId="77777777" w:rsidR="005E5CC6" w:rsidRDefault="00017833">
      <w:pPr>
        <w:shd w:val="clear" w:color="auto" w:fill="F2F2F2"/>
        <w:spacing w:after="0"/>
      </w:pPr>
      <w:r>
        <w:rPr>
          <w:rFonts w:ascii="Courier New" w:hAnsi="Courier New"/>
          <w:sz w:val="17"/>
        </w:rPr>
        <w:t>@AutoConfigureMockMvc</w:t>
      </w:r>
    </w:p>
    <w:p w14:paraId="5461B23B" w14:textId="77777777" w:rsidR="005E5CC6" w:rsidRDefault="00017833">
      <w:pPr>
        <w:shd w:val="clear" w:color="auto" w:fill="F2F2F2"/>
        <w:spacing w:after="0"/>
      </w:pPr>
      <w:r>
        <w:rPr>
          <w:rFonts w:ascii="Courier New" w:hAnsi="Courier New"/>
          <w:sz w:val="17"/>
        </w:rPr>
        <w:t>@Transactional // rollback sau mỗi test</w:t>
      </w:r>
    </w:p>
    <w:p w14:paraId="5105077E" w14:textId="77777777" w:rsidR="005E5CC6" w:rsidRDefault="00017833">
      <w:pPr>
        <w:shd w:val="clear" w:color="auto" w:fill="F2F2F2"/>
        <w:spacing w:after="0"/>
      </w:pPr>
      <w:r>
        <w:rPr>
          <w:rFonts w:ascii="Courier New" w:hAnsi="Courier New"/>
          <w:sz w:val="17"/>
        </w:rPr>
        <w:t>class OrderControllerIT {</w:t>
      </w:r>
    </w:p>
    <w:p w14:paraId="44EAFD9C" w14:textId="77777777" w:rsidR="005E5CC6" w:rsidRDefault="005E5CC6">
      <w:pPr>
        <w:shd w:val="clear" w:color="auto" w:fill="F2F2F2"/>
        <w:spacing w:after="0"/>
      </w:pPr>
    </w:p>
    <w:p w14:paraId="6073770C" w14:textId="77777777" w:rsidR="005E5CC6" w:rsidRDefault="00017833">
      <w:pPr>
        <w:shd w:val="clear" w:color="auto" w:fill="F2F2F2"/>
        <w:spacing w:after="0"/>
      </w:pPr>
      <w:r>
        <w:rPr>
          <w:rFonts w:ascii="Courier New" w:hAnsi="Courier New"/>
          <w:sz w:val="17"/>
        </w:rPr>
        <w:t xml:space="preserve">    @Autowired MockMvc mockMvc;</w:t>
      </w:r>
    </w:p>
    <w:p w14:paraId="66102380" w14:textId="77777777" w:rsidR="005E5CC6" w:rsidRDefault="00017833">
      <w:pPr>
        <w:shd w:val="clear" w:color="auto" w:fill="F2F2F2"/>
        <w:spacing w:after="0"/>
      </w:pPr>
      <w:r>
        <w:rPr>
          <w:rFonts w:ascii="Courier New" w:hAnsi="Courier New"/>
          <w:sz w:val="17"/>
        </w:rPr>
        <w:t xml:space="preserve">    @Autowired ObjectMapper mapper;</w:t>
      </w:r>
    </w:p>
    <w:p w14:paraId="4B94D5A5" w14:textId="77777777" w:rsidR="005E5CC6" w:rsidRDefault="005E5CC6">
      <w:pPr>
        <w:shd w:val="clear" w:color="auto" w:fill="F2F2F2"/>
        <w:spacing w:after="0"/>
      </w:pPr>
    </w:p>
    <w:p w14:paraId="75F1AD34" w14:textId="77777777" w:rsidR="005E5CC6" w:rsidRDefault="00017833">
      <w:pPr>
        <w:shd w:val="clear" w:color="auto" w:fill="F2F2F2"/>
        <w:spacing w:after="0"/>
      </w:pPr>
      <w:r>
        <w:rPr>
          <w:rFonts w:ascii="Courier New" w:hAnsi="Courier New"/>
          <w:sz w:val="17"/>
        </w:rPr>
        <w:t xml:space="preserve">    @Test</w:t>
      </w:r>
    </w:p>
    <w:p w14:paraId="793F8E48" w14:textId="77777777" w:rsidR="005E5CC6" w:rsidRDefault="00017833">
      <w:pPr>
        <w:shd w:val="clear" w:color="auto" w:fill="F2F2F2"/>
        <w:spacing w:after="0"/>
      </w:pPr>
      <w:r>
        <w:rPr>
          <w:rFonts w:ascii="Courier New" w:hAnsi="Courier New"/>
          <w:sz w:val="17"/>
        </w:rPr>
        <w:t xml:space="preserve">    void createOrder_withValidRequest_returns201AndSavesToDB() throws Exception {</w:t>
      </w:r>
    </w:p>
    <w:p w14:paraId="37C4C751" w14:textId="77777777" w:rsidR="005E5CC6" w:rsidRDefault="00017833">
      <w:pPr>
        <w:shd w:val="clear" w:color="auto" w:fill="F2F2F2"/>
        <w:spacing w:after="0"/>
      </w:pPr>
      <w:r>
        <w:rPr>
          <w:rFonts w:ascii="Courier New" w:hAnsi="Courier New"/>
          <w:sz w:val="17"/>
        </w:rPr>
        <w:t xml:space="preserve">        // Arrange</w:t>
      </w:r>
    </w:p>
    <w:p w14:paraId="723C9940" w14:textId="77777777" w:rsidR="005E5CC6" w:rsidRDefault="00017833">
      <w:pPr>
        <w:shd w:val="clear" w:color="auto" w:fill="F2F2F2"/>
        <w:spacing w:after="0"/>
      </w:pPr>
      <w:r>
        <w:rPr>
          <w:rFonts w:ascii="Courier New" w:hAnsi="Courier New"/>
          <w:sz w:val="17"/>
        </w:rPr>
        <w:t xml:space="preserve">        CreateOrderRequest request = new CreateOrderRequest(</w:t>
      </w:r>
    </w:p>
    <w:p w14:paraId="76FEC2FF" w14:textId="77777777" w:rsidR="005E5CC6" w:rsidRDefault="00017833">
      <w:pPr>
        <w:shd w:val="clear" w:color="auto" w:fill="F2F2F2"/>
        <w:spacing w:after="0"/>
      </w:pPr>
      <w:r>
        <w:rPr>
          <w:rFonts w:ascii="Courier New" w:hAnsi="Courier New"/>
          <w:sz w:val="17"/>
        </w:rPr>
        <w:t xml:space="preserve">            "user01", List.of(new OrderItemDto("product-A", 2))</w:t>
      </w:r>
    </w:p>
    <w:p w14:paraId="00C38900" w14:textId="77777777" w:rsidR="005E5CC6" w:rsidRDefault="00017833">
      <w:pPr>
        <w:shd w:val="clear" w:color="auto" w:fill="F2F2F2"/>
        <w:spacing w:after="0"/>
      </w:pPr>
      <w:r>
        <w:rPr>
          <w:rFonts w:ascii="Courier New" w:hAnsi="Courier New"/>
          <w:sz w:val="17"/>
        </w:rPr>
        <w:t xml:space="preserve">        );</w:t>
      </w:r>
    </w:p>
    <w:p w14:paraId="3DEEC669" w14:textId="77777777" w:rsidR="005E5CC6" w:rsidRDefault="005E5CC6">
      <w:pPr>
        <w:shd w:val="clear" w:color="auto" w:fill="F2F2F2"/>
        <w:spacing w:after="0"/>
      </w:pPr>
    </w:p>
    <w:p w14:paraId="24BBB7E0" w14:textId="77777777" w:rsidR="005E5CC6" w:rsidRDefault="00017833">
      <w:pPr>
        <w:shd w:val="clear" w:color="auto" w:fill="F2F2F2"/>
        <w:spacing w:after="0"/>
      </w:pPr>
      <w:r>
        <w:rPr>
          <w:rFonts w:ascii="Courier New" w:hAnsi="Courier New"/>
          <w:sz w:val="17"/>
        </w:rPr>
        <w:t xml:space="preserve">        // Act &amp; Assert</w:t>
      </w:r>
    </w:p>
    <w:p w14:paraId="1285B831" w14:textId="77777777" w:rsidR="005E5CC6" w:rsidRDefault="00017833">
      <w:pPr>
        <w:shd w:val="clear" w:color="auto" w:fill="F2F2F2"/>
        <w:spacing w:after="0"/>
      </w:pPr>
      <w:r>
        <w:rPr>
          <w:rFonts w:ascii="Courier New" w:hAnsi="Courier New"/>
          <w:sz w:val="17"/>
        </w:rPr>
        <w:t xml:space="preserve">        mockMvc.perform(post("/api/orders")</w:t>
      </w:r>
    </w:p>
    <w:p w14:paraId="4FDC6CF9" w14:textId="77777777" w:rsidR="005E5CC6" w:rsidRDefault="00017833">
      <w:pPr>
        <w:shd w:val="clear" w:color="auto" w:fill="F2F2F2"/>
        <w:spacing w:after="0"/>
      </w:pPr>
      <w:r>
        <w:rPr>
          <w:rFonts w:ascii="Courier New" w:hAnsi="Courier New"/>
          <w:sz w:val="17"/>
        </w:rPr>
        <w:t xml:space="preserve">                .contentType(MediaType.APPLICATION_JSON)</w:t>
      </w:r>
    </w:p>
    <w:p w14:paraId="1B0C1E86" w14:textId="77777777" w:rsidR="005E5CC6" w:rsidRDefault="00017833">
      <w:pPr>
        <w:shd w:val="clear" w:color="auto" w:fill="F2F2F2"/>
        <w:spacing w:after="0"/>
      </w:pPr>
      <w:r>
        <w:rPr>
          <w:rFonts w:ascii="Courier New" w:hAnsi="Courier New"/>
          <w:sz w:val="17"/>
        </w:rPr>
        <w:t xml:space="preserve">                .content(mapper.writeValueAsString(request)))</w:t>
      </w:r>
    </w:p>
    <w:p w14:paraId="7B052802" w14:textId="77777777" w:rsidR="005E5CC6" w:rsidRDefault="00017833">
      <w:pPr>
        <w:shd w:val="clear" w:color="auto" w:fill="F2F2F2"/>
        <w:spacing w:after="0"/>
      </w:pPr>
      <w:r>
        <w:rPr>
          <w:rFonts w:ascii="Courier New" w:hAnsi="Courier New"/>
          <w:sz w:val="17"/>
        </w:rPr>
        <w:t xml:space="preserve">            .andExpect(status().isCreated())</w:t>
      </w:r>
    </w:p>
    <w:p w14:paraId="4BF7E704" w14:textId="77777777" w:rsidR="005E5CC6" w:rsidRDefault="00017833">
      <w:pPr>
        <w:shd w:val="clear" w:color="auto" w:fill="F2F2F2"/>
        <w:spacing w:after="0"/>
      </w:pPr>
      <w:r>
        <w:rPr>
          <w:rFonts w:ascii="Courier New" w:hAnsi="Courier New"/>
          <w:sz w:val="17"/>
        </w:rPr>
        <w:t xml:space="preserve">            .andExpect(jsonPath("$.orderId").isNotEmpty())</w:t>
      </w:r>
    </w:p>
    <w:p w14:paraId="0E6EA56A" w14:textId="77777777" w:rsidR="005E5CC6" w:rsidRDefault="00017833">
      <w:pPr>
        <w:shd w:val="clear" w:color="auto" w:fill="F2F2F2"/>
        <w:spacing w:after="0"/>
      </w:pPr>
      <w:r>
        <w:rPr>
          <w:rFonts w:ascii="Courier New" w:hAnsi="Courier New"/>
          <w:sz w:val="17"/>
        </w:rPr>
        <w:t xml:space="preserve">            .andExpect(jsonPath("$.status").value("PENDING"))</w:t>
      </w:r>
    </w:p>
    <w:p w14:paraId="452423FF" w14:textId="77777777" w:rsidR="005E5CC6" w:rsidRDefault="00017833">
      <w:pPr>
        <w:shd w:val="clear" w:color="auto" w:fill="F2F2F2"/>
        <w:spacing w:after="0"/>
      </w:pPr>
      <w:r>
        <w:rPr>
          <w:rFonts w:ascii="Courier New" w:hAnsi="Courier New"/>
          <w:sz w:val="17"/>
        </w:rPr>
        <w:t xml:space="preserve">            .andExpect(jsonPath("$.totalPrice").value(200000.0));</w:t>
      </w:r>
    </w:p>
    <w:p w14:paraId="6EAF2BAB" w14:textId="77777777" w:rsidR="005E5CC6" w:rsidRDefault="00017833">
      <w:pPr>
        <w:shd w:val="clear" w:color="auto" w:fill="F2F2F2"/>
        <w:spacing w:after="0"/>
      </w:pPr>
      <w:r>
        <w:rPr>
          <w:rFonts w:ascii="Courier New" w:hAnsi="Courier New"/>
          <w:sz w:val="17"/>
        </w:rPr>
        <w:t xml:space="preserve">    }</w:t>
      </w:r>
    </w:p>
    <w:p w14:paraId="3656B9AB" w14:textId="77777777" w:rsidR="005E5CC6" w:rsidRDefault="005E5CC6">
      <w:pPr>
        <w:shd w:val="clear" w:color="auto" w:fill="F2F2F2"/>
        <w:spacing w:after="0"/>
      </w:pPr>
    </w:p>
    <w:p w14:paraId="36D102AB" w14:textId="77777777" w:rsidR="005E5CC6" w:rsidRDefault="00017833">
      <w:pPr>
        <w:shd w:val="clear" w:color="auto" w:fill="F2F2F2"/>
        <w:spacing w:after="0"/>
      </w:pPr>
      <w:r>
        <w:rPr>
          <w:rFonts w:ascii="Courier New" w:hAnsi="Courier New"/>
          <w:sz w:val="17"/>
        </w:rPr>
        <w:t xml:space="preserve">    @Test</w:t>
      </w:r>
    </w:p>
    <w:p w14:paraId="399D98AD" w14:textId="77777777" w:rsidR="005E5CC6" w:rsidRDefault="00017833">
      <w:pPr>
        <w:shd w:val="clear" w:color="auto" w:fill="F2F2F2"/>
        <w:spacing w:after="0"/>
      </w:pPr>
      <w:r>
        <w:rPr>
          <w:rFonts w:ascii="Courier New" w:hAnsi="Courier New"/>
          <w:sz w:val="17"/>
        </w:rPr>
        <w:t xml:space="preserve">    void createOrder_withInvalidProduct_returns400() throws Exception {</w:t>
      </w:r>
    </w:p>
    <w:p w14:paraId="7DDFCBFA" w14:textId="77777777" w:rsidR="005E5CC6" w:rsidRDefault="00017833">
      <w:pPr>
        <w:shd w:val="clear" w:color="auto" w:fill="F2F2F2"/>
        <w:spacing w:after="0"/>
      </w:pPr>
      <w:r>
        <w:rPr>
          <w:rFonts w:ascii="Courier New" w:hAnsi="Courier New"/>
          <w:sz w:val="17"/>
        </w:rPr>
        <w:t xml:space="preserve">        CreateOrderRequest request = new CreateOrderRequest(</w:t>
      </w:r>
    </w:p>
    <w:p w14:paraId="1115DC07" w14:textId="77777777" w:rsidR="005E5CC6" w:rsidRDefault="00017833">
      <w:pPr>
        <w:shd w:val="clear" w:color="auto" w:fill="F2F2F2"/>
        <w:spacing w:after="0"/>
      </w:pPr>
      <w:r>
        <w:rPr>
          <w:rFonts w:ascii="Courier New" w:hAnsi="Courier New"/>
          <w:sz w:val="17"/>
        </w:rPr>
        <w:t xml:space="preserve">            "user01", List.of(new OrderItemDto("non-existent-product", 1))</w:t>
      </w:r>
    </w:p>
    <w:p w14:paraId="7F9624BB" w14:textId="77777777" w:rsidR="005E5CC6" w:rsidRDefault="00017833">
      <w:pPr>
        <w:shd w:val="clear" w:color="auto" w:fill="F2F2F2"/>
        <w:spacing w:after="0"/>
      </w:pPr>
      <w:r>
        <w:rPr>
          <w:rFonts w:ascii="Courier New" w:hAnsi="Courier New"/>
          <w:sz w:val="17"/>
        </w:rPr>
        <w:lastRenderedPageBreak/>
        <w:t xml:space="preserve">        );</w:t>
      </w:r>
    </w:p>
    <w:p w14:paraId="45FB0818" w14:textId="77777777" w:rsidR="005E5CC6" w:rsidRDefault="005E5CC6">
      <w:pPr>
        <w:shd w:val="clear" w:color="auto" w:fill="F2F2F2"/>
        <w:spacing w:after="0"/>
      </w:pPr>
    </w:p>
    <w:p w14:paraId="3D5738B2" w14:textId="77777777" w:rsidR="005E5CC6" w:rsidRDefault="00017833">
      <w:pPr>
        <w:shd w:val="clear" w:color="auto" w:fill="F2F2F2"/>
        <w:spacing w:after="0"/>
      </w:pPr>
      <w:r>
        <w:rPr>
          <w:rFonts w:ascii="Courier New" w:hAnsi="Courier New"/>
          <w:sz w:val="17"/>
        </w:rPr>
        <w:t xml:space="preserve">        mockMvc.perform(post("/api/orders")</w:t>
      </w:r>
    </w:p>
    <w:p w14:paraId="4484CD9C" w14:textId="77777777" w:rsidR="005E5CC6" w:rsidRDefault="00017833">
      <w:pPr>
        <w:shd w:val="clear" w:color="auto" w:fill="F2F2F2"/>
        <w:spacing w:after="0"/>
      </w:pPr>
      <w:r>
        <w:rPr>
          <w:rFonts w:ascii="Courier New" w:hAnsi="Courier New"/>
          <w:sz w:val="17"/>
        </w:rPr>
        <w:t xml:space="preserve">                .contentType(MediaType.APPLICATION_JSON)</w:t>
      </w:r>
    </w:p>
    <w:p w14:paraId="7A40FB62" w14:textId="77777777" w:rsidR="005E5CC6" w:rsidRDefault="00017833">
      <w:pPr>
        <w:shd w:val="clear" w:color="auto" w:fill="F2F2F2"/>
        <w:spacing w:after="0"/>
      </w:pPr>
      <w:r>
        <w:rPr>
          <w:rFonts w:ascii="Courier New" w:hAnsi="Courier New"/>
          <w:sz w:val="17"/>
        </w:rPr>
        <w:t xml:space="preserve">                .content(mapper.writeValueAsString(request)))</w:t>
      </w:r>
    </w:p>
    <w:p w14:paraId="6FB76284" w14:textId="77777777" w:rsidR="005E5CC6" w:rsidRDefault="00017833">
      <w:pPr>
        <w:shd w:val="clear" w:color="auto" w:fill="F2F2F2"/>
        <w:spacing w:after="0"/>
      </w:pPr>
      <w:r>
        <w:rPr>
          <w:rFonts w:ascii="Courier New" w:hAnsi="Courier New"/>
          <w:sz w:val="17"/>
        </w:rPr>
        <w:t xml:space="preserve">            .andExpect(status().isBadRequest())</w:t>
      </w:r>
    </w:p>
    <w:p w14:paraId="3BE10DFC" w14:textId="77777777" w:rsidR="005E5CC6" w:rsidRDefault="00017833">
      <w:pPr>
        <w:shd w:val="clear" w:color="auto" w:fill="F2F2F2"/>
        <w:spacing w:after="0"/>
      </w:pPr>
      <w:r>
        <w:rPr>
          <w:rFonts w:ascii="Courier New" w:hAnsi="Courier New"/>
          <w:sz w:val="17"/>
        </w:rPr>
        <w:t xml:space="preserve">            .andExpect(jsonPath("$.message").value("Sản phẩm không tồn tại"));</w:t>
      </w:r>
    </w:p>
    <w:p w14:paraId="3A3673F0" w14:textId="77777777" w:rsidR="005E5CC6" w:rsidRDefault="00017833">
      <w:pPr>
        <w:shd w:val="clear" w:color="auto" w:fill="F2F2F2"/>
        <w:spacing w:after="0"/>
      </w:pPr>
      <w:r>
        <w:rPr>
          <w:rFonts w:ascii="Courier New" w:hAnsi="Courier New"/>
          <w:sz w:val="17"/>
        </w:rPr>
        <w:t xml:space="preserve">    }</w:t>
      </w:r>
    </w:p>
    <w:p w14:paraId="7AE58401" w14:textId="77777777" w:rsidR="005E5CC6" w:rsidRDefault="00017833">
      <w:pPr>
        <w:shd w:val="clear" w:color="auto" w:fill="F2F2F2"/>
        <w:spacing w:after="0"/>
      </w:pPr>
      <w:r>
        <w:rPr>
          <w:rFonts w:ascii="Courier New" w:hAnsi="Courier New"/>
          <w:sz w:val="17"/>
        </w:rPr>
        <w:t>}</w:t>
      </w:r>
    </w:p>
    <w:p w14:paraId="489A37F8" w14:textId="77777777" w:rsidR="005E5CC6" w:rsidRDefault="00017833">
      <w:r>
        <w:rPr>
          <w:b/>
        </w:rPr>
        <w:t>Điểm khác với UT:</w:t>
      </w:r>
      <w:r>
        <w:t xml:space="preserve"> Test này thực sự gọi Spring context, thực sự đụng vào DB test — không mock Service hay Repository.</w:t>
      </w:r>
    </w:p>
    <w:p w14:paraId="049F31CB" w14:textId="77777777" w:rsidR="005E5CC6" w:rsidRDefault="005E5CC6"/>
    <w:p w14:paraId="480A4197" w14:textId="77777777" w:rsidR="005E5CC6" w:rsidRDefault="00017833">
      <w:pPr>
        <w:pStyle w:val="Heading3"/>
      </w:pPr>
      <w:r>
        <w:t>SYSTEM TEST (ST)</w:t>
      </w:r>
    </w:p>
    <w:p w14:paraId="1BD898FE" w14:textId="77777777" w:rsidR="005E5CC6" w:rsidRDefault="00017833">
      <w:r>
        <w:rPr>
          <w:b/>
        </w:rPr>
        <w:t>Phạm vi đúng:</w:t>
      </w:r>
    </w:p>
    <w:p w14:paraId="067C7E7A" w14:textId="77777777" w:rsidR="005E5CC6" w:rsidRDefault="00017833">
      <w:pPr>
        <w:pStyle w:val="ListBullet"/>
      </w:pPr>
      <w:r>
        <w:t>Toàn bộ hệ thống từ đầu đến cuối (end-to-end)</w:t>
      </w:r>
    </w:p>
    <w:p w14:paraId="39DB59F2" w14:textId="77777777" w:rsidR="005E5CC6" w:rsidRDefault="00017833">
      <w:pPr>
        <w:pStyle w:val="ListBullet"/>
      </w:pPr>
      <w:r>
        <w:t>Theo đúng luồng nghiệp vụ trong SRS/requirement</w:t>
      </w:r>
    </w:p>
    <w:p w14:paraId="74583FC6" w14:textId="77777777" w:rsidR="005E5CC6" w:rsidRDefault="00017833">
      <w:pPr>
        <w:pStyle w:val="ListBullet"/>
      </w:pPr>
      <w:r>
        <w:t>Test trên môi trường gần giống production nhất có thể</w:t>
      </w:r>
    </w:p>
    <w:p w14:paraId="306F233C" w14:textId="77777777" w:rsidR="005E5CC6" w:rsidRDefault="00017833">
      <w:r>
        <w:rPr>
          <w:b/>
        </w:rPr>
        <w:t>Ai thực hiện:</w:t>
      </w:r>
      <w:r>
        <w:t xml:space="preserve"> Tester (không phải Developer)</w:t>
      </w:r>
    </w:p>
    <w:p w14:paraId="5DF27993" w14:textId="77777777" w:rsidR="005E5CC6" w:rsidRDefault="00017833">
      <w:r>
        <w:rPr>
          <w:b/>
        </w:rPr>
        <w:t>Mục tiêu:</w:t>
      </w:r>
      <w:r>
        <w:t xml:space="preserve"> Đảm bảo hệ thống làm đúng điều mà requirement yêu cầu</w:t>
      </w:r>
    </w:p>
    <w:p w14:paraId="70697CE9" w14:textId="77777777" w:rsidR="005E5CC6" w:rsidRDefault="00017833">
      <w:r>
        <w:rPr>
          <w:b/>
        </w:rPr>
        <w:lastRenderedPageBreak/>
        <w:t>Đặc điểm:</w:t>
      </w:r>
    </w:p>
    <w:p w14:paraId="75DD0E47" w14:textId="77777777" w:rsidR="005E5CC6" w:rsidRDefault="00017833">
      <w:pPr>
        <w:pStyle w:val="ListBullet"/>
      </w:pPr>
      <w:r>
        <w:t>Chậm nhất trong các loại test</w:t>
      </w:r>
    </w:p>
    <w:p w14:paraId="720C73F2" w14:textId="77777777" w:rsidR="005E5CC6" w:rsidRDefault="00017833">
      <w:pPr>
        <w:pStyle w:val="ListBullet"/>
      </w:pPr>
      <w:r>
        <w:t>Dùng giao diện thật: Postman, browser, mobile app</w:t>
      </w:r>
    </w:p>
    <w:p w14:paraId="27249409" w14:textId="77777777" w:rsidR="005E5CC6" w:rsidRDefault="00017833">
      <w:pPr>
        <w:pStyle w:val="ListBullet"/>
      </w:pPr>
      <w:r>
        <w:t>Phát hiện bug mà UT và IT bỏ sót (thường là bug về flow, về dữ liệu thật)</w:t>
      </w:r>
    </w:p>
    <w:p w14:paraId="060777A3" w14:textId="77777777" w:rsidR="005E5CC6" w:rsidRDefault="00017833">
      <w:r>
        <w:rPr>
          <w:b/>
        </w:rPr>
        <w:t>Ví dụ — Test flow đặt hàng:</w:t>
      </w:r>
    </w:p>
    <w:p w14:paraId="5FFFBE40" w14:textId="77777777" w:rsidR="005E5CC6" w:rsidRDefault="00017833">
      <w:pPr>
        <w:shd w:val="clear" w:color="auto" w:fill="F2F2F2"/>
        <w:spacing w:after="0"/>
      </w:pPr>
      <w:r>
        <w:rPr>
          <w:rFonts w:ascii="Courier New" w:hAnsi="Courier New"/>
          <w:sz w:val="17"/>
        </w:rPr>
        <w:t>TC_ORDER_FLOW_001 — Đặt hàng thành công từ đầu đến cuối</w:t>
      </w:r>
    </w:p>
    <w:p w14:paraId="53128261" w14:textId="77777777" w:rsidR="005E5CC6" w:rsidRDefault="005E5CC6">
      <w:pPr>
        <w:shd w:val="clear" w:color="auto" w:fill="F2F2F2"/>
        <w:spacing w:after="0"/>
      </w:pPr>
    </w:p>
    <w:p w14:paraId="2EF07C5A" w14:textId="77777777" w:rsidR="005E5CC6" w:rsidRDefault="00017833">
      <w:pPr>
        <w:shd w:val="clear" w:color="auto" w:fill="F2F2F2"/>
        <w:spacing w:after="0"/>
      </w:pPr>
      <w:r>
        <w:rPr>
          <w:rFonts w:ascii="Courier New" w:hAnsi="Courier New"/>
          <w:sz w:val="17"/>
        </w:rPr>
        <w:t>Pre-condition:</w:t>
      </w:r>
    </w:p>
    <w:p w14:paraId="30179A35" w14:textId="77777777" w:rsidR="005E5CC6" w:rsidRDefault="00017833">
      <w:pPr>
        <w:shd w:val="clear" w:color="auto" w:fill="F2F2F2"/>
        <w:spacing w:after="0"/>
      </w:pPr>
      <w:r>
        <w:rPr>
          <w:rFonts w:ascii="Courier New" w:hAnsi="Courier New"/>
          <w:sz w:val="17"/>
        </w:rPr>
        <w:t>- User "bang01" đã đăng nhập, role = CUSTOMER</w:t>
      </w:r>
    </w:p>
    <w:p w14:paraId="7D3E7651" w14:textId="77777777" w:rsidR="005E5CC6" w:rsidRDefault="00017833">
      <w:pPr>
        <w:shd w:val="clear" w:color="auto" w:fill="F2F2F2"/>
        <w:spacing w:after="0"/>
      </w:pPr>
      <w:r>
        <w:rPr>
          <w:rFonts w:ascii="Courier New" w:hAnsi="Courier New"/>
          <w:sz w:val="17"/>
        </w:rPr>
        <w:t>- Sản phẩm "Áo thun XL" tồn kho = 10, giá = 150,000đ</w:t>
      </w:r>
    </w:p>
    <w:p w14:paraId="5DF30FBB" w14:textId="77777777" w:rsidR="005E5CC6" w:rsidRDefault="00017833">
      <w:pPr>
        <w:shd w:val="clear" w:color="auto" w:fill="F2F2F2"/>
        <w:spacing w:after="0"/>
      </w:pPr>
      <w:r>
        <w:rPr>
          <w:rFonts w:ascii="Courier New" w:hAnsi="Courier New"/>
          <w:sz w:val="17"/>
        </w:rPr>
        <w:t>- DB đang ở state: không có đơn hàng nào của bang01</w:t>
      </w:r>
    </w:p>
    <w:p w14:paraId="62486C05" w14:textId="77777777" w:rsidR="005E5CC6" w:rsidRDefault="005E5CC6">
      <w:pPr>
        <w:shd w:val="clear" w:color="auto" w:fill="F2F2F2"/>
        <w:spacing w:after="0"/>
      </w:pPr>
    </w:p>
    <w:p w14:paraId="1CE2CA08" w14:textId="77777777" w:rsidR="005E5CC6" w:rsidRDefault="00017833">
      <w:pPr>
        <w:shd w:val="clear" w:color="auto" w:fill="F2F2F2"/>
        <w:spacing w:after="0"/>
      </w:pPr>
      <w:r>
        <w:rPr>
          <w:rFonts w:ascii="Courier New" w:hAnsi="Courier New"/>
          <w:sz w:val="17"/>
        </w:rPr>
        <w:t>Steps:</w:t>
      </w:r>
    </w:p>
    <w:p w14:paraId="20C5129A" w14:textId="77777777" w:rsidR="005E5CC6" w:rsidRDefault="00017833">
      <w:pPr>
        <w:shd w:val="clear" w:color="auto" w:fill="F2F2F2"/>
        <w:spacing w:after="0"/>
      </w:pPr>
      <w:r>
        <w:rPr>
          <w:rFonts w:ascii="Courier New" w:hAnsi="Courier New"/>
          <w:sz w:val="17"/>
        </w:rPr>
        <w:t>1. GET /api/products?name=Áo thun XL → ghi lại productId</w:t>
      </w:r>
    </w:p>
    <w:p w14:paraId="03EF4700" w14:textId="77777777" w:rsidR="005E5CC6" w:rsidRDefault="00017833">
      <w:pPr>
        <w:shd w:val="clear" w:color="auto" w:fill="F2F2F2"/>
        <w:spacing w:after="0"/>
      </w:pPr>
      <w:r>
        <w:rPr>
          <w:rFonts w:ascii="Courier New" w:hAnsi="Courier New"/>
          <w:sz w:val="17"/>
        </w:rPr>
        <w:t>2. POST /api/cart/add body: {"productId": &lt;id&gt;, "quantity": 2}</w:t>
      </w:r>
    </w:p>
    <w:p w14:paraId="04115F2C" w14:textId="77777777" w:rsidR="005E5CC6" w:rsidRDefault="00017833">
      <w:pPr>
        <w:shd w:val="clear" w:color="auto" w:fill="F2F2F2"/>
        <w:spacing w:after="0"/>
      </w:pPr>
      <w:r>
        <w:rPr>
          <w:rFonts w:ascii="Courier New" w:hAnsi="Courier New"/>
          <w:sz w:val="17"/>
        </w:rPr>
        <w:t>3. GET /api/cart → verify có 2 item Áo thun XL</w:t>
      </w:r>
    </w:p>
    <w:p w14:paraId="78670CD5" w14:textId="77777777" w:rsidR="005E5CC6" w:rsidRDefault="00017833">
      <w:pPr>
        <w:shd w:val="clear" w:color="auto" w:fill="F2F2F2"/>
        <w:spacing w:after="0"/>
      </w:pPr>
      <w:r>
        <w:rPr>
          <w:rFonts w:ascii="Courier New" w:hAnsi="Courier New"/>
          <w:sz w:val="17"/>
        </w:rPr>
        <w:t>4. POST /api/orders/checkout body: {"paymentMethod": "COD"}</w:t>
      </w:r>
    </w:p>
    <w:p w14:paraId="2A72B116" w14:textId="77777777" w:rsidR="005E5CC6" w:rsidRDefault="00017833">
      <w:pPr>
        <w:shd w:val="clear" w:color="auto" w:fill="F2F2F2"/>
        <w:spacing w:after="0"/>
      </w:pPr>
      <w:r>
        <w:rPr>
          <w:rFonts w:ascii="Courier New" w:hAnsi="Courier New"/>
          <w:sz w:val="17"/>
        </w:rPr>
        <w:t>5. GET /api/orders/&lt;orderId&gt; → verify trạng thái</w:t>
      </w:r>
    </w:p>
    <w:p w14:paraId="4101652C" w14:textId="77777777" w:rsidR="005E5CC6" w:rsidRDefault="005E5CC6">
      <w:pPr>
        <w:shd w:val="clear" w:color="auto" w:fill="F2F2F2"/>
        <w:spacing w:after="0"/>
      </w:pPr>
    </w:p>
    <w:p w14:paraId="4FA67AFA" w14:textId="77777777" w:rsidR="005E5CC6" w:rsidRDefault="00017833">
      <w:pPr>
        <w:shd w:val="clear" w:color="auto" w:fill="F2F2F2"/>
        <w:spacing w:after="0"/>
      </w:pPr>
      <w:r>
        <w:rPr>
          <w:rFonts w:ascii="Courier New" w:hAnsi="Courier New"/>
          <w:sz w:val="17"/>
        </w:rPr>
        <w:t>Expected result:</w:t>
      </w:r>
    </w:p>
    <w:p w14:paraId="5F97124A" w14:textId="77777777" w:rsidR="005E5CC6" w:rsidRDefault="00017833">
      <w:pPr>
        <w:shd w:val="clear" w:color="auto" w:fill="F2F2F2"/>
        <w:spacing w:after="0"/>
      </w:pPr>
      <w:r>
        <w:rPr>
          <w:rFonts w:ascii="Courier New" w:hAnsi="Courier New"/>
          <w:sz w:val="17"/>
        </w:rPr>
        <w:t>- Step 1: HTTP 200, trả về productId hợp lệ</w:t>
      </w:r>
    </w:p>
    <w:p w14:paraId="6319D97A" w14:textId="77777777" w:rsidR="005E5CC6" w:rsidRDefault="00017833">
      <w:pPr>
        <w:shd w:val="clear" w:color="auto" w:fill="F2F2F2"/>
        <w:spacing w:after="0"/>
      </w:pPr>
      <w:r>
        <w:rPr>
          <w:rFonts w:ascii="Courier New" w:hAnsi="Courier New"/>
          <w:sz w:val="17"/>
        </w:rPr>
        <w:lastRenderedPageBreak/>
        <w:t>- Step 2: HTTP 200, giỏ hàng được cập nhật</w:t>
      </w:r>
    </w:p>
    <w:p w14:paraId="1C0CABD9" w14:textId="77777777" w:rsidR="005E5CC6" w:rsidRDefault="00017833">
      <w:pPr>
        <w:shd w:val="clear" w:color="auto" w:fill="F2F2F2"/>
        <w:spacing w:after="0"/>
      </w:pPr>
      <w:r>
        <w:rPr>
          <w:rFonts w:ascii="Courier New" w:hAnsi="Courier New"/>
          <w:sz w:val="17"/>
        </w:rPr>
        <w:t>- Step 3: HTTP 200, totalPrice = 300,000đ</w:t>
      </w:r>
    </w:p>
    <w:p w14:paraId="38D0EFE3" w14:textId="77777777" w:rsidR="005E5CC6" w:rsidRDefault="00017833">
      <w:pPr>
        <w:shd w:val="clear" w:color="auto" w:fill="F2F2F2"/>
        <w:spacing w:after="0"/>
      </w:pPr>
      <w:r>
        <w:rPr>
          <w:rFonts w:ascii="Courier New" w:hAnsi="Courier New"/>
          <w:sz w:val="17"/>
        </w:rPr>
        <w:t>- Step 4: HTTP 201, orderId được tạo, status = "PENDING"</w:t>
      </w:r>
    </w:p>
    <w:p w14:paraId="7121EDA1" w14:textId="77777777" w:rsidR="005E5CC6" w:rsidRDefault="00017833">
      <w:pPr>
        <w:shd w:val="clear" w:color="auto" w:fill="F2F2F2"/>
        <w:spacing w:after="0"/>
      </w:pPr>
      <w:r>
        <w:rPr>
          <w:rFonts w:ascii="Courier New" w:hAnsi="Courier New"/>
          <w:sz w:val="17"/>
        </w:rPr>
        <w:t>- Step 5: HTTP 200, order có đủ thông tin: items, totalPrice, paymentMethod, createdAt</w:t>
      </w:r>
    </w:p>
    <w:p w14:paraId="15559BD7" w14:textId="77777777" w:rsidR="005E5CC6" w:rsidRDefault="00017833">
      <w:pPr>
        <w:shd w:val="clear" w:color="auto" w:fill="F2F2F2"/>
        <w:spacing w:after="0"/>
      </w:pPr>
      <w:r>
        <w:rPr>
          <w:rFonts w:ascii="Courier New" w:hAnsi="Courier New"/>
          <w:sz w:val="17"/>
        </w:rPr>
        <w:t>- DB check: tồn kho Áo thun XL giảm từ 10 → 8</w:t>
      </w:r>
    </w:p>
    <w:p w14:paraId="6707509C" w14:textId="77777777" w:rsidR="005E5CC6" w:rsidRDefault="00017833">
      <w:pPr>
        <w:shd w:val="clear" w:color="auto" w:fill="F2F2F2"/>
        <w:spacing w:after="0"/>
      </w:pPr>
      <w:r>
        <w:rPr>
          <w:rFonts w:ascii="Courier New" w:hAnsi="Courier New"/>
          <w:sz w:val="17"/>
        </w:rPr>
        <w:t>- Email xác nhận được gửi đến bang01@example.com</w:t>
      </w:r>
    </w:p>
    <w:p w14:paraId="6033B6EA" w14:textId="77777777" w:rsidR="005E5CC6" w:rsidRDefault="00017833">
      <w:r>
        <w:rPr>
          <w:b/>
        </w:rPr>
        <w:t>Lưu ý:</w:t>
      </w:r>
      <w:r>
        <w:t xml:space="preserve"> ST này test toàn bộ flow. UT và IT không thể phát hiện lỗi "tồn kho không giảm sau khi đặt hàng" hay "không gửi email xác nhận."</w:t>
      </w:r>
    </w:p>
    <w:p w14:paraId="4B99056E" w14:textId="77777777" w:rsidR="005E5CC6" w:rsidRDefault="005E5CC6"/>
    <w:p w14:paraId="77C274D7" w14:textId="77777777" w:rsidR="005E5CC6" w:rsidRDefault="00017833">
      <w:pPr>
        <w:pStyle w:val="Heading3"/>
      </w:pPr>
      <w:r>
        <w:t>USER ACCEPTANCE TEST (UAT)</w:t>
      </w:r>
    </w:p>
    <w:p w14:paraId="192EACD5" w14:textId="77777777" w:rsidR="005E5CC6" w:rsidRDefault="00017833">
      <w:r>
        <w:rPr>
          <w:b/>
        </w:rPr>
        <w:t>Phạm vi đúng:</w:t>
      </w:r>
    </w:p>
    <w:p w14:paraId="40174267" w14:textId="77777777" w:rsidR="005E5CC6" w:rsidRDefault="00017833">
      <w:pPr>
        <w:pStyle w:val="ListBullet"/>
      </w:pPr>
      <w:r>
        <w:t>Đứng từ góc nhìn người dùng cuối, không phải kỹ thuật</w:t>
      </w:r>
    </w:p>
    <w:p w14:paraId="3ACD7F47" w14:textId="77777777" w:rsidR="005E5CC6" w:rsidRDefault="00017833">
      <w:pPr>
        <w:pStyle w:val="ListBullet"/>
      </w:pPr>
      <w:r>
        <w:t>Theo đúng kịch bản nghiệp vụ đã ký với khách hàng</w:t>
      </w:r>
    </w:p>
    <w:p w14:paraId="3B0361A6" w14:textId="77777777" w:rsidR="005E5CC6" w:rsidRDefault="00017833">
      <w:pPr>
        <w:pStyle w:val="ListBullet"/>
      </w:pPr>
      <w:r>
        <w:t>Không quan tâm đến code, chỉ quan tâm đến kết quả kinh doanh</w:t>
      </w:r>
    </w:p>
    <w:p w14:paraId="3ACEBD67" w14:textId="77777777" w:rsidR="005E5CC6" w:rsidRDefault="00017833">
      <w:r>
        <w:rPr>
          <w:b/>
        </w:rPr>
        <w:t>Ai thực hiện:</w:t>
      </w:r>
      <w:r>
        <w:t xml:space="preserve"> BA hoặc đại diện khách hàng, Tester chỉ support</w:t>
      </w:r>
    </w:p>
    <w:p w14:paraId="0490AC13" w14:textId="77777777" w:rsidR="005E5CC6" w:rsidRDefault="00017833">
      <w:r>
        <w:rPr>
          <w:b/>
        </w:rPr>
        <w:t>Mục tiêu:</w:t>
      </w:r>
      <w:r>
        <w:t xml:space="preserve"> Khách hàng xác nhận hệ thống làm đúng yêu cầu kinh doanh</w:t>
      </w:r>
    </w:p>
    <w:p w14:paraId="1EBBD953" w14:textId="77777777" w:rsidR="005E5CC6" w:rsidRDefault="00017833">
      <w:r>
        <w:rPr>
          <w:b/>
        </w:rPr>
        <w:t>Đặc điểm:</w:t>
      </w:r>
    </w:p>
    <w:p w14:paraId="5F02A469" w14:textId="77777777" w:rsidR="005E5CC6" w:rsidRDefault="00017833">
      <w:pPr>
        <w:pStyle w:val="ListBullet"/>
      </w:pPr>
      <w:r>
        <w:t>Dùng ngôn ngữ nghiệp vụ, không dùng thuật ngữ kỹ thuật</w:t>
      </w:r>
    </w:p>
    <w:p w14:paraId="65E5DB57" w14:textId="77777777" w:rsidR="005E5CC6" w:rsidRDefault="00017833">
      <w:pPr>
        <w:pStyle w:val="ListBullet"/>
      </w:pPr>
      <w:r>
        <w:lastRenderedPageBreak/>
        <w:t>Test trên môi trường UAT, dữ liệu gần với thực tế</w:t>
      </w:r>
    </w:p>
    <w:p w14:paraId="19A71281" w14:textId="77777777" w:rsidR="005E5CC6" w:rsidRDefault="00017833">
      <w:pPr>
        <w:pStyle w:val="ListBullet"/>
      </w:pPr>
      <w:r>
        <w:t>Kết quả: sign-off để đưa lên production</w:t>
      </w:r>
    </w:p>
    <w:p w14:paraId="7A1F87DC" w14:textId="77777777" w:rsidR="005E5CC6" w:rsidRDefault="00017833">
      <w:r>
        <w:rPr>
          <w:b/>
        </w:rPr>
        <w:t>Ví dụ — Kịch bản UAT cho cùng tính năng đặt hàng:</w:t>
      </w:r>
    </w:p>
    <w:p w14:paraId="5A769213" w14:textId="77777777" w:rsidR="005E5CC6" w:rsidRDefault="00017833">
      <w:pPr>
        <w:shd w:val="clear" w:color="auto" w:fill="F2F2F2"/>
        <w:spacing w:after="0"/>
      </w:pPr>
      <w:r>
        <w:rPr>
          <w:rFonts w:ascii="Courier New" w:hAnsi="Courier New"/>
          <w:sz w:val="17"/>
        </w:rPr>
        <w:t>KỊCH BẢN UAT — Khách hàng đặt mua sản phẩm</w:t>
      </w:r>
    </w:p>
    <w:p w14:paraId="1299C43A" w14:textId="77777777" w:rsidR="005E5CC6" w:rsidRDefault="005E5CC6">
      <w:pPr>
        <w:shd w:val="clear" w:color="auto" w:fill="F2F2F2"/>
        <w:spacing w:after="0"/>
      </w:pPr>
    </w:p>
    <w:p w14:paraId="62D63B43" w14:textId="77777777" w:rsidR="005E5CC6" w:rsidRDefault="00017833">
      <w:pPr>
        <w:shd w:val="clear" w:color="auto" w:fill="F2F2F2"/>
        <w:spacing w:after="0"/>
      </w:pPr>
      <w:r>
        <w:rPr>
          <w:rFonts w:ascii="Courier New" w:hAnsi="Courier New"/>
          <w:sz w:val="17"/>
        </w:rPr>
        <w:t>Người thực hiện: Chị Lan (BA)</w:t>
      </w:r>
    </w:p>
    <w:p w14:paraId="11DF781F" w14:textId="77777777" w:rsidR="005E5CC6" w:rsidRDefault="00017833">
      <w:pPr>
        <w:shd w:val="clear" w:color="auto" w:fill="F2F2F2"/>
        <w:spacing w:after="0"/>
      </w:pPr>
      <w:r>
        <w:rPr>
          <w:rFonts w:ascii="Courier New" w:hAnsi="Courier New"/>
          <w:sz w:val="17"/>
        </w:rPr>
        <w:t>Môi trường: uat.shop.com</w:t>
      </w:r>
    </w:p>
    <w:p w14:paraId="725C7250" w14:textId="77777777" w:rsidR="005E5CC6" w:rsidRDefault="00017833">
      <w:pPr>
        <w:shd w:val="clear" w:color="auto" w:fill="F2F2F2"/>
        <w:spacing w:after="0"/>
      </w:pPr>
      <w:r>
        <w:rPr>
          <w:rFonts w:ascii="Courier New" w:hAnsi="Courier New"/>
          <w:sz w:val="17"/>
        </w:rPr>
        <w:t>Dữ liệu test: Tài khoản khách hàng thật (ẩn danh) đã được seed sẵn</w:t>
      </w:r>
    </w:p>
    <w:p w14:paraId="4DDBEF00" w14:textId="77777777" w:rsidR="005E5CC6" w:rsidRDefault="005E5CC6">
      <w:pPr>
        <w:shd w:val="clear" w:color="auto" w:fill="F2F2F2"/>
        <w:spacing w:after="0"/>
      </w:pPr>
    </w:p>
    <w:p w14:paraId="2CB2C617" w14:textId="77777777" w:rsidR="005E5CC6" w:rsidRDefault="00017833">
      <w:pPr>
        <w:shd w:val="clear" w:color="auto" w:fill="F2F2F2"/>
        <w:spacing w:after="0"/>
      </w:pPr>
      <w:r>
        <w:rPr>
          <w:rFonts w:ascii="Courier New" w:hAnsi="Courier New"/>
          <w:sz w:val="17"/>
        </w:rPr>
        <w:t>Kịch bản 1: Mua hàng thành công</w:t>
      </w:r>
    </w:p>
    <w:p w14:paraId="498EF5C0" w14:textId="77777777" w:rsidR="005E5CC6" w:rsidRDefault="00017833">
      <w:pPr>
        <w:shd w:val="clear" w:color="auto" w:fill="F2F2F2"/>
        <w:spacing w:after="0"/>
      </w:pPr>
      <w:r>
        <w:rPr>
          <w:rFonts w:ascii="Courier New" w:hAnsi="Courier New"/>
          <w:sz w:val="17"/>
        </w:rPr>
        <w:t>1. Đăng nhập bằng tài khoản khách hàng</w:t>
      </w:r>
    </w:p>
    <w:p w14:paraId="45B2A924" w14:textId="77777777" w:rsidR="005E5CC6" w:rsidRDefault="00017833">
      <w:pPr>
        <w:shd w:val="clear" w:color="auto" w:fill="F2F2F2"/>
        <w:spacing w:after="0"/>
      </w:pPr>
      <w:r>
        <w:rPr>
          <w:rFonts w:ascii="Courier New" w:hAnsi="Courier New"/>
          <w:sz w:val="17"/>
        </w:rPr>
        <w:t>2. Tìm kiếm "Áo thun" và chọn size XL</w:t>
      </w:r>
    </w:p>
    <w:p w14:paraId="6F156F96" w14:textId="77777777" w:rsidR="005E5CC6" w:rsidRDefault="00017833">
      <w:pPr>
        <w:shd w:val="clear" w:color="auto" w:fill="F2F2F2"/>
        <w:spacing w:after="0"/>
      </w:pPr>
      <w:r>
        <w:rPr>
          <w:rFonts w:ascii="Courier New" w:hAnsi="Courier New"/>
          <w:sz w:val="17"/>
        </w:rPr>
        <w:t>3. Thêm vào giỏ hàng</w:t>
      </w:r>
    </w:p>
    <w:p w14:paraId="4D9FCBB2" w14:textId="77777777" w:rsidR="005E5CC6" w:rsidRDefault="00017833">
      <w:pPr>
        <w:shd w:val="clear" w:color="auto" w:fill="F2F2F2"/>
        <w:spacing w:after="0"/>
      </w:pPr>
      <w:r>
        <w:rPr>
          <w:rFonts w:ascii="Courier New" w:hAnsi="Courier New"/>
          <w:sz w:val="17"/>
        </w:rPr>
        <w:t>4. Xem giỏ hàng, kiểm tra tổng tiền đúng không</w:t>
      </w:r>
    </w:p>
    <w:p w14:paraId="1F684DD0" w14:textId="77777777" w:rsidR="005E5CC6" w:rsidRDefault="00017833">
      <w:pPr>
        <w:shd w:val="clear" w:color="auto" w:fill="F2F2F2"/>
        <w:spacing w:after="0"/>
      </w:pPr>
      <w:r>
        <w:rPr>
          <w:rFonts w:ascii="Courier New" w:hAnsi="Courier New"/>
          <w:sz w:val="17"/>
        </w:rPr>
        <w:t>5. Chọn "Thanh toán khi nhận hàng", điền địa chỉ</w:t>
      </w:r>
    </w:p>
    <w:p w14:paraId="4FED8592" w14:textId="77777777" w:rsidR="005E5CC6" w:rsidRDefault="00017833">
      <w:pPr>
        <w:shd w:val="clear" w:color="auto" w:fill="F2F2F2"/>
        <w:spacing w:after="0"/>
      </w:pPr>
      <w:r>
        <w:rPr>
          <w:rFonts w:ascii="Courier New" w:hAnsi="Courier New"/>
          <w:sz w:val="17"/>
        </w:rPr>
        <w:t>6. Bấm đặt hàng</w:t>
      </w:r>
    </w:p>
    <w:p w14:paraId="03ABF5CA" w14:textId="77777777" w:rsidR="005E5CC6" w:rsidRDefault="00017833">
      <w:pPr>
        <w:shd w:val="clear" w:color="auto" w:fill="F2F2F2"/>
        <w:spacing w:after="0"/>
      </w:pPr>
      <w:r>
        <w:rPr>
          <w:rFonts w:ascii="Courier New" w:hAnsi="Courier New"/>
          <w:sz w:val="17"/>
        </w:rPr>
        <w:t>7. Kiểm tra có nhận email xác nhận không</w:t>
      </w:r>
    </w:p>
    <w:p w14:paraId="5A39A547" w14:textId="77777777" w:rsidR="005E5CC6" w:rsidRDefault="00017833">
      <w:pPr>
        <w:shd w:val="clear" w:color="auto" w:fill="F2F2F2"/>
        <w:spacing w:after="0"/>
      </w:pPr>
      <w:r>
        <w:rPr>
          <w:rFonts w:ascii="Courier New" w:hAnsi="Courier New"/>
          <w:sz w:val="17"/>
        </w:rPr>
        <w:t>8. Vào "Lịch sử đơn hàng" xem đơn vừa tạo</w:t>
      </w:r>
    </w:p>
    <w:p w14:paraId="3461D779" w14:textId="77777777" w:rsidR="005E5CC6" w:rsidRDefault="005E5CC6">
      <w:pPr>
        <w:shd w:val="clear" w:color="auto" w:fill="F2F2F2"/>
        <w:spacing w:after="0"/>
      </w:pPr>
    </w:p>
    <w:p w14:paraId="01CAED56" w14:textId="77777777" w:rsidR="005E5CC6" w:rsidRDefault="00017833">
      <w:pPr>
        <w:shd w:val="clear" w:color="auto" w:fill="F2F2F2"/>
        <w:spacing w:after="0"/>
      </w:pPr>
      <w:r>
        <w:rPr>
          <w:rFonts w:ascii="Courier New" w:hAnsi="Courier New"/>
          <w:sz w:val="17"/>
        </w:rPr>
        <w:t>Kết quả mong đợi (ngôn ngữ nghiệp vụ):</w:t>
      </w:r>
    </w:p>
    <w:p w14:paraId="195DE207" w14:textId="77777777" w:rsidR="005E5CC6" w:rsidRDefault="00017833">
      <w:pPr>
        <w:shd w:val="clear" w:color="auto" w:fill="F2F2F2"/>
        <w:spacing w:after="0"/>
      </w:pPr>
      <w:r>
        <w:rPr>
          <w:rFonts w:ascii="Courier New" w:hAnsi="Courier New"/>
          <w:sz w:val="17"/>
        </w:rPr>
        <w:t>- Đặt hàng thành công, có mã đơn hàng để theo dõi</w:t>
      </w:r>
    </w:p>
    <w:p w14:paraId="3A3529C1" w14:textId="77777777" w:rsidR="005E5CC6" w:rsidRDefault="00017833">
      <w:pPr>
        <w:shd w:val="clear" w:color="auto" w:fill="F2F2F2"/>
        <w:spacing w:after="0"/>
      </w:pPr>
      <w:r>
        <w:rPr>
          <w:rFonts w:ascii="Courier New" w:hAnsi="Courier New"/>
          <w:sz w:val="17"/>
        </w:rPr>
        <w:t>- Email xác nhận nhận được trong vòng 2 phút</w:t>
      </w:r>
    </w:p>
    <w:p w14:paraId="25854B64" w14:textId="77777777" w:rsidR="005E5CC6" w:rsidRDefault="00017833">
      <w:pPr>
        <w:shd w:val="clear" w:color="auto" w:fill="F2F2F2"/>
        <w:spacing w:after="0"/>
      </w:pPr>
      <w:r>
        <w:rPr>
          <w:rFonts w:ascii="Courier New" w:hAnsi="Courier New"/>
          <w:sz w:val="17"/>
        </w:rPr>
        <w:t>- Đơn hiển thị đúng trong lịch sử, có thể track trạng thái</w:t>
      </w:r>
    </w:p>
    <w:p w14:paraId="3CF2D8B6" w14:textId="77777777" w:rsidR="005E5CC6" w:rsidRDefault="005E5CC6"/>
    <w:p w14:paraId="67C665FB" w14:textId="77777777" w:rsidR="005E5CC6" w:rsidRDefault="00017833">
      <w:pPr>
        <w:pStyle w:val="Heading3"/>
      </w:pPr>
      <w:r>
        <w:t>So sánh tổng hợp 4 level:</w:t>
      </w:r>
    </w:p>
    <w:tbl>
      <w:tblPr>
        <w:tblStyle w:val="TableGrid"/>
        <w:tblW w:w="0" w:type="auto"/>
        <w:tblLook w:val="04A0" w:firstRow="1" w:lastRow="0" w:firstColumn="1" w:lastColumn="0" w:noHBand="0" w:noVBand="1"/>
      </w:tblPr>
      <w:tblGrid>
        <w:gridCol w:w="1935"/>
        <w:gridCol w:w="1937"/>
        <w:gridCol w:w="1935"/>
        <w:gridCol w:w="1936"/>
        <w:gridCol w:w="1936"/>
      </w:tblGrid>
      <w:tr w:rsidR="005E5CC6" w14:paraId="38E4E892" w14:textId="77777777">
        <w:tc>
          <w:tcPr>
            <w:tcW w:w="1938" w:type="dxa"/>
            <w:shd w:val="clear" w:color="auto" w:fill="D9E1F2"/>
          </w:tcPr>
          <w:p w14:paraId="75956203" w14:textId="77777777" w:rsidR="005E5CC6" w:rsidRDefault="00017833">
            <w:r>
              <w:rPr>
                <w:b/>
              </w:rPr>
              <w:t>Tiêu chí</w:t>
            </w:r>
          </w:p>
        </w:tc>
        <w:tc>
          <w:tcPr>
            <w:tcW w:w="1938" w:type="dxa"/>
            <w:shd w:val="clear" w:color="auto" w:fill="D9E1F2"/>
          </w:tcPr>
          <w:p w14:paraId="16C88A6D" w14:textId="77777777" w:rsidR="005E5CC6" w:rsidRDefault="00017833">
            <w:r>
              <w:rPr>
                <w:b/>
              </w:rPr>
              <w:t>UT</w:t>
            </w:r>
          </w:p>
        </w:tc>
        <w:tc>
          <w:tcPr>
            <w:tcW w:w="1938" w:type="dxa"/>
            <w:shd w:val="clear" w:color="auto" w:fill="D9E1F2"/>
          </w:tcPr>
          <w:p w14:paraId="0A1180B9" w14:textId="77777777" w:rsidR="005E5CC6" w:rsidRDefault="00017833">
            <w:r>
              <w:rPr>
                <w:b/>
              </w:rPr>
              <w:t>IT</w:t>
            </w:r>
          </w:p>
        </w:tc>
        <w:tc>
          <w:tcPr>
            <w:tcW w:w="1938" w:type="dxa"/>
            <w:shd w:val="clear" w:color="auto" w:fill="D9E1F2"/>
          </w:tcPr>
          <w:p w14:paraId="664FFFF6" w14:textId="77777777" w:rsidR="005E5CC6" w:rsidRDefault="00017833">
            <w:r>
              <w:rPr>
                <w:b/>
              </w:rPr>
              <w:t>ST</w:t>
            </w:r>
          </w:p>
        </w:tc>
        <w:tc>
          <w:tcPr>
            <w:tcW w:w="1938" w:type="dxa"/>
            <w:shd w:val="clear" w:color="auto" w:fill="D9E1F2"/>
          </w:tcPr>
          <w:p w14:paraId="17957BFB" w14:textId="77777777" w:rsidR="005E5CC6" w:rsidRDefault="00017833">
            <w:r>
              <w:rPr>
                <w:b/>
              </w:rPr>
              <w:t>UAT</w:t>
            </w:r>
          </w:p>
        </w:tc>
      </w:tr>
      <w:tr w:rsidR="005E5CC6" w14:paraId="4F81C1AD" w14:textId="77777777">
        <w:tc>
          <w:tcPr>
            <w:tcW w:w="1938" w:type="dxa"/>
          </w:tcPr>
          <w:p w14:paraId="188400B9" w14:textId="77777777" w:rsidR="005E5CC6" w:rsidRDefault="00017833">
            <w:r>
              <w:t>Người thực hiện</w:t>
            </w:r>
          </w:p>
        </w:tc>
        <w:tc>
          <w:tcPr>
            <w:tcW w:w="1938" w:type="dxa"/>
          </w:tcPr>
          <w:p w14:paraId="63CEA600" w14:textId="77777777" w:rsidR="005E5CC6" w:rsidRDefault="00017833">
            <w:r>
              <w:t>Developer</w:t>
            </w:r>
          </w:p>
        </w:tc>
        <w:tc>
          <w:tcPr>
            <w:tcW w:w="1938" w:type="dxa"/>
          </w:tcPr>
          <w:p w14:paraId="0C44B4BE" w14:textId="77777777" w:rsidR="005E5CC6" w:rsidRDefault="00017833">
            <w:r>
              <w:t>Dev + Tester</w:t>
            </w:r>
          </w:p>
        </w:tc>
        <w:tc>
          <w:tcPr>
            <w:tcW w:w="1938" w:type="dxa"/>
          </w:tcPr>
          <w:p w14:paraId="04134E93" w14:textId="77777777" w:rsidR="005E5CC6" w:rsidRDefault="00017833">
            <w:r>
              <w:t>Tester</w:t>
            </w:r>
          </w:p>
        </w:tc>
        <w:tc>
          <w:tcPr>
            <w:tcW w:w="1938" w:type="dxa"/>
          </w:tcPr>
          <w:p w14:paraId="499E8343" w14:textId="77777777" w:rsidR="005E5CC6" w:rsidRDefault="00017833">
            <w:r>
              <w:t>BA / Khách hàng</w:t>
            </w:r>
          </w:p>
        </w:tc>
      </w:tr>
      <w:tr w:rsidR="005E5CC6" w14:paraId="179AB1D6" w14:textId="77777777">
        <w:tc>
          <w:tcPr>
            <w:tcW w:w="1938" w:type="dxa"/>
          </w:tcPr>
          <w:p w14:paraId="67BA2315" w14:textId="77777777" w:rsidR="005E5CC6" w:rsidRDefault="00017833">
            <w:r>
              <w:t>Phạm vi</w:t>
            </w:r>
          </w:p>
        </w:tc>
        <w:tc>
          <w:tcPr>
            <w:tcW w:w="1938" w:type="dxa"/>
          </w:tcPr>
          <w:p w14:paraId="182E9DF7" w14:textId="77777777" w:rsidR="005E5CC6" w:rsidRDefault="00017833">
            <w:r>
              <w:t>1 class/method</w:t>
            </w:r>
          </w:p>
        </w:tc>
        <w:tc>
          <w:tcPr>
            <w:tcW w:w="1938" w:type="dxa"/>
          </w:tcPr>
          <w:p w14:paraId="35651D6D" w14:textId="77777777" w:rsidR="005E5CC6" w:rsidRDefault="00017833">
            <w:r>
              <w:t>Nhiều layer</w:t>
            </w:r>
          </w:p>
        </w:tc>
        <w:tc>
          <w:tcPr>
            <w:tcW w:w="1938" w:type="dxa"/>
          </w:tcPr>
          <w:p w14:paraId="70263BFA" w14:textId="77777777" w:rsidR="005E5CC6" w:rsidRDefault="00017833">
            <w:r>
              <w:t>Toàn hệ thống</w:t>
            </w:r>
          </w:p>
        </w:tc>
        <w:tc>
          <w:tcPr>
            <w:tcW w:w="1938" w:type="dxa"/>
          </w:tcPr>
          <w:p w14:paraId="2652FFB6" w14:textId="77777777" w:rsidR="005E5CC6" w:rsidRDefault="00017833">
            <w:r>
              <w:t>Kịch bản nghiệp vụ</w:t>
            </w:r>
          </w:p>
        </w:tc>
      </w:tr>
      <w:tr w:rsidR="005E5CC6" w14:paraId="1B990B66" w14:textId="77777777">
        <w:tc>
          <w:tcPr>
            <w:tcW w:w="1938" w:type="dxa"/>
          </w:tcPr>
          <w:p w14:paraId="77FF9537" w14:textId="77777777" w:rsidR="005E5CC6" w:rsidRDefault="00017833">
            <w:r>
              <w:t>Tốc độ chạy</w:t>
            </w:r>
          </w:p>
        </w:tc>
        <w:tc>
          <w:tcPr>
            <w:tcW w:w="1938" w:type="dxa"/>
          </w:tcPr>
          <w:p w14:paraId="6035732E" w14:textId="77777777" w:rsidR="005E5CC6" w:rsidRDefault="00017833">
            <w:r>
              <w:t>Rất nhanh (ms)</w:t>
            </w:r>
          </w:p>
        </w:tc>
        <w:tc>
          <w:tcPr>
            <w:tcW w:w="1938" w:type="dxa"/>
          </w:tcPr>
          <w:p w14:paraId="38812A83" w14:textId="77777777" w:rsidR="005E5CC6" w:rsidRDefault="00017833">
            <w:r>
              <w:t>Trung bình (giây)</w:t>
            </w:r>
          </w:p>
        </w:tc>
        <w:tc>
          <w:tcPr>
            <w:tcW w:w="1938" w:type="dxa"/>
          </w:tcPr>
          <w:p w14:paraId="5CC51A50" w14:textId="77777777" w:rsidR="005E5CC6" w:rsidRDefault="00017833">
            <w:r>
              <w:t>Chậm (phút)</w:t>
            </w:r>
          </w:p>
        </w:tc>
        <w:tc>
          <w:tcPr>
            <w:tcW w:w="1938" w:type="dxa"/>
          </w:tcPr>
          <w:p w14:paraId="7420BEAE" w14:textId="77777777" w:rsidR="005E5CC6" w:rsidRDefault="00017833">
            <w:r>
              <w:t>Chậm nhất</w:t>
            </w:r>
          </w:p>
        </w:tc>
      </w:tr>
      <w:tr w:rsidR="005E5CC6" w14:paraId="600052CA" w14:textId="77777777">
        <w:tc>
          <w:tcPr>
            <w:tcW w:w="1938" w:type="dxa"/>
          </w:tcPr>
          <w:p w14:paraId="7B70D587" w14:textId="77777777" w:rsidR="005E5CC6" w:rsidRDefault="00017833">
            <w:r>
              <w:t>Số lượng</w:t>
            </w:r>
          </w:p>
        </w:tc>
        <w:tc>
          <w:tcPr>
            <w:tcW w:w="1938" w:type="dxa"/>
          </w:tcPr>
          <w:p w14:paraId="2D55F61C" w14:textId="77777777" w:rsidR="005E5CC6" w:rsidRDefault="00017833">
            <w:r>
              <w:t>Nhiều nhất</w:t>
            </w:r>
          </w:p>
        </w:tc>
        <w:tc>
          <w:tcPr>
            <w:tcW w:w="1938" w:type="dxa"/>
          </w:tcPr>
          <w:p w14:paraId="3DD4ADF8" w14:textId="77777777" w:rsidR="005E5CC6" w:rsidRDefault="00017833">
            <w:r>
              <w:t>Vừa phải</w:t>
            </w:r>
          </w:p>
        </w:tc>
        <w:tc>
          <w:tcPr>
            <w:tcW w:w="1938" w:type="dxa"/>
          </w:tcPr>
          <w:p w14:paraId="4F1681ED" w14:textId="77777777" w:rsidR="005E5CC6" w:rsidRDefault="00017833">
            <w:r>
              <w:t>Ít hơn</w:t>
            </w:r>
          </w:p>
        </w:tc>
        <w:tc>
          <w:tcPr>
            <w:tcW w:w="1938" w:type="dxa"/>
          </w:tcPr>
          <w:p w14:paraId="481D10DD" w14:textId="77777777" w:rsidR="005E5CC6" w:rsidRDefault="00017833">
            <w:r>
              <w:t>Ít nhất</w:t>
            </w:r>
          </w:p>
        </w:tc>
      </w:tr>
      <w:tr w:rsidR="005E5CC6" w14:paraId="62396052" w14:textId="77777777">
        <w:tc>
          <w:tcPr>
            <w:tcW w:w="1938" w:type="dxa"/>
          </w:tcPr>
          <w:p w14:paraId="510DD23E" w14:textId="77777777" w:rsidR="005E5CC6" w:rsidRDefault="00017833">
            <w:r>
              <w:t>Phát hiện lỗi</w:t>
            </w:r>
          </w:p>
        </w:tc>
        <w:tc>
          <w:tcPr>
            <w:tcW w:w="1938" w:type="dxa"/>
          </w:tcPr>
          <w:p w14:paraId="2080BE89" w14:textId="77777777" w:rsidR="005E5CC6" w:rsidRDefault="00017833">
            <w:r>
              <w:t>Logic sai trong code</w:t>
            </w:r>
          </w:p>
        </w:tc>
        <w:tc>
          <w:tcPr>
            <w:tcW w:w="1938" w:type="dxa"/>
          </w:tcPr>
          <w:p w14:paraId="481CDED1" w14:textId="77777777" w:rsidR="005E5CC6" w:rsidRDefault="00017833">
            <w:r>
              <w:t>Tích hợp sai</w:t>
            </w:r>
          </w:p>
        </w:tc>
        <w:tc>
          <w:tcPr>
            <w:tcW w:w="1938" w:type="dxa"/>
          </w:tcPr>
          <w:p w14:paraId="644A7E5C" w14:textId="77777777" w:rsidR="005E5CC6" w:rsidRDefault="00017833">
            <w:r>
              <w:t>Flow sai, dữ liệu sai</w:t>
            </w:r>
          </w:p>
        </w:tc>
        <w:tc>
          <w:tcPr>
            <w:tcW w:w="1938" w:type="dxa"/>
          </w:tcPr>
          <w:p w14:paraId="50ADAB2D" w14:textId="77777777" w:rsidR="005E5CC6" w:rsidRDefault="00017833">
            <w:r>
              <w:t>Không đúng nghiệp vụ</w:t>
            </w:r>
          </w:p>
        </w:tc>
      </w:tr>
      <w:tr w:rsidR="005E5CC6" w14:paraId="6581A876" w14:textId="77777777">
        <w:tc>
          <w:tcPr>
            <w:tcW w:w="1938" w:type="dxa"/>
          </w:tcPr>
          <w:p w14:paraId="6A039A8E" w14:textId="77777777" w:rsidR="005E5CC6" w:rsidRDefault="00017833">
            <w:r>
              <w:t>Môi trường</w:t>
            </w:r>
          </w:p>
        </w:tc>
        <w:tc>
          <w:tcPr>
            <w:tcW w:w="1938" w:type="dxa"/>
          </w:tcPr>
          <w:p w14:paraId="0666586E" w14:textId="77777777" w:rsidR="005E5CC6" w:rsidRDefault="00017833">
            <w:r>
              <w:t>Local / CI</w:t>
            </w:r>
          </w:p>
        </w:tc>
        <w:tc>
          <w:tcPr>
            <w:tcW w:w="1938" w:type="dxa"/>
          </w:tcPr>
          <w:p w14:paraId="4AE7FD15" w14:textId="77777777" w:rsidR="005E5CC6" w:rsidRDefault="00017833">
            <w:r>
              <w:t>Local / CI</w:t>
            </w:r>
          </w:p>
        </w:tc>
        <w:tc>
          <w:tcPr>
            <w:tcW w:w="1938" w:type="dxa"/>
          </w:tcPr>
          <w:p w14:paraId="6DE6478F" w14:textId="77777777" w:rsidR="005E5CC6" w:rsidRDefault="00017833">
            <w:r>
              <w:t>Staging</w:t>
            </w:r>
          </w:p>
        </w:tc>
        <w:tc>
          <w:tcPr>
            <w:tcW w:w="1938" w:type="dxa"/>
          </w:tcPr>
          <w:p w14:paraId="772C20D7" w14:textId="77777777" w:rsidR="005E5CC6" w:rsidRDefault="00017833">
            <w:r>
              <w:t>UAT</w:t>
            </w:r>
          </w:p>
        </w:tc>
      </w:tr>
      <w:tr w:rsidR="005E5CC6" w14:paraId="46A2FABC" w14:textId="77777777">
        <w:tc>
          <w:tcPr>
            <w:tcW w:w="1938" w:type="dxa"/>
          </w:tcPr>
          <w:p w14:paraId="4D494371" w14:textId="77777777" w:rsidR="005E5CC6" w:rsidRDefault="00017833">
            <w:r>
              <w:t>Tool điển hình</w:t>
            </w:r>
          </w:p>
        </w:tc>
        <w:tc>
          <w:tcPr>
            <w:tcW w:w="1938" w:type="dxa"/>
          </w:tcPr>
          <w:p w14:paraId="346A259B" w14:textId="77777777" w:rsidR="005E5CC6" w:rsidRDefault="00017833">
            <w:r>
              <w:t>JUnit + Mockito</w:t>
            </w:r>
          </w:p>
        </w:tc>
        <w:tc>
          <w:tcPr>
            <w:tcW w:w="1938" w:type="dxa"/>
          </w:tcPr>
          <w:p w14:paraId="60ACB5F1" w14:textId="77777777" w:rsidR="005E5CC6" w:rsidRDefault="00017833">
            <w:r>
              <w:t>Spring Boot Test</w:t>
            </w:r>
          </w:p>
        </w:tc>
        <w:tc>
          <w:tcPr>
            <w:tcW w:w="1938" w:type="dxa"/>
          </w:tcPr>
          <w:p w14:paraId="5167E085" w14:textId="77777777" w:rsidR="005E5CC6" w:rsidRDefault="00017833">
            <w:r>
              <w:t>Postman / Selenium</w:t>
            </w:r>
          </w:p>
        </w:tc>
        <w:tc>
          <w:tcPr>
            <w:tcW w:w="1938" w:type="dxa"/>
          </w:tcPr>
          <w:p w14:paraId="6C09675D" w14:textId="77777777" w:rsidR="005E5CC6" w:rsidRDefault="00017833">
            <w:r>
              <w:t>Manual</w:t>
            </w:r>
          </w:p>
        </w:tc>
      </w:tr>
    </w:tbl>
    <w:p w14:paraId="0FB78278" w14:textId="77777777" w:rsidR="005E5CC6" w:rsidRDefault="005E5CC6"/>
    <w:p w14:paraId="3F2900C9" w14:textId="77777777" w:rsidR="005E5CC6" w:rsidRDefault="00017833">
      <w:pPr>
        <w:pStyle w:val="Heading3"/>
      </w:pPr>
      <w:r>
        <w:t>Thiết kế case theo từng level — bảng mapping</w:t>
      </w:r>
    </w:p>
    <w:p w14:paraId="312D3517" w14:textId="77777777" w:rsidR="005E5CC6" w:rsidRDefault="00017833">
      <w:r>
        <w:t xml:space="preserve">Đây là điểm quan trọng mà nhiều team bỏ qua: </w:t>
      </w:r>
      <w:r>
        <w:rPr>
          <w:b/>
        </w:rPr>
        <w:t>4 loại case không áp dụng đều nhau cho mọi level</w:t>
      </w:r>
      <w:r>
        <w:t>. Mỗi level có trọng tâm riêng.</w:t>
      </w:r>
    </w:p>
    <w:tbl>
      <w:tblPr>
        <w:tblStyle w:val="TableGrid"/>
        <w:tblW w:w="0" w:type="auto"/>
        <w:tblLook w:val="04A0" w:firstRow="1" w:lastRow="0" w:firstColumn="1" w:lastColumn="0" w:noHBand="0" w:noVBand="1"/>
      </w:tblPr>
      <w:tblGrid>
        <w:gridCol w:w="1936"/>
        <w:gridCol w:w="1936"/>
        <w:gridCol w:w="1936"/>
        <w:gridCol w:w="1936"/>
        <w:gridCol w:w="1935"/>
      </w:tblGrid>
      <w:tr w:rsidR="005E5CC6" w14:paraId="63F37C31" w14:textId="77777777">
        <w:tc>
          <w:tcPr>
            <w:tcW w:w="1938" w:type="dxa"/>
            <w:shd w:val="clear" w:color="auto" w:fill="D9E1F2"/>
          </w:tcPr>
          <w:p w14:paraId="5A22405D" w14:textId="77777777" w:rsidR="005E5CC6" w:rsidRDefault="00017833">
            <w:r>
              <w:rPr>
                <w:b/>
              </w:rPr>
              <w:t>Loại case</w:t>
            </w:r>
          </w:p>
        </w:tc>
        <w:tc>
          <w:tcPr>
            <w:tcW w:w="1938" w:type="dxa"/>
            <w:shd w:val="clear" w:color="auto" w:fill="D9E1F2"/>
          </w:tcPr>
          <w:p w14:paraId="76A5D9E0" w14:textId="77777777" w:rsidR="005E5CC6" w:rsidRDefault="00017833">
            <w:r>
              <w:rPr>
                <w:b/>
              </w:rPr>
              <w:t>UT</w:t>
            </w:r>
          </w:p>
        </w:tc>
        <w:tc>
          <w:tcPr>
            <w:tcW w:w="1938" w:type="dxa"/>
            <w:shd w:val="clear" w:color="auto" w:fill="D9E1F2"/>
          </w:tcPr>
          <w:p w14:paraId="43015E8E" w14:textId="77777777" w:rsidR="005E5CC6" w:rsidRDefault="00017833">
            <w:r>
              <w:rPr>
                <w:b/>
              </w:rPr>
              <w:t>IT</w:t>
            </w:r>
          </w:p>
        </w:tc>
        <w:tc>
          <w:tcPr>
            <w:tcW w:w="1938" w:type="dxa"/>
            <w:shd w:val="clear" w:color="auto" w:fill="D9E1F2"/>
          </w:tcPr>
          <w:p w14:paraId="7E058667" w14:textId="77777777" w:rsidR="005E5CC6" w:rsidRDefault="00017833">
            <w:r>
              <w:rPr>
                <w:b/>
              </w:rPr>
              <w:t>ST</w:t>
            </w:r>
          </w:p>
        </w:tc>
        <w:tc>
          <w:tcPr>
            <w:tcW w:w="1938" w:type="dxa"/>
            <w:shd w:val="clear" w:color="auto" w:fill="D9E1F2"/>
          </w:tcPr>
          <w:p w14:paraId="5AC73616" w14:textId="77777777" w:rsidR="005E5CC6" w:rsidRDefault="00017833">
            <w:r>
              <w:rPr>
                <w:b/>
              </w:rPr>
              <w:t>UAT</w:t>
            </w:r>
          </w:p>
        </w:tc>
      </w:tr>
      <w:tr w:rsidR="005E5CC6" w14:paraId="41BA5C58" w14:textId="77777777">
        <w:tc>
          <w:tcPr>
            <w:tcW w:w="1938" w:type="dxa"/>
          </w:tcPr>
          <w:p w14:paraId="3FCD5A2D" w14:textId="77777777" w:rsidR="005E5CC6" w:rsidRDefault="00017833">
            <w:r>
              <w:rPr>
                <w:b/>
              </w:rPr>
              <w:t>Normal</w:t>
            </w:r>
          </w:p>
        </w:tc>
        <w:tc>
          <w:tcPr>
            <w:tcW w:w="1938" w:type="dxa"/>
          </w:tcPr>
          <w:p w14:paraId="3B6EA0B7" w14:textId="77777777" w:rsidR="005E5CC6" w:rsidRDefault="00017833">
            <w:r>
              <w:t>✅ Bắt buộc — happy path của từng method</w:t>
            </w:r>
          </w:p>
        </w:tc>
        <w:tc>
          <w:tcPr>
            <w:tcW w:w="1938" w:type="dxa"/>
          </w:tcPr>
          <w:p w14:paraId="5C9F7812" w14:textId="77777777" w:rsidR="005E5CC6" w:rsidRDefault="00017833">
            <w:r>
              <w:t>✅ Bắt buộc — main flow giữa các layer</w:t>
            </w:r>
          </w:p>
        </w:tc>
        <w:tc>
          <w:tcPr>
            <w:tcW w:w="1938" w:type="dxa"/>
          </w:tcPr>
          <w:p w14:paraId="670BC829" w14:textId="77777777" w:rsidR="005E5CC6" w:rsidRDefault="00017833">
            <w:r>
              <w:t>✅ Bắt buộc — toàn bộ flow nghiệp vụ chính</w:t>
            </w:r>
          </w:p>
        </w:tc>
        <w:tc>
          <w:tcPr>
            <w:tcW w:w="1938" w:type="dxa"/>
          </w:tcPr>
          <w:p w14:paraId="579796B6" w14:textId="77777777" w:rsidR="005E5CC6" w:rsidRDefault="00017833">
            <w:r>
              <w:t>✅ Bắt buộc — kịch bản người dùng thực</w:t>
            </w:r>
          </w:p>
        </w:tc>
      </w:tr>
      <w:tr w:rsidR="005E5CC6" w14:paraId="49C8C207" w14:textId="77777777">
        <w:tc>
          <w:tcPr>
            <w:tcW w:w="1938" w:type="dxa"/>
          </w:tcPr>
          <w:p w14:paraId="3C705B77" w14:textId="77777777" w:rsidR="005E5CC6" w:rsidRDefault="00017833">
            <w:r>
              <w:rPr>
                <w:b/>
              </w:rPr>
              <w:t>Abnormal</w:t>
            </w:r>
          </w:p>
        </w:tc>
        <w:tc>
          <w:tcPr>
            <w:tcW w:w="1938" w:type="dxa"/>
          </w:tcPr>
          <w:p w14:paraId="69BF6426" w14:textId="77777777" w:rsidR="005E5CC6" w:rsidRDefault="00017833">
            <w:r>
              <w:t>✅ Quan trọng — input sai, null, empty cho method</w:t>
            </w:r>
          </w:p>
        </w:tc>
        <w:tc>
          <w:tcPr>
            <w:tcW w:w="1938" w:type="dxa"/>
          </w:tcPr>
          <w:p w14:paraId="37228A38" w14:textId="77777777" w:rsidR="005E5CC6" w:rsidRDefault="00017833">
            <w:r>
              <w:t>✅ Quan trọng — invalid request, not found, unauthorized</w:t>
            </w:r>
          </w:p>
        </w:tc>
        <w:tc>
          <w:tcPr>
            <w:tcW w:w="1938" w:type="dxa"/>
          </w:tcPr>
          <w:p w14:paraId="70D995B2" w14:textId="77777777" w:rsidR="005E5CC6" w:rsidRDefault="00017833">
            <w:r>
              <w:t>✅ Cần thiết — UI validation, API error response</w:t>
            </w:r>
          </w:p>
        </w:tc>
        <w:tc>
          <w:tcPr>
            <w:tcW w:w="1938" w:type="dxa"/>
          </w:tcPr>
          <w:p w14:paraId="5FC7B8BE" w14:textId="77777777" w:rsidR="005E5CC6" w:rsidRDefault="00017833">
            <w:r>
              <w:t>⚠️ Hạn chế — chỉ case nghiệp vụ rõ ràng</w:t>
            </w:r>
          </w:p>
        </w:tc>
      </w:tr>
      <w:tr w:rsidR="005E5CC6" w14:paraId="7B614ED7" w14:textId="77777777">
        <w:tc>
          <w:tcPr>
            <w:tcW w:w="1938" w:type="dxa"/>
          </w:tcPr>
          <w:p w14:paraId="53A28829" w14:textId="77777777" w:rsidR="005E5CC6" w:rsidRDefault="00017833">
            <w:r>
              <w:rPr>
                <w:b/>
              </w:rPr>
              <w:lastRenderedPageBreak/>
              <w:t>Boundary</w:t>
            </w:r>
          </w:p>
        </w:tc>
        <w:tc>
          <w:tcPr>
            <w:tcW w:w="1938" w:type="dxa"/>
          </w:tcPr>
          <w:p w14:paraId="270F7E97" w14:textId="77777777" w:rsidR="005E5CC6" w:rsidRDefault="00017833">
            <w:r>
              <w:t>✅ Quan trọng — min/max/null của tham số</w:t>
            </w:r>
          </w:p>
        </w:tc>
        <w:tc>
          <w:tcPr>
            <w:tcW w:w="1938" w:type="dxa"/>
          </w:tcPr>
          <w:p w14:paraId="51A071D2" w14:textId="77777777" w:rsidR="005E5CC6" w:rsidRDefault="00017833">
            <w:r>
              <w:t>✅ Cần thiết — giới hạn dữ liệu ở tầng DB/API</w:t>
            </w:r>
          </w:p>
        </w:tc>
        <w:tc>
          <w:tcPr>
            <w:tcW w:w="1938" w:type="dxa"/>
          </w:tcPr>
          <w:p w14:paraId="256E9670" w14:textId="77777777" w:rsidR="005E5CC6" w:rsidRDefault="00017833">
            <w:r>
              <w:t>✅ Cần thiết — giới hạn input trên UI và API</w:t>
            </w:r>
          </w:p>
        </w:tc>
        <w:tc>
          <w:tcPr>
            <w:tcW w:w="1938" w:type="dxa"/>
          </w:tcPr>
          <w:p w14:paraId="23163EA2" w14:textId="77777777" w:rsidR="005E5CC6" w:rsidRDefault="00017833">
            <w:r>
              <w:t>❌ Hiếm — không phải mối quan tâm của business</w:t>
            </w:r>
          </w:p>
        </w:tc>
      </w:tr>
      <w:tr w:rsidR="005E5CC6" w14:paraId="52B24DC3" w14:textId="77777777">
        <w:tc>
          <w:tcPr>
            <w:tcW w:w="1938" w:type="dxa"/>
          </w:tcPr>
          <w:p w14:paraId="72A92E5B" w14:textId="77777777" w:rsidR="005E5CC6" w:rsidRDefault="00017833">
            <w:r>
              <w:rPr>
                <w:b/>
              </w:rPr>
              <w:t>Exception</w:t>
            </w:r>
          </w:p>
        </w:tc>
        <w:tc>
          <w:tcPr>
            <w:tcW w:w="1938" w:type="dxa"/>
          </w:tcPr>
          <w:p w14:paraId="39DA9DC0" w14:textId="77777777" w:rsidR="005E5CC6" w:rsidRDefault="00017833">
            <w:r>
              <w:t>⚠️ Hạn chế — mock exception từ dependency</w:t>
            </w:r>
          </w:p>
        </w:tc>
        <w:tc>
          <w:tcPr>
            <w:tcW w:w="1938" w:type="dxa"/>
          </w:tcPr>
          <w:p w14:paraId="5077B98C" w14:textId="77777777" w:rsidR="005E5CC6" w:rsidRDefault="00017833">
            <w:r>
              <w:t>✅ Quan trọng — DB timeout, service down, rollback</w:t>
            </w:r>
          </w:p>
        </w:tc>
        <w:tc>
          <w:tcPr>
            <w:tcW w:w="1938" w:type="dxa"/>
          </w:tcPr>
          <w:p w14:paraId="610F1065" w14:textId="77777777" w:rsidR="005E5CC6" w:rsidRDefault="00017833">
            <w:r>
              <w:t>✅ Quan trọng — network drop, session expire, retry</w:t>
            </w:r>
          </w:p>
        </w:tc>
        <w:tc>
          <w:tcPr>
            <w:tcW w:w="1938" w:type="dxa"/>
          </w:tcPr>
          <w:p w14:paraId="6D052D66" w14:textId="77777777" w:rsidR="005E5CC6" w:rsidRDefault="00017833">
            <w:r>
              <w:t>❌ Không phù hợp — khách hàng không test technical failure</w:t>
            </w:r>
          </w:p>
        </w:tc>
      </w:tr>
    </w:tbl>
    <w:p w14:paraId="3F8F958B" w14:textId="77777777" w:rsidR="005E5CC6" w:rsidRDefault="00017833">
      <w:r>
        <w:rPr>
          <w:b/>
        </w:rPr>
        <w:t>Đọc bảng này thế nào:</w:t>
      </w:r>
    </w:p>
    <w:p w14:paraId="2344CC2F" w14:textId="77777777" w:rsidR="005E5CC6" w:rsidRDefault="00017833">
      <w:pPr>
        <w:pStyle w:val="ListBullet"/>
      </w:pPr>
      <w:r>
        <w:rPr>
          <w:b/>
        </w:rPr>
        <w:t>UT</w:t>
      </w:r>
      <w:r>
        <w:t xml:space="preserve"> tập trung vào </w:t>
      </w:r>
      <w:r>
        <w:rPr>
          <w:b/>
        </w:rPr>
        <w:t>Normal + Abnormal + Boundary</w:t>
      </w:r>
      <w:r>
        <w:t xml:space="preserve"> của logic bên trong 1 method. Exception case ở UT chủ yếu là mock dependency throw exception — không phải test môi trường thật.</w:t>
      </w:r>
    </w:p>
    <w:p w14:paraId="294A4931" w14:textId="77777777" w:rsidR="005E5CC6" w:rsidRDefault="00017833">
      <w:pPr>
        <w:pStyle w:val="ListBullet"/>
      </w:pPr>
      <w:r>
        <w:rPr>
          <w:b/>
        </w:rPr>
        <w:t>IT</w:t>
      </w:r>
      <w:r>
        <w:t xml:space="preserve"> tập trung vào </w:t>
      </w:r>
      <w:r>
        <w:rPr>
          <w:b/>
        </w:rPr>
        <w:t>Normal + Exception</w:t>
      </w:r>
      <w:r>
        <w:t xml:space="preserve"> — verify các layer giao tiếp đúng, và hệ thống có rollback/recover đúng khi tích hợp lỗi không.</w:t>
      </w:r>
    </w:p>
    <w:p w14:paraId="5649B06B" w14:textId="77777777" w:rsidR="005E5CC6" w:rsidRDefault="00017833">
      <w:pPr>
        <w:pStyle w:val="ListBullet"/>
      </w:pPr>
      <w:r>
        <w:rPr>
          <w:b/>
        </w:rPr>
        <w:t>ST</w:t>
      </w:r>
      <w:r>
        <w:t xml:space="preserve"> là level duy nhất cần cả </w:t>
      </w:r>
      <w:r>
        <w:rPr>
          <w:b/>
        </w:rPr>
        <w:t>4 loại</w:t>
      </w:r>
      <w:r>
        <w:t xml:space="preserve"> — vì test toàn bộ hệ thống từ đầu đến cuối theo requirement thật.</w:t>
      </w:r>
    </w:p>
    <w:p w14:paraId="4B435144" w14:textId="77777777" w:rsidR="005E5CC6" w:rsidRDefault="00017833">
      <w:pPr>
        <w:pStyle w:val="ListBullet"/>
      </w:pPr>
      <w:r>
        <w:rPr>
          <w:b/>
        </w:rPr>
        <w:t>UAT</w:t>
      </w:r>
      <w:r>
        <w:t xml:space="preserve"> chủ yếu </w:t>
      </w:r>
      <w:r>
        <w:rPr>
          <w:b/>
        </w:rPr>
        <w:t>Normal + Abnormal nghiệp vụ</w:t>
      </w:r>
      <w:r>
        <w:t xml:space="preserve"> — khách hàng không test kỹ thuật, họ test luồng sử dụng thực tế.</w:t>
      </w:r>
    </w:p>
    <w:p w14:paraId="4ABF2481" w14:textId="77777777" w:rsidR="005E5CC6" w:rsidRDefault="00017833">
      <w:r>
        <w:rPr>
          <w:b/>
        </w:rPr>
        <w:t>Ví dụ thực tế — Chức năng "Chuyển tiền":</w:t>
      </w:r>
    </w:p>
    <w:tbl>
      <w:tblPr>
        <w:tblStyle w:val="TableGrid"/>
        <w:tblW w:w="0" w:type="auto"/>
        <w:tblLook w:val="04A0" w:firstRow="1" w:lastRow="0" w:firstColumn="1" w:lastColumn="0" w:noHBand="0" w:noVBand="1"/>
      </w:tblPr>
      <w:tblGrid>
        <w:gridCol w:w="2293"/>
        <w:gridCol w:w="2809"/>
        <w:gridCol w:w="2284"/>
        <w:gridCol w:w="2293"/>
      </w:tblGrid>
      <w:tr w:rsidR="005E5CC6" w14:paraId="67D0D541" w14:textId="77777777">
        <w:tc>
          <w:tcPr>
            <w:tcW w:w="2422" w:type="dxa"/>
            <w:shd w:val="clear" w:color="auto" w:fill="D9E1F2"/>
          </w:tcPr>
          <w:p w14:paraId="64706256" w14:textId="77777777" w:rsidR="005E5CC6" w:rsidRDefault="00017833">
            <w:r>
              <w:rPr>
                <w:b/>
              </w:rPr>
              <w:t>Loại case</w:t>
            </w:r>
          </w:p>
        </w:tc>
        <w:tc>
          <w:tcPr>
            <w:tcW w:w="2422" w:type="dxa"/>
            <w:shd w:val="clear" w:color="auto" w:fill="D9E1F2"/>
          </w:tcPr>
          <w:p w14:paraId="69724C2A" w14:textId="77777777" w:rsidR="005E5CC6" w:rsidRDefault="00017833">
            <w:r>
              <w:rPr>
                <w:b/>
              </w:rPr>
              <w:t>Ở UT (method level)</w:t>
            </w:r>
          </w:p>
        </w:tc>
        <w:tc>
          <w:tcPr>
            <w:tcW w:w="2422" w:type="dxa"/>
            <w:shd w:val="clear" w:color="auto" w:fill="D9E1F2"/>
          </w:tcPr>
          <w:p w14:paraId="0F7AE8E5" w14:textId="77777777" w:rsidR="005E5CC6" w:rsidRDefault="00017833">
            <w:r>
              <w:rPr>
                <w:b/>
              </w:rPr>
              <w:t>Ở IT (API + DB)</w:t>
            </w:r>
          </w:p>
        </w:tc>
        <w:tc>
          <w:tcPr>
            <w:tcW w:w="2422" w:type="dxa"/>
            <w:shd w:val="clear" w:color="auto" w:fill="D9E1F2"/>
          </w:tcPr>
          <w:p w14:paraId="615F019F" w14:textId="77777777" w:rsidR="005E5CC6" w:rsidRDefault="00017833">
            <w:r>
              <w:rPr>
                <w:b/>
              </w:rPr>
              <w:t>Ở ST (end-to-end)</w:t>
            </w:r>
          </w:p>
        </w:tc>
      </w:tr>
      <w:tr w:rsidR="005E5CC6" w14:paraId="21C59B64" w14:textId="77777777">
        <w:tc>
          <w:tcPr>
            <w:tcW w:w="2422" w:type="dxa"/>
          </w:tcPr>
          <w:p w14:paraId="122B1644" w14:textId="77777777" w:rsidR="005E5CC6" w:rsidRDefault="00017833">
            <w:r>
              <w:t>Normal</w:t>
            </w:r>
          </w:p>
        </w:tc>
        <w:tc>
          <w:tcPr>
            <w:tcW w:w="2422" w:type="dxa"/>
          </w:tcPr>
          <w:p w14:paraId="56C896BC" w14:textId="77777777" w:rsidR="005E5CC6" w:rsidRDefault="00017833">
            <w:r>
              <w:rPr>
                <w:rFonts w:ascii="Courier New" w:hAnsi="Courier New"/>
                <w:sz w:val="18"/>
              </w:rPr>
              <w:t>transfer(500k)</w:t>
            </w:r>
            <w:r>
              <w:t xml:space="preserve"> với số dư đủ → trả đúng số dư mới</w:t>
            </w:r>
          </w:p>
        </w:tc>
        <w:tc>
          <w:tcPr>
            <w:tcW w:w="2422" w:type="dxa"/>
          </w:tcPr>
          <w:p w14:paraId="7D74B5FD" w14:textId="77777777" w:rsidR="005E5CC6" w:rsidRDefault="00017833">
            <w:r>
              <w:t>POST /transfer → HTTP 201, DB cập nhật cả 2 tài khoản</w:t>
            </w:r>
          </w:p>
        </w:tc>
        <w:tc>
          <w:tcPr>
            <w:tcW w:w="2422" w:type="dxa"/>
          </w:tcPr>
          <w:p w14:paraId="43732E26" w14:textId="77777777" w:rsidR="005E5CC6" w:rsidRDefault="00017833">
            <w:r>
              <w:t>Đăng nhập → chuyển tiền → xem lịch sử, số dư đúng</w:t>
            </w:r>
          </w:p>
        </w:tc>
      </w:tr>
      <w:tr w:rsidR="005E5CC6" w14:paraId="60526849" w14:textId="77777777">
        <w:tc>
          <w:tcPr>
            <w:tcW w:w="2422" w:type="dxa"/>
          </w:tcPr>
          <w:p w14:paraId="0FD4C23B" w14:textId="77777777" w:rsidR="005E5CC6" w:rsidRDefault="00017833">
            <w:r>
              <w:t>Abnormal</w:t>
            </w:r>
          </w:p>
        </w:tc>
        <w:tc>
          <w:tcPr>
            <w:tcW w:w="2422" w:type="dxa"/>
          </w:tcPr>
          <w:p w14:paraId="24F13BCB" w14:textId="77777777" w:rsidR="005E5CC6" w:rsidRDefault="00017833">
            <w:r>
              <w:rPr>
                <w:rFonts w:ascii="Courier New" w:hAnsi="Courier New"/>
                <w:sz w:val="18"/>
              </w:rPr>
              <w:t>transfer(-100)</w:t>
            </w:r>
            <w:r>
              <w:t xml:space="preserve"> → throw </w:t>
            </w:r>
            <w:r>
              <w:rPr>
                <w:rFonts w:ascii="Courier New" w:hAnsi="Courier New"/>
                <w:sz w:val="18"/>
              </w:rPr>
              <w:t>IllegalArgumentException</w:t>
            </w:r>
          </w:p>
        </w:tc>
        <w:tc>
          <w:tcPr>
            <w:tcW w:w="2422" w:type="dxa"/>
          </w:tcPr>
          <w:p w14:paraId="4130B54A" w14:textId="77777777" w:rsidR="005E5CC6" w:rsidRDefault="00017833">
            <w:r>
              <w:t>POST /transfer thiếu field → HTTP 400 với message rõ</w:t>
            </w:r>
          </w:p>
        </w:tc>
        <w:tc>
          <w:tcPr>
            <w:tcW w:w="2422" w:type="dxa"/>
          </w:tcPr>
          <w:p w14:paraId="51E9067F" w14:textId="77777777" w:rsidR="005E5CC6" w:rsidRDefault="00017833">
            <w:r>
              <w:t>Nhập số tiền âm trên UI → validation hiện ngay</w:t>
            </w:r>
          </w:p>
        </w:tc>
      </w:tr>
      <w:tr w:rsidR="005E5CC6" w14:paraId="3C313655" w14:textId="77777777">
        <w:tc>
          <w:tcPr>
            <w:tcW w:w="2422" w:type="dxa"/>
          </w:tcPr>
          <w:p w14:paraId="7F32377B" w14:textId="77777777" w:rsidR="005E5CC6" w:rsidRDefault="00017833">
            <w:r>
              <w:lastRenderedPageBreak/>
              <w:t>Boundary</w:t>
            </w:r>
          </w:p>
        </w:tc>
        <w:tc>
          <w:tcPr>
            <w:tcW w:w="2422" w:type="dxa"/>
          </w:tcPr>
          <w:p w14:paraId="1033CF8F" w14:textId="77777777" w:rsidR="005E5CC6" w:rsidRDefault="00017833">
            <w:r>
              <w:rPr>
                <w:rFonts w:ascii="Courier New" w:hAnsi="Courier New"/>
                <w:sz w:val="18"/>
              </w:rPr>
              <w:t>transfer(9999)</w:t>
            </w:r>
            <w:r>
              <w:t xml:space="preserve"> (dưới min 10k) → throw exception</w:t>
            </w:r>
          </w:p>
        </w:tc>
        <w:tc>
          <w:tcPr>
            <w:tcW w:w="2422" w:type="dxa"/>
          </w:tcPr>
          <w:p w14:paraId="34A5FC6E" w14:textId="77777777" w:rsidR="005E5CC6" w:rsidRDefault="00017833">
            <w:r>
              <w:t>POST /transfer với amount = 0 → HTTP 400</w:t>
            </w:r>
          </w:p>
        </w:tc>
        <w:tc>
          <w:tcPr>
            <w:tcW w:w="2422" w:type="dxa"/>
          </w:tcPr>
          <w:p w14:paraId="3CC6ECF5" w14:textId="77777777" w:rsidR="005E5CC6" w:rsidRDefault="00017833">
            <w:r>
              <w:t>Nhập đúng 10,000đ (min) → thành công</w:t>
            </w:r>
          </w:p>
        </w:tc>
      </w:tr>
      <w:tr w:rsidR="005E5CC6" w14:paraId="5FBB7BBD" w14:textId="77777777">
        <w:tc>
          <w:tcPr>
            <w:tcW w:w="2422" w:type="dxa"/>
          </w:tcPr>
          <w:p w14:paraId="2C844C04" w14:textId="77777777" w:rsidR="005E5CC6" w:rsidRDefault="00017833">
            <w:r>
              <w:t>Exception</w:t>
            </w:r>
          </w:p>
        </w:tc>
        <w:tc>
          <w:tcPr>
            <w:tcW w:w="2422" w:type="dxa"/>
          </w:tcPr>
          <w:p w14:paraId="250FF150" w14:textId="77777777" w:rsidR="005E5CC6" w:rsidRDefault="00017833">
            <w:r>
              <w:t xml:space="preserve">Mock DB throw </w:t>
            </w:r>
            <w:r>
              <w:rPr>
                <w:rFonts w:ascii="Courier New" w:hAnsi="Courier New"/>
                <w:sz w:val="18"/>
              </w:rPr>
              <w:t>SQLException</w:t>
            </w:r>
            <w:r>
              <w:t xml:space="preserve"> → rollback, không mất tiền</w:t>
            </w:r>
          </w:p>
        </w:tc>
        <w:tc>
          <w:tcPr>
            <w:tcW w:w="2422" w:type="dxa"/>
          </w:tcPr>
          <w:p w14:paraId="56A355D8" w14:textId="77777777" w:rsidR="005E5CC6" w:rsidRDefault="00017833">
            <w:r>
              <w:t>DB timeout giữa chừng → cả 2 tài khoản không đổi</w:t>
            </w:r>
          </w:p>
        </w:tc>
        <w:tc>
          <w:tcPr>
            <w:tcW w:w="2422" w:type="dxa"/>
          </w:tcPr>
          <w:p w14:paraId="64A23F0F" w14:textId="77777777" w:rsidR="005E5CC6" w:rsidRDefault="00017833">
            <w:r>
              <w:t>Network drop khi đang submit → đơn không bị tạo trùng</w:t>
            </w:r>
          </w:p>
        </w:tc>
      </w:tr>
    </w:tbl>
    <w:p w14:paraId="1FC39945" w14:textId="77777777" w:rsidR="005E5CC6" w:rsidRDefault="005E5CC6"/>
    <w:p w14:paraId="06507B08" w14:textId="77777777" w:rsidR="005E5CC6" w:rsidRDefault="00017833">
      <w:pPr>
        <w:pStyle w:val="Heading2"/>
      </w:pPr>
      <w:r>
        <w:t>Cách đạt được: Viết đủ 4 loại case cho mỗi chức năng</w:t>
      </w:r>
    </w:p>
    <w:p w14:paraId="0562CB0E" w14:textId="77777777" w:rsidR="005E5CC6" w:rsidRDefault="005E5CC6"/>
    <w:p w14:paraId="4F41CECB" w14:textId="77777777" w:rsidR="005E5CC6" w:rsidRDefault="00017833">
      <w:pPr>
        <w:pStyle w:val="Heading3"/>
      </w:pPr>
      <w:r>
        <w:t>Tại sao phải phân loại?</w:t>
      </w:r>
    </w:p>
    <w:p w14:paraId="07B1A4F9" w14:textId="77777777" w:rsidR="005E5CC6" w:rsidRDefault="00017833">
      <w:r>
        <w:t>Hầu hết bug lọt ra production không phải từ Normal case. Chúng đến từ:</w:t>
      </w:r>
    </w:p>
    <w:p w14:paraId="2311888E" w14:textId="77777777" w:rsidR="005E5CC6" w:rsidRDefault="00017833">
      <w:pPr>
        <w:pStyle w:val="ListBullet"/>
      </w:pPr>
      <w:r>
        <w:t>Abnormal case: dev không validate kỹ input</w:t>
      </w:r>
    </w:p>
    <w:p w14:paraId="2330C063" w14:textId="77777777" w:rsidR="005E5CC6" w:rsidRDefault="00017833">
      <w:pPr>
        <w:pStyle w:val="ListBullet"/>
      </w:pPr>
      <w:r>
        <w:t>Boundary case: dev hard-code giá trị mà không nghĩ đến ranh giới</w:t>
      </w:r>
    </w:p>
    <w:p w14:paraId="21FB1BCE" w14:textId="77777777" w:rsidR="005E5CC6" w:rsidRDefault="00017833">
      <w:pPr>
        <w:pStyle w:val="ListBullet"/>
      </w:pPr>
      <w:r>
        <w:t>Exception case: dev không xử lý khi third-party lỗi hoặc DB chậm</w:t>
      </w:r>
    </w:p>
    <w:p w14:paraId="32E2478E" w14:textId="77777777" w:rsidR="005E5CC6" w:rsidRDefault="00017833">
      <w:r>
        <w:t>Nếu chỉ test Normal case → đang bỏ sót phần nguy hiểm nhất.</w:t>
      </w:r>
    </w:p>
    <w:p w14:paraId="34CE0A41" w14:textId="77777777" w:rsidR="005E5CC6" w:rsidRDefault="005E5CC6"/>
    <w:p w14:paraId="36114BCD" w14:textId="77777777" w:rsidR="005E5CC6" w:rsidRDefault="00017833">
      <w:pPr>
        <w:pStyle w:val="Heading3"/>
      </w:pPr>
      <w:r>
        <w:t>NORMAL CASE</w:t>
      </w:r>
    </w:p>
    <w:p w14:paraId="3FD855B8" w14:textId="77777777" w:rsidR="005E5CC6" w:rsidRDefault="00017833">
      <w:r>
        <w:rPr>
          <w:b/>
        </w:rPr>
        <w:t>Định nghĩa:</w:t>
      </w:r>
      <w:r>
        <w:t xml:space="preserve"> Input đúng định dạng, đúng nghiệp vụ → hệ thống trả kết quả đúng.</w:t>
      </w:r>
    </w:p>
    <w:p w14:paraId="1295C9AF" w14:textId="77777777" w:rsidR="005E5CC6" w:rsidRDefault="00017833">
      <w:r>
        <w:rPr>
          <w:b/>
        </w:rPr>
        <w:lastRenderedPageBreak/>
        <w:t>Câu hỏi để nghĩ ra Normal case:</w:t>
      </w:r>
    </w:p>
    <w:p w14:paraId="73DB4AF5" w14:textId="77777777" w:rsidR="005E5CC6" w:rsidRDefault="00017833">
      <w:pPr>
        <w:pStyle w:val="Quote"/>
      </w:pPr>
      <w:r>
        <w:t>"Khi mọi thứ diễn ra suôn sẻ, người dùng làm gì và hệ thống phải trả về gì?"</w:t>
      </w:r>
    </w:p>
    <w:p w14:paraId="0685A05D" w14:textId="77777777" w:rsidR="005E5CC6" w:rsidRDefault="00017833">
      <w:r>
        <w:rPr>
          <w:b/>
        </w:rPr>
        <w:t>Ví dụ thực tế — Chức năng đăng ký tài khoản:</w:t>
      </w:r>
    </w:p>
    <w:tbl>
      <w:tblPr>
        <w:tblStyle w:val="TableGrid"/>
        <w:tblW w:w="0" w:type="auto"/>
        <w:tblLook w:val="04A0" w:firstRow="1" w:lastRow="0" w:firstColumn="1" w:lastColumn="0" w:noHBand="0" w:noVBand="1"/>
      </w:tblPr>
      <w:tblGrid>
        <w:gridCol w:w="3228"/>
        <w:gridCol w:w="3226"/>
        <w:gridCol w:w="3225"/>
      </w:tblGrid>
      <w:tr w:rsidR="005E5CC6" w14:paraId="48C4E05F" w14:textId="77777777">
        <w:tc>
          <w:tcPr>
            <w:tcW w:w="3230" w:type="dxa"/>
            <w:shd w:val="clear" w:color="auto" w:fill="D9E1F2"/>
          </w:tcPr>
          <w:p w14:paraId="76D477F8" w14:textId="77777777" w:rsidR="005E5CC6" w:rsidRDefault="00017833">
            <w:r>
              <w:rPr>
                <w:b/>
              </w:rPr>
              <w:t>TC ID</w:t>
            </w:r>
          </w:p>
        </w:tc>
        <w:tc>
          <w:tcPr>
            <w:tcW w:w="3230" w:type="dxa"/>
            <w:shd w:val="clear" w:color="auto" w:fill="D9E1F2"/>
          </w:tcPr>
          <w:p w14:paraId="09BF04D9" w14:textId="77777777" w:rsidR="005E5CC6" w:rsidRDefault="00017833">
            <w:r>
              <w:rPr>
                <w:b/>
              </w:rPr>
              <w:t>Input</w:t>
            </w:r>
          </w:p>
        </w:tc>
        <w:tc>
          <w:tcPr>
            <w:tcW w:w="3230" w:type="dxa"/>
            <w:shd w:val="clear" w:color="auto" w:fill="D9E1F2"/>
          </w:tcPr>
          <w:p w14:paraId="2E318561" w14:textId="77777777" w:rsidR="005E5CC6" w:rsidRDefault="00017833">
            <w:r>
              <w:rPr>
                <w:b/>
              </w:rPr>
              <w:t>Expected Result</w:t>
            </w:r>
          </w:p>
        </w:tc>
      </w:tr>
      <w:tr w:rsidR="005E5CC6" w14:paraId="228C2E51" w14:textId="77777777">
        <w:tc>
          <w:tcPr>
            <w:tcW w:w="3230" w:type="dxa"/>
          </w:tcPr>
          <w:p w14:paraId="3105B8B7" w14:textId="77777777" w:rsidR="005E5CC6" w:rsidRDefault="00017833">
            <w:r>
              <w:t>TC_REG_NORMAL_001</w:t>
            </w:r>
          </w:p>
        </w:tc>
        <w:tc>
          <w:tcPr>
            <w:tcW w:w="3230" w:type="dxa"/>
          </w:tcPr>
          <w:p w14:paraId="4C6FE771" w14:textId="77777777" w:rsidR="005E5CC6" w:rsidRDefault="00017833">
            <w:r>
              <w:t>Email hợp lệ, password đủ mạnh, username chưa tồn tại</w:t>
            </w:r>
          </w:p>
        </w:tc>
        <w:tc>
          <w:tcPr>
            <w:tcW w:w="3230" w:type="dxa"/>
          </w:tcPr>
          <w:p w14:paraId="733CF2F5" w14:textId="77777777" w:rsidR="005E5CC6" w:rsidRDefault="00017833">
            <w:r>
              <w:t>Đăng ký thành công, nhận email xác nhận, redirect trang login</w:t>
            </w:r>
          </w:p>
        </w:tc>
      </w:tr>
      <w:tr w:rsidR="005E5CC6" w14:paraId="1D2384ED" w14:textId="77777777">
        <w:tc>
          <w:tcPr>
            <w:tcW w:w="3230" w:type="dxa"/>
          </w:tcPr>
          <w:p w14:paraId="008D11D2" w14:textId="77777777" w:rsidR="005E5CC6" w:rsidRDefault="00017833">
            <w:r>
              <w:t>TC_REG_NORMAL_002</w:t>
            </w:r>
          </w:p>
        </w:tc>
        <w:tc>
          <w:tcPr>
            <w:tcW w:w="3230" w:type="dxa"/>
          </w:tcPr>
          <w:p w14:paraId="36A652AF" w14:textId="77777777" w:rsidR="005E5CC6" w:rsidRDefault="00017833">
            <w:r>
              <w:t>Đăng ký với tất cả field optional cũng điền</w:t>
            </w:r>
          </w:p>
        </w:tc>
        <w:tc>
          <w:tcPr>
            <w:tcW w:w="3230" w:type="dxa"/>
          </w:tcPr>
          <w:p w14:paraId="74601081" w14:textId="77777777" w:rsidR="005E5CC6" w:rsidRDefault="00017833">
            <w:r>
              <w:t>Tài khoản tạo thành công với đầy đủ thông tin</w:t>
            </w:r>
          </w:p>
        </w:tc>
      </w:tr>
    </w:tbl>
    <w:p w14:paraId="62EBF3C5" w14:textId="77777777" w:rsidR="005E5CC6" w:rsidRDefault="005E5CC6"/>
    <w:p w14:paraId="24C5072E" w14:textId="77777777" w:rsidR="005E5CC6" w:rsidRDefault="00017833">
      <w:pPr>
        <w:pStyle w:val="Heading3"/>
      </w:pPr>
      <w:r>
        <w:t>ABNORMAL CASE</w:t>
      </w:r>
    </w:p>
    <w:p w14:paraId="7BFB6152" w14:textId="77777777" w:rsidR="005E5CC6" w:rsidRDefault="00017833">
      <w:r>
        <w:rPr>
          <w:b/>
        </w:rPr>
        <w:t>Định nghĩa:</w:t>
      </w:r>
      <w:r>
        <w:t xml:space="preserve"> Input sai định dạng hoặc vi phạm nghiệp vụ → hệ thống PHẢI báo lỗi rõ ràng, KHÔNG được crash.</w:t>
      </w:r>
    </w:p>
    <w:p w14:paraId="12C115D8" w14:textId="77777777" w:rsidR="005E5CC6" w:rsidRDefault="00017833">
      <w:r>
        <w:rPr>
          <w:b/>
        </w:rPr>
        <w:t>Câu hỏi để nghĩ ra Abnormal case:</w:t>
      </w:r>
    </w:p>
    <w:p w14:paraId="4AC33724" w14:textId="77777777" w:rsidR="005E5CC6" w:rsidRDefault="00017833">
      <w:pPr>
        <w:pStyle w:val="Quote"/>
      </w:pPr>
      <w:r>
        <w:t>"Người dùng có thể nhập sai cái gì? Hệ thống sẽ làm gì khi đó?"</w:t>
      </w:r>
    </w:p>
    <w:p w14:paraId="48BFAE5F" w14:textId="77777777" w:rsidR="005E5CC6" w:rsidRDefault="00017833">
      <w:r>
        <w:rPr>
          <w:b/>
        </w:rPr>
        <w:t>Ví dụ thực tế — Cùng chức năng đăng ký:</w:t>
      </w:r>
    </w:p>
    <w:tbl>
      <w:tblPr>
        <w:tblStyle w:val="TableGrid"/>
        <w:tblW w:w="0" w:type="auto"/>
        <w:tblLook w:val="04A0" w:firstRow="1" w:lastRow="0" w:firstColumn="1" w:lastColumn="0" w:noHBand="0" w:noVBand="1"/>
      </w:tblPr>
      <w:tblGrid>
        <w:gridCol w:w="3191"/>
        <w:gridCol w:w="3349"/>
        <w:gridCol w:w="3139"/>
      </w:tblGrid>
      <w:tr w:rsidR="005E5CC6" w14:paraId="2D65E03D" w14:textId="77777777">
        <w:tc>
          <w:tcPr>
            <w:tcW w:w="3230" w:type="dxa"/>
            <w:shd w:val="clear" w:color="auto" w:fill="D9E1F2"/>
          </w:tcPr>
          <w:p w14:paraId="0541A9B1" w14:textId="77777777" w:rsidR="005E5CC6" w:rsidRDefault="00017833">
            <w:r>
              <w:rPr>
                <w:b/>
              </w:rPr>
              <w:t>TC ID</w:t>
            </w:r>
          </w:p>
        </w:tc>
        <w:tc>
          <w:tcPr>
            <w:tcW w:w="3230" w:type="dxa"/>
            <w:shd w:val="clear" w:color="auto" w:fill="D9E1F2"/>
          </w:tcPr>
          <w:p w14:paraId="3522E1E9" w14:textId="77777777" w:rsidR="005E5CC6" w:rsidRDefault="00017833">
            <w:r>
              <w:rPr>
                <w:b/>
              </w:rPr>
              <w:t>Input</w:t>
            </w:r>
          </w:p>
        </w:tc>
        <w:tc>
          <w:tcPr>
            <w:tcW w:w="3230" w:type="dxa"/>
            <w:shd w:val="clear" w:color="auto" w:fill="D9E1F2"/>
          </w:tcPr>
          <w:p w14:paraId="61BD3CBC" w14:textId="77777777" w:rsidR="005E5CC6" w:rsidRDefault="00017833">
            <w:r>
              <w:rPr>
                <w:b/>
              </w:rPr>
              <w:t>Expected Result</w:t>
            </w:r>
          </w:p>
        </w:tc>
      </w:tr>
      <w:tr w:rsidR="005E5CC6" w14:paraId="05AC3D5E" w14:textId="77777777">
        <w:tc>
          <w:tcPr>
            <w:tcW w:w="3230" w:type="dxa"/>
          </w:tcPr>
          <w:p w14:paraId="1AF9FAB5" w14:textId="77777777" w:rsidR="005E5CC6" w:rsidRDefault="00017833">
            <w:r>
              <w:t>TC_REG_ABNORM_001</w:t>
            </w:r>
          </w:p>
        </w:tc>
        <w:tc>
          <w:tcPr>
            <w:tcW w:w="3230" w:type="dxa"/>
          </w:tcPr>
          <w:p w14:paraId="116A6407" w14:textId="77777777" w:rsidR="005E5CC6" w:rsidRDefault="00017833">
            <w:r>
              <w:t xml:space="preserve">Email sai format: </w:t>
            </w:r>
            <w:r>
              <w:rPr>
                <w:rFonts w:ascii="Courier New" w:hAnsi="Courier New"/>
                <w:sz w:val="18"/>
              </w:rPr>
              <w:t>bangexample.com</w:t>
            </w:r>
          </w:p>
        </w:tc>
        <w:tc>
          <w:tcPr>
            <w:tcW w:w="3230" w:type="dxa"/>
          </w:tcPr>
          <w:p w14:paraId="392E958B" w14:textId="77777777" w:rsidR="005E5CC6" w:rsidRDefault="00017833">
            <w:r>
              <w:t>Báo lỗi "Email không đúng định dạng" ngay tại field</w:t>
            </w:r>
          </w:p>
        </w:tc>
      </w:tr>
      <w:tr w:rsidR="005E5CC6" w14:paraId="6CF2730F" w14:textId="77777777">
        <w:tc>
          <w:tcPr>
            <w:tcW w:w="3230" w:type="dxa"/>
          </w:tcPr>
          <w:p w14:paraId="0E7BD445" w14:textId="77777777" w:rsidR="005E5CC6" w:rsidRDefault="00017833">
            <w:r>
              <w:lastRenderedPageBreak/>
              <w:t>TC_REG_ABNORM_002</w:t>
            </w:r>
          </w:p>
        </w:tc>
        <w:tc>
          <w:tcPr>
            <w:tcW w:w="3230" w:type="dxa"/>
          </w:tcPr>
          <w:p w14:paraId="3F678E99" w14:textId="77777777" w:rsidR="005E5CC6" w:rsidRDefault="00017833">
            <w:r>
              <w:t xml:space="preserve">Password chỉ có 4 ký tự: </w:t>
            </w:r>
            <w:r>
              <w:rPr>
                <w:rFonts w:ascii="Courier New" w:hAnsi="Courier New"/>
                <w:sz w:val="18"/>
              </w:rPr>
              <w:t>1234</w:t>
            </w:r>
          </w:p>
        </w:tc>
        <w:tc>
          <w:tcPr>
            <w:tcW w:w="3230" w:type="dxa"/>
          </w:tcPr>
          <w:p w14:paraId="60CE00E3" w14:textId="77777777" w:rsidR="005E5CC6" w:rsidRDefault="00017833">
            <w:r>
              <w:t>Báo lỗi "Mật khẩu tối thiểu 8 ký tự"</w:t>
            </w:r>
          </w:p>
        </w:tc>
      </w:tr>
      <w:tr w:rsidR="005E5CC6" w14:paraId="0A7A7E2E" w14:textId="77777777">
        <w:tc>
          <w:tcPr>
            <w:tcW w:w="3230" w:type="dxa"/>
          </w:tcPr>
          <w:p w14:paraId="38F0353F" w14:textId="77777777" w:rsidR="005E5CC6" w:rsidRDefault="00017833">
            <w:r>
              <w:t>TC_REG_ABNORM_003</w:t>
            </w:r>
          </w:p>
        </w:tc>
        <w:tc>
          <w:tcPr>
            <w:tcW w:w="3230" w:type="dxa"/>
          </w:tcPr>
          <w:p w14:paraId="601CED96" w14:textId="77777777" w:rsidR="005E5CC6" w:rsidRDefault="00017833">
            <w:r>
              <w:t>Username đã tồn tại trong DB</w:t>
            </w:r>
          </w:p>
        </w:tc>
        <w:tc>
          <w:tcPr>
            <w:tcW w:w="3230" w:type="dxa"/>
          </w:tcPr>
          <w:p w14:paraId="0F2D059D" w14:textId="77777777" w:rsidR="005E5CC6" w:rsidRDefault="00017833">
            <w:r>
              <w:t>Báo lỗi "Tên đăng nhập đã được sử dụng"</w:t>
            </w:r>
          </w:p>
        </w:tc>
      </w:tr>
      <w:tr w:rsidR="005E5CC6" w14:paraId="68ACEEB7" w14:textId="77777777">
        <w:tc>
          <w:tcPr>
            <w:tcW w:w="3230" w:type="dxa"/>
          </w:tcPr>
          <w:p w14:paraId="779123ED" w14:textId="77777777" w:rsidR="005E5CC6" w:rsidRDefault="00017833">
            <w:r>
              <w:t>TC_REG_ABNORM_004</w:t>
            </w:r>
          </w:p>
        </w:tc>
        <w:tc>
          <w:tcPr>
            <w:tcW w:w="3230" w:type="dxa"/>
          </w:tcPr>
          <w:p w14:paraId="5FC371F0" w14:textId="77777777" w:rsidR="005E5CC6" w:rsidRDefault="00017833">
            <w:r>
              <w:t>Email đã đăng ký</w:t>
            </w:r>
          </w:p>
        </w:tc>
        <w:tc>
          <w:tcPr>
            <w:tcW w:w="3230" w:type="dxa"/>
          </w:tcPr>
          <w:p w14:paraId="603F573C" w14:textId="77777777" w:rsidR="005E5CC6" w:rsidRDefault="00017833">
            <w:r>
              <w:t>Báo lỗi "Email này đã có tài khoản"</w:t>
            </w:r>
          </w:p>
        </w:tc>
      </w:tr>
      <w:tr w:rsidR="005E5CC6" w14:paraId="669218BD" w14:textId="77777777">
        <w:tc>
          <w:tcPr>
            <w:tcW w:w="3230" w:type="dxa"/>
          </w:tcPr>
          <w:p w14:paraId="230614E0" w14:textId="77777777" w:rsidR="005E5CC6" w:rsidRDefault="00017833">
            <w:r>
              <w:t>TC_REG_ABNORM_005</w:t>
            </w:r>
          </w:p>
        </w:tc>
        <w:tc>
          <w:tcPr>
            <w:tcW w:w="3230" w:type="dxa"/>
          </w:tcPr>
          <w:p w14:paraId="42E952B8" w14:textId="77777777" w:rsidR="005E5CC6" w:rsidRDefault="00017833">
            <w:r>
              <w:t>Bỏ trống field bắt buộc</w:t>
            </w:r>
          </w:p>
        </w:tc>
        <w:tc>
          <w:tcPr>
            <w:tcW w:w="3230" w:type="dxa"/>
          </w:tcPr>
          <w:p w14:paraId="499BF9E1" w14:textId="77777777" w:rsidR="005E5CC6" w:rsidRDefault="00017833">
            <w:r>
              <w:t>Báo lỗi required ngay field đó, không submit form</w:t>
            </w:r>
          </w:p>
        </w:tc>
      </w:tr>
      <w:tr w:rsidR="005E5CC6" w14:paraId="68C2D469" w14:textId="77777777">
        <w:tc>
          <w:tcPr>
            <w:tcW w:w="3230" w:type="dxa"/>
          </w:tcPr>
          <w:p w14:paraId="5202124A" w14:textId="77777777" w:rsidR="005E5CC6" w:rsidRDefault="00017833">
            <w:r>
              <w:t>TC_REG_ABNORM_006</w:t>
            </w:r>
          </w:p>
        </w:tc>
        <w:tc>
          <w:tcPr>
            <w:tcW w:w="3230" w:type="dxa"/>
          </w:tcPr>
          <w:p w14:paraId="2D05596B" w14:textId="77777777" w:rsidR="005E5CC6" w:rsidRDefault="00017833">
            <w:r>
              <w:t>Password và Confirm Password không khớp</w:t>
            </w:r>
          </w:p>
        </w:tc>
        <w:tc>
          <w:tcPr>
            <w:tcW w:w="3230" w:type="dxa"/>
          </w:tcPr>
          <w:p w14:paraId="7E46133A" w14:textId="77777777" w:rsidR="005E5CC6" w:rsidRDefault="00017833">
            <w:r>
              <w:t>Báo lỗi "Mật khẩu xác nhận không khớp"</w:t>
            </w:r>
          </w:p>
        </w:tc>
      </w:tr>
      <w:tr w:rsidR="005E5CC6" w14:paraId="5469ACB4" w14:textId="77777777">
        <w:tc>
          <w:tcPr>
            <w:tcW w:w="3230" w:type="dxa"/>
          </w:tcPr>
          <w:p w14:paraId="6DF0D13C" w14:textId="77777777" w:rsidR="005E5CC6" w:rsidRDefault="00017833">
            <w:r>
              <w:t>TC_REG_ABNORM_007</w:t>
            </w:r>
          </w:p>
        </w:tc>
        <w:tc>
          <w:tcPr>
            <w:tcW w:w="3230" w:type="dxa"/>
          </w:tcPr>
          <w:p w14:paraId="35610BF5" w14:textId="77777777" w:rsidR="005E5CC6" w:rsidRDefault="00017833">
            <w:r>
              <w:t xml:space="preserve">SQL injection: </w:t>
            </w:r>
            <w:r>
              <w:rPr>
                <w:rFonts w:ascii="Courier New" w:hAnsi="Courier New"/>
                <w:sz w:val="18"/>
              </w:rPr>
              <w:t>'; DROP TABLE users; --</w:t>
            </w:r>
          </w:p>
        </w:tc>
        <w:tc>
          <w:tcPr>
            <w:tcW w:w="3230" w:type="dxa"/>
          </w:tcPr>
          <w:p w14:paraId="5AC5669E" w14:textId="77777777" w:rsidR="005E5CC6" w:rsidRDefault="00017833">
            <w:r>
              <w:t>Xử lý an toàn, không execute SQL, báo lỗi input không hợp lệ</w:t>
            </w:r>
          </w:p>
        </w:tc>
      </w:tr>
      <w:tr w:rsidR="005E5CC6" w14:paraId="355C3DDB" w14:textId="77777777">
        <w:tc>
          <w:tcPr>
            <w:tcW w:w="3230" w:type="dxa"/>
          </w:tcPr>
          <w:p w14:paraId="2C564467" w14:textId="77777777" w:rsidR="005E5CC6" w:rsidRDefault="00017833">
            <w:r>
              <w:t>TC_REG_ABNORM_008</w:t>
            </w:r>
          </w:p>
        </w:tc>
        <w:tc>
          <w:tcPr>
            <w:tcW w:w="3230" w:type="dxa"/>
          </w:tcPr>
          <w:p w14:paraId="2ACE2E72" w14:textId="77777777" w:rsidR="005E5CC6" w:rsidRDefault="00017833">
            <w:r>
              <w:t xml:space="preserve">XSS: </w:t>
            </w:r>
            <w:r>
              <w:rPr>
                <w:rFonts w:ascii="Courier New" w:hAnsi="Courier New"/>
                <w:sz w:val="18"/>
              </w:rPr>
              <w:t>&lt;script&gt;alert('xss')&lt;/script&gt;</w:t>
            </w:r>
          </w:p>
        </w:tc>
        <w:tc>
          <w:tcPr>
            <w:tcW w:w="3230" w:type="dxa"/>
          </w:tcPr>
          <w:p w14:paraId="0E60F6B0" w14:textId="77777777" w:rsidR="005E5CC6" w:rsidRDefault="00017833">
            <w:r>
              <w:t>Escape hoặc reject, không render script</w:t>
            </w:r>
          </w:p>
        </w:tc>
      </w:tr>
    </w:tbl>
    <w:p w14:paraId="6D98A12B" w14:textId="77777777" w:rsidR="005E5CC6" w:rsidRDefault="005E5CC6"/>
    <w:p w14:paraId="74E64BAD" w14:textId="77777777" w:rsidR="005E5CC6" w:rsidRDefault="00017833">
      <w:pPr>
        <w:pStyle w:val="Heading3"/>
      </w:pPr>
      <w:r>
        <w:t>BOUNDARY CASE</w:t>
      </w:r>
    </w:p>
    <w:p w14:paraId="597BECF9" w14:textId="77777777" w:rsidR="005E5CC6" w:rsidRDefault="00017833">
      <w:r>
        <w:rPr>
          <w:b/>
        </w:rPr>
        <w:t>Định nghĩa:</w:t>
      </w:r>
      <w:r>
        <w:t xml:space="preserve"> Test đúng tại các giá trị ranh giới — giá trị ngay tại min, max, và ngay ngoài min/max.</w:t>
      </w:r>
    </w:p>
    <w:p w14:paraId="230F2679" w14:textId="77777777" w:rsidR="005E5CC6" w:rsidRDefault="00017833">
      <w:r>
        <w:rPr>
          <w:b/>
        </w:rPr>
        <w:t>Công thức Boundary Analysis:</w:t>
      </w:r>
    </w:p>
    <w:p w14:paraId="4D2C2043" w14:textId="77777777" w:rsidR="005E5CC6" w:rsidRDefault="00017833">
      <w:r>
        <w:t xml:space="preserve">Nếu điều kiện hợp lệ là </w:t>
      </w:r>
      <w:r>
        <w:rPr>
          <w:rFonts w:ascii="Courier New" w:hAnsi="Courier New"/>
          <w:sz w:val="18"/>
        </w:rPr>
        <w:t>min ≤ X ≤ max</w:t>
      </w:r>
      <w:r>
        <w:t>, phải test:</w:t>
      </w:r>
    </w:p>
    <w:p w14:paraId="47D7461A" w14:textId="77777777" w:rsidR="005E5CC6" w:rsidRDefault="00017833">
      <w:pPr>
        <w:pStyle w:val="ListBullet"/>
      </w:pPr>
      <w:r>
        <w:rPr>
          <w:rFonts w:ascii="Courier New" w:hAnsi="Courier New"/>
          <w:sz w:val="18"/>
        </w:rPr>
        <w:t>min - 1</w:t>
      </w:r>
      <w:r>
        <w:t xml:space="preserve"> (vừa dưới min) → FAIL expected</w:t>
      </w:r>
    </w:p>
    <w:p w14:paraId="3D8844D5" w14:textId="77777777" w:rsidR="005E5CC6" w:rsidRDefault="00017833">
      <w:pPr>
        <w:pStyle w:val="ListBullet"/>
      </w:pPr>
      <w:r>
        <w:rPr>
          <w:rFonts w:ascii="Courier New" w:hAnsi="Courier New"/>
          <w:sz w:val="18"/>
        </w:rPr>
        <w:t>min</w:t>
      </w:r>
      <w:r>
        <w:t xml:space="preserve"> (đúng tại ranh giới dưới) → PASS expected</w:t>
      </w:r>
    </w:p>
    <w:p w14:paraId="74E547B3" w14:textId="77777777" w:rsidR="005E5CC6" w:rsidRDefault="00017833">
      <w:pPr>
        <w:pStyle w:val="ListBullet"/>
      </w:pPr>
      <w:r>
        <w:t>Một giá trị ở giữa → PASS expected</w:t>
      </w:r>
    </w:p>
    <w:p w14:paraId="361BAE80" w14:textId="77777777" w:rsidR="005E5CC6" w:rsidRDefault="00017833">
      <w:pPr>
        <w:pStyle w:val="ListBullet"/>
      </w:pPr>
      <w:r>
        <w:rPr>
          <w:rFonts w:ascii="Courier New" w:hAnsi="Courier New"/>
          <w:sz w:val="18"/>
        </w:rPr>
        <w:lastRenderedPageBreak/>
        <w:t>max</w:t>
      </w:r>
      <w:r>
        <w:t xml:space="preserve"> (đúng tại ranh giới trên) → PASS expected</w:t>
      </w:r>
    </w:p>
    <w:p w14:paraId="48FB5785" w14:textId="77777777" w:rsidR="005E5CC6" w:rsidRDefault="00017833">
      <w:pPr>
        <w:pStyle w:val="ListBullet"/>
      </w:pPr>
      <w:r>
        <w:rPr>
          <w:rFonts w:ascii="Courier New" w:hAnsi="Courier New"/>
          <w:sz w:val="18"/>
        </w:rPr>
        <w:t>max + 1</w:t>
      </w:r>
      <w:r>
        <w:t xml:space="preserve"> (vừa trên max) → FAIL expected</w:t>
      </w:r>
    </w:p>
    <w:p w14:paraId="43943C4A" w14:textId="77777777" w:rsidR="005E5CC6" w:rsidRDefault="00017833">
      <w:r>
        <w:rPr>
          <w:b/>
        </w:rPr>
        <w:t>Ví dụ thực tế — Field username (yêu cầu: 3–20 ký tự):</w:t>
      </w:r>
    </w:p>
    <w:tbl>
      <w:tblPr>
        <w:tblStyle w:val="TableGrid"/>
        <w:tblW w:w="0" w:type="auto"/>
        <w:tblLook w:val="04A0" w:firstRow="1" w:lastRow="0" w:firstColumn="1" w:lastColumn="0" w:noHBand="0" w:noVBand="1"/>
      </w:tblPr>
      <w:tblGrid>
        <w:gridCol w:w="2416"/>
        <w:gridCol w:w="2485"/>
        <w:gridCol w:w="2388"/>
        <w:gridCol w:w="2390"/>
      </w:tblGrid>
      <w:tr w:rsidR="005E5CC6" w14:paraId="7D95C328" w14:textId="77777777">
        <w:tc>
          <w:tcPr>
            <w:tcW w:w="2422" w:type="dxa"/>
            <w:shd w:val="clear" w:color="auto" w:fill="D9E1F2"/>
          </w:tcPr>
          <w:p w14:paraId="6987CF7C" w14:textId="77777777" w:rsidR="005E5CC6" w:rsidRDefault="00017833">
            <w:r>
              <w:rPr>
                <w:b/>
              </w:rPr>
              <w:t>TC ID</w:t>
            </w:r>
          </w:p>
        </w:tc>
        <w:tc>
          <w:tcPr>
            <w:tcW w:w="2422" w:type="dxa"/>
            <w:shd w:val="clear" w:color="auto" w:fill="D9E1F2"/>
          </w:tcPr>
          <w:p w14:paraId="603DC275" w14:textId="77777777" w:rsidR="005E5CC6" w:rsidRDefault="00017833">
            <w:r>
              <w:rPr>
                <w:b/>
              </w:rPr>
              <w:t>Input</w:t>
            </w:r>
          </w:p>
        </w:tc>
        <w:tc>
          <w:tcPr>
            <w:tcW w:w="2422" w:type="dxa"/>
            <w:shd w:val="clear" w:color="auto" w:fill="D9E1F2"/>
          </w:tcPr>
          <w:p w14:paraId="61BB9386" w14:textId="77777777" w:rsidR="005E5CC6" w:rsidRDefault="00017833">
            <w:r>
              <w:rPr>
                <w:b/>
              </w:rPr>
              <w:t>Độ dài</w:t>
            </w:r>
          </w:p>
        </w:tc>
        <w:tc>
          <w:tcPr>
            <w:tcW w:w="2422" w:type="dxa"/>
            <w:shd w:val="clear" w:color="auto" w:fill="D9E1F2"/>
          </w:tcPr>
          <w:p w14:paraId="68494181" w14:textId="77777777" w:rsidR="005E5CC6" w:rsidRDefault="00017833">
            <w:r>
              <w:rPr>
                <w:b/>
              </w:rPr>
              <w:t>Expected Result</w:t>
            </w:r>
          </w:p>
        </w:tc>
      </w:tr>
      <w:tr w:rsidR="005E5CC6" w14:paraId="5D034E32" w14:textId="77777777">
        <w:tc>
          <w:tcPr>
            <w:tcW w:w="2422" w:type="dxa"/>
          </w:tcPr>
          <w:p w14:paraId="3C7B1F70" w14:textId="77777777" w:rsidR="005E5CC6" w:rsidRDefault="00017833">
            <w:r>
              <w:t>TC_REG_BOUND_001</w:t>
            </w:r>
          </w:p>
        </w:tc>
        <w:tc>
          <w:tcPr>
            <w:tcW w:w="2422" w:type="dxa"/>
          </w:tcPr>
          <w:p w14:paraId="20988227" w14:textId="77777777" w:rsidR="005E5CC6" w:rsidRDefault="00017833">
            <w:r>
              <w:rPr>
                <w:rFonts w:ascii="Courier New" w:hAnsi="Courier New"/>
                <w:sz w:val="18"/>
              </w:rPr>
              <w:t>ab</w:t>
            </w:r>
          </w:p>
        </w:tc>
        <w:tc>
          <w:tcPr>
            <w:tcW w:w="2422" w:type="dxa"/>
          </w:tcPr>
          <w:p w14:paraId="26B09C1B" w14:textId="77777777" w:rsidR="005E5CC6" w:rsidRDefault="00017833">
            <w:r>
              <w:t>2 ký tự (min-1)</w:t>
            </w:r>
          </w:p>
        </w:tc>
        <w:tc>
          <w:tcPr>
            <w:tcW w:w="2422" w:type="dxa"/>
          </w:tcPr>
          <w:p w14:paraId="4B8E7987" w14:textId="77777777" w:rsidR="005E5CC6" w:rsidRDefault="00017833">
            <w:r>
              <w:t>Lỗi "Tối thiểu 3 ký tự"</w:t>
            </w:r>
          </w:p>
        </w:tc>
      </w:tr>
      <w:tr w:rsidR="005E5CC6" w14:paraId="720A5084" w14:textId="77777777">
        <w:tc>
          <w:tcPr>
            <w:tcW w:w="2422" w:type="dxa"/>
          </w:tcPr>
          <w:p w14:paraId="1BA5C443" w14:textId="77777777" w:rsidR="005E5CC6" w:rsidRDefault="00017833">
            <w:r>
              <w:t>TC_REG_BOUND_002</w:t>
            </w:r>
          </w:p>
        </w:tc>
        <w:tc>
          <w:tcPr>
            <w:tcW w:w="2422" w:type="dxa"/>
          </w:tcPr>
          <w:p w14:paraId="49924A5B" w14:textId="77777777" w:rsidR="005E5CC6" w:rsidRDefault="00017833">
            <w:r>
              <w:rPr>
                <w:rFonts w:ascii="Courier New" w:hAnsi="Courier New"/>
                <w:sz w:val="18"/>
              </w:rPr>
              <w:t>abc</w:t>
            </w:r>
          </w:p>
        </w:tc>
        <w:tc>
          <w:tcPr>
            <w:tcW w:w="2422" w:type="dxa"/>
          </w:tcPr>
          <w:p w14:paraId="298CBBA5" w14:textId="77777777" w:rsidR="005E5CC6" w:rsidRDefault="00017833">
            <w:r>
              <w:t>3 ký tự (min)</w:t>
            </w:r>
          </w:p>
        </w:tc>
        <w:tc>
          <w:tcPr>
            <w:tcW w:w="2422" w:type="dxa"/>
          </w:tcPr>
          <w:p w14:paraId="45708136" w14:textId="77777777" w:rsidR="005E5CC6" w:rsidRDefault="00017833">
            <w:r>
              <w:t>Pass</w:t>
            </w:r>
          </w:p>
        </w:tc>
      </w:tr>
      <w:tr w:rsidR="005E5CC6" w14:paraId="046766AA" w14:textId="77777777">
        <w:tc>
          <w:tcPr>
            <w:tcW w:w="2422" w:type="dxa"/>
          </w:tcPr>
          <w:p w14:paraId="20FF3F18" w14:textId="77777777" w:rsidR="005E5CC6" w:rsidRDefault="00017833">
            <w:r>
              <w:t>TC_REG_BOUND_003</w:t>
            </w:r>
          </w:p>
        </w:tc>
        <w:tc>
          <w:tcPr>
            <w:tcW w:w="2422" w:type="dxa"/>
          </w:tcPr>
          <w:p w14:paraId="6101601C" w14:textId="77777777" w:rsidR="005E5CC6" w:rsidRDefault="00017833">
            <w:r>
              <w:rPr>
                <w:rFonts w:ascii="Courier New" w:hAnsi="Courier New"/>
                <w:sz w:val="18"/>
              </w:rPr>
              <w:t>abcdefghij</w:t>
            </w:r>
          </w:p>
        </w:tc>
        <w:tc>
          <w:tcPr>
            <w:tcW w:w="2422" w:type="dxa"/>
          </w:tcPr>
          <w:p w14:paraId="216258C5" w14:textId="77777777" w:rsidR="005E5CC6" w:rsidRDefault="00017833">
            <w:r>
              <w:t>10 ký tự (giữa)</w:t>
            </w:r>
          </w:p>
        </w:tc>
        <w:tc>
          <w:tcPr>
            <w:tcW w:w="2422" w:type="dxa"/>
          </w:tcPr>
          <w:p w14:paraId="4951B4DC" w14:textId="77777777" w:rsidR="005E5CC6" w:rsidRDefault="00017833">
            <w:r>
              <w:t>Pass</w:t>
            </w:r>
          </w:p>
        </w:tc>
      </w:tr>
      <w:tr w:rsidR="005E5CC6" w14:paraId="6C135290" w14:textId="77777777">
        <w:tc>
          <w:tcPr>
            <w:tcW w:w="2422" w:type="dxa"/>
          </w:tcPr>
          <w:p w14:paraId="046D70F2" w14:textId="77777777" w:rsidR="005E5CC6" w:rsidRDefault="00017833">
            <w:r>
              <w:t>TC_REG_BOUND_004</w:t>
            </w:r>
          </w:p>
        </w:tc>
        <w:tc>
          <w:tcPr>
            <w:tcW w:w="2422" w:type="dxa"/>
          </w:tcPr>
          <w:p w14:paraId="33433271" w14:textId="77777777" w:rsidR="005E5CC6" w:rsidRDefault="00017833">
            <w:r>
              <w:rPr>
                <w:rFonts w:ascii="Courier New" w:hAnsi="Courier New"/>
                <w:sz w:val="18"/>
              </w:rPr>
              <w:t>abcdefghijklmnopqrst</w:t>
            </w:r>
          </w:p>
        </w:tc>
        <w:tc>
          <w:tcPr>
            <w:tcW w:w="2422" w:type="dxa"/>
          </w:tcPr>
          <w:p w14:paraId="52EF7B51" w14:textId="77777777" w:rsidR="005E5CC6" w:rsidRDefault="00017833">
            <w:r>
              <w:t>20 ký tự (max)</w:t>
            </w:r>
          </w:p>
        </w:tc>
        <w:tc>
          <w:tcPr>
            <w:tcW w:w="2422" w:type="dxa"/>
          </w:tcPr>
          <w:p w14:paraId="73900223" w14:textId="77777777" w:rsidR="005E5CC6" w:rsidRDefault="00017833">
            <w:r>
              <w:t>Pass</w:t>
            </w:r>
          </w:p>
        </w:tc>
      </w:tr>
      <w:tr w:rsidR="005E5CC6" w14:paraId="2A9B947D" w14:textId="77777777">
        <w:tc>
          <w:tcPr>
            <w:tcW w:w="2422" w:type="dxa"/>
          </w:tcPr>
          <w:p w14:paraId="09F6A488" w14:textId="77777777" w:rsidR="005E5CC6" w:rsidRDefault="00017833">
            <w:r>
              <w:t>TC_REG_BOUND_005</w:t>
            </w:r>
          </w:p>
        </w:tc>
        <w:tc>
          <w:tcPr>
            <w:tcW w:w="2422" w:type="dxa"/>
          </w:tcPr>
          <w:p w14:paraId="568E6ACA" w14:textId="77777777" w:rsidR="005E5CC6" w:rsidRDefault="00017833">
            <w:r>
              <w:rPr>
                <w:rFonts w:ascii="Courier New" w:hAnsi="Courier New"/>
                <w:sz w:val="18"/>
              </w:rPr>
              <w:t>abcdefghijklmnopqrstu</w:t>
            </w:r>
          </w:p>
        </w:tc>
        <w:tc>
          <w:tcPr>
            <w:tcW w:w="2422" w:type="dxa"/>
          </w:tcPr>
          <w:p w14:paraId="3E591D97" w14:textId="77777777" w:rsidR="005E5CC6" w:rsidRDefault="00017833">
            <w:r>
              <w:t>21 ký tự (max+1)</w:t>
            </w:r>
          </w:p>
        </w:tc>
        <w:tc>
          <w:tcPr>
            <w:tcW w:w="2422" w:type="dxa"/>
          </w:tcPr>
          <w:p w14:paraId="6E30074D" w14:textId="77777777" w:rsidR="005E5CC6" w:rsidRDefault="00017833">
            <w:r>
              <w:t>Lỗi "Tối đa 20 ký tự"</w:t>
            </w:r>
          </w:p>
        </w:tc>
      </w:tr>
    </w:tbl>
    <w:p w14:paraId="0A668DF7" w14:textId="77777777" w:rsidR="005E5CC6" w:rsidRDefault="00017833">
      <w:r>
        <w:rPr>
          <w:b/>
        </w:rPr>
        <w:t>Ví dụ thực tế — Field tuổi (yêu cầu: 18–65):</w:t>
      </w:r>
    </w:p>
    <w:tbl>
      <w:tblPr>
        <w:tblStyle w:val="TableGrid"/>
        <w:tblW w:w="0" w:type="auto"/>
        <w:tblLook w:val="04A0" w:firstRow="1" w:lastRow="0" w:firstColumn="1" w:lastColumn="0" w:noHBand="0" w:noVBand="1"/>
      </w:tblPr>
      <w:tblGrid>
        <w:gridCol w:w="3228"/>
        <w:gridCol w:w="3225"/>
        <w:gridCol w:w="3226"/>
      </w:tblGrid>
      <w:tr w:rsidR="005E5CC6" w14:paraId="49C5903A" w14:textId="77777777">
        <w:tc>
          <w:tcPr>
            <w:tcW w:w="3230" w:type="dxa"/>
            <w:shd w:val="clear" w:color="auto" w:fill="D9E1F2"/>
          </w:tcPr>
          <w:p w14:paraId="69596BEB" w14:textId="77777777" w:rsidR="005E5CC6" w:rsidRDefault="00017833">
            <w:r>
              <w:rPr>
                <w:b/>
              </w:rPr>
              <w:t>TC ID</w:t>
            </w:r>
          </w:p>
        </w:tc>
        <w:tc>
          <w:tcPr>
            <w:tcW w:w="3230" w:type="dxa"/>
            <w:shd w:val="clear" w:color="auto" w:fill="D9E1F2"/>
          </w:tcPr>
          <w:p w14:paraId="3126C0F0" w14:textId="77777777" w:rsidR="005E5CC6" w:rsidRDefault="00017833">
            <w:r>
              <w:rPr>
                <w:b/>
              </w:rPr>
              <w:t>Input</w:t>
            </w:r>
          </w:p>
        </w:tc>
        <w:tc>
          <w:tcPr>
            <w:tcW w:w="3230" w:type="dxa"/>
            <w:shd w:val="clear" w:color="auto" w:fill="D9E1F2"/>
          </w:tcPr>
          <w:p w14:paraId="6BF38868" w14:textId="77777777" w:rsidR="005E5CC6" w:rsidRDefault="00017833">
            <w:r>
              <w:rPr>
                <w:b/>
              </w:rPr>
              <w:t>Expected</w:t>
            </w:r>
          </w:p>
        </w:tc>
      </w:tr>
      <w:tr w:rsidR="005E5CC6" w14:paraId="39B0F07E" w14:textId="77777777">
        <w:tc>
          <w:tcPr>
            <w:tcW w:w="3230" w:type="dxa"/>
          </w:tcPr>
          <w:p w14:paraId="4E2DC070" w14:textId="77777777" w:rsidR="005E5CC6" w:rsidRDefault="00017833">
            <w:r>
              <w:t>TC_AGE_BOUND_001</w:t>
            </w:r>
          </w:p>
        </w:tc>
        <w:tc>
          <w:tcPr>
            <w:tcW w:w="3230" w:type="dxa"/>
          </w:tcPr>
          <w:p w14:paraId="111B77A1" w14:textId="77777777" w:rsidR="005E5CC6" w:rsidRDefault="00017833">
            <w:r>
              <w:t>17</w:t>
            </w:r>
          </w:p>
        </w:tc>
        <w:tc>
          <w:tcPr>
            <w:tcW w:w="3230" w:type="dxa"/>
          </w:tcPr>
          <w:p w14:paraId="467AF892" w14:textId="77777777" w:rsidR="005E5CC6" w:rsidRDefault="00017833">
            <w:r>
              <w:t>Lỗi "Phải từ 18 tuổi"</w:t>
            </w:r>
          </w:p>
        </w:tc>
      </w:tr>
      <w:tr w:rsidR="005E5CC6" w14:paraId="4C69F327" w14:textId="77777777">
        <w:tc>
          <w:tcPr>
            <w:tcW w:w="3230" w:type="dxa"/>
          </w:tcPr>
          <w:p w14:paraId="21C7441C" w14:textId="77777777" w:rsidR="005E5CC6" w:rsidRDefault="00017833">
            <w:r>
              <w:t>TC_AGE_BOUND_002</w:t>
            </w:r>
          </w:p>
        </w:tc>
        <w:tc>
          <w:tcPr>
            <w:tcW w:w="3230" w:type="dxa"/>
          </w:tcPr>
          <w:p w14:paraId="526D80A2" w14:textId="77777777" w:rsidR="005E5CC6" w:rsidRDefault="00017833">
            <w:r>
              <w:t>18</w:t>
            </w:r>
          </w:p>
        </w:tc>
        <w:tc>
          <w:tcPr>
            <w:tcW w:w="3230" w:type="dxa"/>
          </w:tcPr>
          <w:p w14:paraId="5A8816BB" w14:textId="77777777" w:rsidR="005E5CC6" w:rsidRDefault="00017833">
            <w:r>
              <w:t>Pass</w:t>
            </w:r>
          </w:p>
        </w:tc>
      </w:tr>
      <w:tr w:rsidR="005E5CC6" w14:paraId="51D73359" w14:textId="77777777">
        <w:tc>
          <w:tcPr>
            <w:tcW w:w="3230" w:type="dxa"/>
          </w:tcPr>
          <w:p w14:paraId="35CCB13F" w14:textId="77777777" w:rsidR="005E5CC6" w:rsidRDefault="00017833">
            <w:r>
              <w:t>TC_AGE_BOUND_003</w:t>
            </w:r>
          </w:p>
        </w:tc>
        <w:tc>
          <w:tcPr>
            <w:tcW w:w="3230" w:type="dxa"/>
          </w:tcPr>
          <w:p w14:paraId="704A35C2" w14:textId="77777777" w:rsidR="005E5CC6" w:rsidRDefault="00017833">
            <w:r>
              <w:t>40</w:t>
            </w:r>
          </w:p>
        </w:tc>
        <w:tc>
          <w:tcPr>
            <w:tcW w:w="3230" w:type="dxa"/>
          </w:tcPr>
          <w:p w14:paraId="386B0539" w14:textId="77777777" w:rsidR="005E5CC6" w:rsidRDefault="00017833">
            <w:r>
              <w:t>Pass</w:t>
            </w:r>
          </w:p>
        </w:tc>
      </w:tr>
      <w:tr w:rsidR="005E5CC6" w14:paraId="0B86663B" w14:textId="77777777">
        <w:tc>
          <w:tcPr>
            <w:tcW w:w="3230" w:type="dxa"/>
          </w:tcPr>
          <w:p w14:paraId="02A8BEDF" w14:textId="77777777" w:rsidR="005E5CC6" w:rsidRDefault="00017833">
            <w:r>
              <w:t>TC_AGE_BOUND_004</w:t>
            </w:r>
          </w:p>
        </w:tc>
        <w:tc>
          <w:tcPr>
            <w:tcW w:w="3230" w:type="dxa"/>
          </w:tcPr>
          <w:p w14:paraId="46DE38F6" w14:textId="77777777" w:rsidR="005E5CC6" w:rsidRDefault="00017833">
            <w:r>
              <w:t>65</w:t>
            </w:r>
          </w:p>
        </w:tc>
        <w:tc>
          <w:tcPr>
            <w:tcW w:w="3230" w:type="dxa"/>
          </w:tcPr>
          <w:p w14:paraId="2212F2E8" w14:textId="77777777" w:rsidR="005E5CC6" w:rsidRDefault="00017833">
            <w:r>
              <w:t>Pass</w:t>
            </w:r>
          </w:p>
        </w:tc>
      </w:tr>
      <w:tr w:rsidR="005E5CC6" w14:paraId="42EF303E" w14:textId="77777777">
        <w:tc>
          <w:tcPr>
            <w:tcW w:w="3230" w:type="dxa"/>
          </w:tcPr>
          <w:p w14:paraId="51B552D8" w14:textId="77777777" w:rsidR="005E5CC6" w:rsidRDefault="00017833">
            <w:r>
              <w:t>TC_AGE_BOUND_005</w:t>
            </w:r>
          </w:p>
        </w:tc>
        <w:tc>
          <w:tcPr>
            <w:tcW w:w="3230" w:type="dxa"/>
          </w:tcPr>
          <w:p w14:paraId="43A19E73" w14:textId="77777777" w:rsidR="005E5CC6" w:rsidRDefault="00017833">
            <w:r>
              <w:t>66</w:t>
            </w:r>
          </w:p>
        </w:tc>
        <w:tc>
          <w:tcPr>
            <w:tcW w:w="3230" w:type="dxa"/>
          </w:tcPr>
          <w:p w14:paraId="662D754B" w14:textId="77777777" w:rsidR="005E5CC6" w:rsidRDefault="00017833">
            <w:r>
              <w:t>Lỗi "Không vượt quá 65 tuổi"</w:t>
            </w:r>
          </w:p>
        </w:tc>
      </w:tr>
      <w:tr w:rsidR="005E5CC6" w14:paraId="20E5C7ED" w14:textId="77777777">
        <w:tc>
          <w:tcPr>
            <w:tcW w:w="3230" w:type="dxa"/>
          </w:tcPr>
          <w:p w14:paraId="733CD55B" w14:textId="77777777" w:rsidR="005E5CC6" w:rsidRDefault="00017833">
            <w:r>
              <w:t>TC_AGE_BOUND_006</w:t>
            </w:r>
          </w:p>
        </w:tc>
        <w:tc>
          <w:tcPr>
            <w:tcW w:w="3230" w:type="dxa"/>
          </w:tcPr>
          <w:p w14:paraId="4B584315" w14:textId="77777777" w:rsidR="005E5CC6" w:rsidRDefault="00017833">
            <w:r>
              <w:t>0</w:t>
            </w:r>
          </w:p>
        </w:tc>
        <w:tc>
          <w:tcPr>
            <w:tcW w:w="3230" w:type="dxa"/>
          </w:tcPr>
          <w:p w14:paraId="43D17C28" w14:textId="77777777" w:rsidR="005E5CC6" w:rsidRDefault="00017833">
            <w:r>
              <w:t>Lỗi</w:t>
            </w:r>
          </w:p>
        </w:tc>
      </w:tr>
      <w:tr w:rsidR="005E5CC6" w14:paraId="4DBC01A8" w14:textId="77777777">
        <w:tc>
          <w:tcPr>
            <w:tcW w:w="3230" w:type="dxa"/>
          </w:tcPr>
          <w:p w14:paraId="4154CA21" w14:textId="77777777" w:rsidR="005E5CC6" w:rsidRDefault="00017833">
            <w:r>
              <w:t>TC_AGE_BOUND_007</w:t>
            </w:r>
          </w:p>
        </w:tc>
        <w:tc>
          <w:tcPr>
            <w:tcW w:w="3230" w:type="dxa"/>
          </w:tcPr>
          <w:p w14:paraId="156B7C8D" w14:textId="77777777" w:rsidR="005E5CC6" w:rsidRDefault="00017833">
            <w:r>
              <w:t>-1</w:t>
            </w:r>
          </w:p>
        </w:tc>
        <w:tc>
          <w:tcPr>
            <w:tcW w:w="3230" w:type="dxa"/>
          </w:tcPr>
          <w:p w14:paraId="0FF51F87" w14:textId="77777777" w:rsidR="005E5CC6" w:rsidRDefault="00017833">
            <w:r>
              <w:t>Lỗi</w:t>
            </w:r>
          </w:p>
        </w:tc>
      </w:tr>
    </w:tbl>
    <w:p w14:paraId="2946DB82" w14:textId="77777777" w:rsidR="005E5CC6" w:rsidRDefault="005E5CC6"/>
    <w:p w14:paraId="7130B872" w14:textId="77777777" w:rsidR="005E5CC6" w:rsidRDefault="00017833">
      <w:pPr>
        <w:pStyle w:val="Heading3"/>
      </w:pPr>
      <w:r>
        <w:t>EXCEPTION CASE</w:t>
      </w:r>
    </w:p>
    <w:p w14:paraId="688F3807" w14:textId="77777777" w:rsidR="005E5CC6" w:rsidRDefault="00017833">
      <w:r>
        <w:rPr>
          <w:b/>
        </w:rPr>
        <w:t>Định nghĩa:</w:t>
      </w:r>
      <w:r>
        <w:t xml:space="preserve"> Hệ thống gặp sự cố ngoài kiểm soát của user → hệ thống phải xử lý gracefully (không crash, thông báo rõ, không mất dữ liệu).</w:t>
      </w:r>
    </w:p>
    <w:p w14:paraId="50A7595F" w14:textId="77777777" w:rsidR="005E5CC6" w:rsidRDefault="00017833">
      <w:r>
        <w:rPr>
          <w:b/>
        </w:rPr>
        <w:lastRenderedPageBreak/>
        <w:t>Câu hỏi để nghĩ ra Exception case:</w:t>
      </w:r>
    </w:p>
    <w:p w14:paraId="32B56D9F" w14:textId="77777777" w:rsidR="005E5CC6" w:rsidRDefault="00017833">
      <w:pPr>
        <w:pStyle w:val="Quote"/>
      </w:pPr>
      <w:r>
        <w:t>"Điều gì có thể xảy ra ngoài ý muốn trong lúc user đang thực hiện thao tác này?"</w:t>
      </w:r>
    </w:p>
    <w:p w14:paraId="45C6AD1F" w14:textId="77777777" w:rsidR="005E5CC6" w:rsidRDefault="00017833">
      <w:r>
        <w:rPr>
          <w:b/>
        </w:rPr>
        <w:t>Ví dụ thực tế — Chức năng thanh toán online:</w:t>
      </w:r>
    </w:p>
    <w:tbl>
      <w:tblPr>
        <w:tblStyle w:val="TableGrid"/>
        <w:tblW w:w="0" w:type="auto"/>
        <w:tblLook w:val="04A0" w:firstRow="1" w:lastRow="0" w:firstColumn="1" w:lastColumn="0" w:noHBand="0" w:noVBand="1"/>
      </w:tblPr>
      <w:tblGrid>
        <w:gridCol w:w="3227"/>
        <w:gridCol w:w="3226"/>
        <w:gridCol w:w="3226"/>
      </w:tblGrid>
      <w:tr w:rsidR="005E5CC6" w14:paraId="6B878CC3" w14:textId="77777777">
        <w:tc>
          <w:tcPr>
            <w:tcW w:w="3230" w:type="dxa"/>
            <w:shd w:val="clear" w:color="auto" w:fill="D9E1F2"/>
          </w:tcPr>
          <w:p w14:paraId="06604672" w14:textId="77777777" w:rsidR="005E5CC6" w:rsidRDefault="00017833">
            <w:r>
              <w:rPr>
                <w:b/>
              </w:rPr>
              <w:t>TC ID</w:t>
            </w:r>
          </w:p>
        </w:tc>
        <w:tc>
          <w:tcPr>
            <w:tcW w:w="3230" w:type="dxa"/>
            <w:shd w:val="clear" w:color="auto" w:fill="D9E1F2"/>
          </w:tcPr>
          <w:p w14:paraId="730FDE5E" w14:textId="77777777" w:rsidR="005E5CC6" w:rsidRDefault="00017833">
            <w:r>
              <w:rPr>
                <w:b/>
              </w:rPr>
              <w:t>Scenario</w:t>
            </w:r>
          </w:p>
        </w:tc>
        <w:tc>
          <w:tcPr>
            <w:tcW w:w="3230" w:type="dxa"/>
            <w:shd w:val="clear" w:color="auto" w:fill="D9E1F2"/>
          </w:tcPr>
          <w:p w14:paraId="23218F1C" w14:textId="77777777" w:rsidR="005E5CC6" w:rsidRDefault="00017833">
            <w:r>
              <w:rPr>
                <w:b/>
              </w:rPr>
              <w:t>Expected Result</w:t>
            </w:r>
          </w:p>
        </w:tc>
      </w:tr>
      <w:tr w:rsidR="005E5CC6" w14:paraId="15E8F891" w14:textId="77777777">
        <w:tc>
          <w:tcPr>
            <w:tcW w:w="3230" w:type="dxa"/>
          </w:tcPr>
          <w:p w14:paraId="00687A02" w14:textId="77777777" w:rsidR="005E5CC6" w:rsidRDefault="00017833">
            <w:r>
              <w:t>TC_PAY_EXC_001</w:t>
            </w:r>
          </w:p>
        </w:tc>
        <w:tc>
          <w:tcPr>
            <w:tcW w:w="3230" w:type="dxa"/>
          </w:tcPr>
          <w:p w14:paraId="69F1E375" w14:textId="77777777" w:rsidR="005E5CC6" w:rsidRDefault="00017833">
            <w:r>
              <w:t>Database timeout trong khi đang ghi transaction</w:t>
            </w:r>
          </w:p>
        </w:tc>
        <w:tc>
          <w:tcPr>
            <w:tcW w:w="3230" w:type="dxa"/>
          </w:tcPr>
          <w:p w14:paraId="4EBB0DC7" w14:textId="77777777" w:rsidR="005E5CC6" w:rsidRDefault="00017833">
            <w:r>
              <w:t>Hiển thị lỗi thân thiện, KHÔNG tạo đơn trùng, có thể thử lại</w:t>
            </w:r>
          </w:p>
        </w:tc>
      </w:tr>
      <w:tr w:rsidR="005E5CC6" w14:paraId="142A1437" w14:textId="77777777">
        <w:tc>
          <w:tcPr>
            <w:tcW w:w="3230" w:type="dxa"/>
          </w:tcPr>
          <w:p w14:paraId="26DF2E33" w14:textId="77777777" w:rsidR="005E5CC6" w:rsidRDefault="00017833">
            <w:r>
              <w:t>TC_PAY_EXC_002</w:t>
            </w:r>
          </w:p>
        </w:tc>
        <w:tc>
          <w:tcPr>
            <w:tcW w:w="3230" w:type="dxa"/>
          </w:tcPr>
          <w:p w14:paraId="42DA76FC" w14:textId="77777777" w:rsidR="005E5CC6" w:rsidRDefault="00017833">
            <w:r>
              <w:t>Cúp mạng giữa chừng khi đang gọi payment gateway</w:t>
            </w:r>
          </w:p>
        </w:tc>
        <w:tc>
          <w:tcPr>
            <w:tcW w:w="3230" w:type="dxa"/>
          </w:tcPr>
          <w:p w14:paraId="5828C51B" w14:textId="77777777" w:rsidR="005E5CC6" w:rsidRDefault="00017833">
            <w:r>
              <w:t>Đơn ở trạng thái PENDING, không bị tính tiền, user nhận thông báo</w:t>
            </w:r>
          </w:p>
        </w:tc>
      </w:tr>
      <w:tr w:rsidR="005E5CC6" w14:paraId="0D6BB450" w14:textId="77777777">
        <w:tc>
          <w:tcPr>
            <w:tcW w:w="3230" w:type="dxa"/>
          </w:tcPr>
          <w:p w14:paraId="7304ED2A" w14:textId="77777777" w:rsidR="005E5CC6" w:rsidRDefault="00017833">
            <w:r>
              <w:t>TC_PAY_EXC_003</w:t>
            </w:r>
          </w:p>
        </w:tc>
        <w:tc>
          <w:tcPr>
            <w:tcW w:w="3230" w:type="dxa"/>
          </w:tcPr>
          <w:p w14:paraId="2552A732" w14:textId="77777777" w:rsidR="005E5CC6" w:rsidRDefault="00017833">
            <w:r>
              <w:t>Payment gateway trả về timeout sau 30 giây</w:t>
            </w:r>
          </w:p>
        </w:tc>
        <w:tc>
          <w:tcPr>
            <w:tcW w:w="3230" w:type="dxa"/>
          </w:tcPr>
          <w:p w14:paraId="4BF078E6" w14:textId="77777777" w:rsidR="005E5CC6" w:rsidRDefault="00017833">
            <w:r>
              <w:t>Hệ thống không treo, hiển thị "Không kết nối được, vui lòng thử lại"</w:t>
            </w:r>
          </w:p>
        </w:tc>
      </w:tr>
      <w:tr w:rsidR="005E5CC6" w14:paraId="382C9F43" w14:textId="77777777">
        <w:tc>
          <w:tcPr>
            <w:tcW w:w="3230" w:type="dxa"/>
          </w:tcPr>
          <w:p w14:paraId="51E40525" w14:textId="77777777" w:rsidR="005E5CC6" w:rsidRDefault="00017833">
            <w:r>
              <w:t>TC_PAY_EXC_004</w:t>
            </w:r>
          </w:p>
        </w:tc>
        <w:tc>
          <w:tcPr>
            <w:tcW w:w="3230" w:type="dxa"/>
          </w:tcPr>
          <w:p w14:paraId="77894DE9" w14:textId="77777777" w:rsidR="005E5CC6" w:rsidRDefault="00017833">
            <w:r>
              <w:t>User bấm Submit 2 lần liên tiếp nhanh</w:t>
            </w:r>
          </w:p>
        </w:tc>
        <w:tc>
          <w:tcPr>
            <w:tcW w:w="3230" w:type="dxa"/>
          </w:tcPr>
          <w:p w14:paraId="2A8AC13A" w14:textId="77777777" w:rsidR="005E5CC6" w:rsidRDefault="00017833">
            <w:r>
              <w:t>Chỉ tạo 1 đơn hàng, không tạo duplicate</w:t>
            </w:r>
          </w:p>
        </w:tc>
      </w:tr>
      <w:tr w:rsidR="005E5CC6" w14:paraId="6BDCF240" w14:textId="77777777">
        <w:tc>
          <w:tcPr>
            <w:tcW w:w="3230" w:type="dxa"/>
          </w:tcPr>
          <w:p w14:paraId="268CF3C7" w14:textId="77777777" w:rsidR="005E5CC6" w:rsidRDefault="00017833">
            <w:r>
              <w:t>TC_PAY_EXC_005</w:t>
            </w:r>
          </w:p>
        </w:tc>
        <w:tc>
          <w:tcPr>
            <w:tcW w:w="3230" w:type="dxa"/>
          </w:tcPr>
          <w:p w14:paraId="288F5D9B" w14:textId="77777777" w:rsidR="005E5CC6" w:rsidRDefault="00017833">
            <w:r>
              <w:t>Session hết hạn trong khi đang checkout</w:t>
            </w:r>
          </w:p>
        </w:tc>
        <w:tc>
          <w:tcPr>
            <w:tcW w:w="3230" w:type="dxa"/>
          </w:tcPr>
          <w:p w14:paraId="0F42D64A" w14:textId="77777777" w:rsidR="005E5CC6" w:rsidRDefault="00017833">
            <w:r>
              <w:t>Redirect về login, giỏ hàng được giữ nguyên</w:t>
            </w:r>
          </w:p>
        </w:tc>
      </w:tr>
      <w:tr w:rsidR="005E5CC6" w14:paraId="61692339" w14:textId="77777777">
        <w:tc>
          <w:tcPr>
            <w:tcW w:w="3230" w:type="dxa"/>
          </w:tcPr>
          <w:p w14:paraId="38E2D91E" w14:textId="77777777" w:rsidR="005E5CC6" w:rsidRDefault="00017833">
            <w:r>
              <w:t>TC_PAY_EXC_006</w:t>
            </w:r>
          </w:p>
        </w:tc>
        <w:tc>
          <w:tcPr>
            <w:tcW w:w="3230" w:type="dxa"/>
          </w:tcPr>
          <w:p w14:paraId="3501B878" w14:textId="77777777" w:rsidR="005E5CC6" w:rsidRDefault="00017833">
            <w:r>
              <w:t>Sản phẩm hết hàng ngay khi user đang checkout</w:t>
            </w:r>
          </w:p>
        </w:tc>
        <w:tc>
          <w:tcPr>
            <w:tcW w:w="3230" w:type="dxa"/>
          </w:tcPr>
          <w:p w14:paraId="16EF236E" w14:textId="77777777" w:rsidR="005E5CC6" w:rsidRDefault="00017833">
            <w:r>
              <w:t>Thông báo "Sản phẩm vừa hết hàng", không tạo đơn</w:t>
            </w:r>
          </w:p>
        </w:tc>
      </w:tr>
    </w:tbl>
    <w:p w14:paraId="5997CC1D" w14:textId="77777777" w:rsidR="005E5CC6" w:rsidRDefault="005E5CC6"/>
    <w:p w14:paraId="0FDE37B7" w14:textId="77777777" w:rsidR="005E5CC6" w:rsidRDefault="00017833">
      <w:pPr>
        <w:pStyle w:val="Heading2"/>
      </w:pPr>
      <w:r>
        <w:t>Cách đạt được: Đặt mục tiêu coverage và đo lường được</w:t>
      </w:r>
    </w:p>
    <w:p w14:paraId="110FFD37" w14:textId="77777777" w:rsidR="005E5CC6" w:rsidRDefault="005E5CC6"/>
    <w:p w14:paraId="10D60DF1" w14:textId="77777777" w:rsidR="005E5CC6" w:rsidRDefault="00017833">
      <w:pPr>
        <w:pStyle w:val="Heading3"/>
      </w:pPr>
      <w:r>
        <w:lastRenderedPageBreak/>
        <w:t>Test Pyramid — Nguyên tắc phân bổ số lượng</w:t>
      </w:r>
    </w:p>
    <w:p w14:paraId="63E15FE3" w14:textId="77777777" w:rsidR="005E5CC6" w:rsidRDefault="00017833">
      <w:pPr>
        <w:shd w:val="clear" w:color="auto" w:fill="F2F2F2"/>
        <w:spacing w:after="0"/>
      </w:pPr>
      <w:r>
        <w:rPr>
          <w:rFonts w:ascii="Courier New" w:hAnsi="Courier New"/>
          <w:sz w:val="17"/>
        </w:rPr>
        <w:t xml:space="preserve">          /\</w:t>
      </w:r>
    </w:p>
    <w:p w14:paraId="4A11ECBB" w14:textId="77777777" w:rsidR="005E5CC6" w:rsidRDefault="00017833">
      <w:pPr>
        <w:shd w:val="clear" w:color="auto" w:fill="F2F2F2"/>
        <w:spacing w:after="0"/>
      </w:pPr>
      <w:r>
        <w:rPr>
          <w:rFonts w:ascii="Courier New" w:hAnsi="Courier New"/>
          <w:sz w:val="17"/>
        </w:rPr>
        <w:t xml:space="preserve">         /  \</w:t>
      </w:r>
    </w:p>
    <w:p w14:paraId="651944C0" w14:textId="77777777" w:rsidR="005E5CC6" w:rsidRDefault="00017833">
      <w:pPr>
        <w:shd w:val="clear" w:color="auto" w:fill="F2F2F2"/>
        <w:spacing w:after="0"/>
      </w:pPr>
      <w:r>
        <w:rPr>
          <w:rFonts w:ascii="Courier New" w:hAnsi="Courier New"/>
          <w:sz w:val="17"/>
        </w:rPr>
        <w:t xml:space="preserve">        / UAT\        ← Ít nhất (chậm nhất, đắt nhất)</w:t>
      </w:r>
    </w:p>
    <w:p w14:paraId="348B9735" w14:textId="77777777" w:rsidR="005E5CC6" w:rsidRDefault="00017833">
      <w:pPr>
        <w:shd w:val="clear" w:color="auto" w:fill="F2F2F2"/>
        <w:spacing w:after="0"/>
      </w:pPr>
      <w:r>
        <w:rPr>
          <w:rFonts w:ascii="Courier New" w:hAnsi="Courier New"/>
          <w:sz w:val="17"/>
        </w:rPr>
        <w:t xml:space="preserve">       /------\</w:t>
      </w:r>
    </w:p>
    <w:p w14:paraId="05539D97" w14:textId="77777777" w:rsidR="005E5CC6" w:rsidRDefault="00017833">
      <w:pPr>
        <w:shd w:val="clear" w:color="auto" w:fill="F2F2F2"/>
        <w:spacing w:after="0"/>
      </w:pPr>
      <w:r>
        <w:rPr>
          <w:rFonts w:ascii="Courier New" w:hAnsi="Courier New"/>
          <w:sz w:val="17"/>
        </w:rPr>
        <w:t xml:space="preserve">      /   ST   \      ← Ít</w:t>
      </w:r>
    </w:p>
    <w:p w14:paraId="6D316A97" w14:textId="77777777" w:rsidR="005E5CC6" w:rsidRDefault="00017833">
      <w:pPr>
        <w:shd w:val="clear" w:color="auto" w:fill="F2F2F2"/>
        <w:spacing w:after="0"/>
      </w:pPr>
      <w:r>
        <w:rPr>
          <w:rFonts w:ascii="Courier New" w:hAnsi="Courier New"/>
          <w:sz w:val="17"/>
        </w:rPr>
        <w:t xml:space="preserve">     /----------\</w:t>
      </w:r>
    </w:p>
    <w:p w14:paraId="585C1046" w14:textId="77777777" w:rsidR="005E5CC6" w:rsidRDefault="00017833">
      <w:pPr>
        <w:shd w:val="clear" w:color="auto" w:fill="F2F2F2"/>
        <w:spacing w:after="0"/>
      </w:pPr>
      <w:r>
        <w:rPr>
          <w:rFonts w:ascii="Courier New" w:hAnsi="Courier New"/>
          <w:sz w:val="17"/>
        </w:rPr>
        <w:t xml:space="preserve">    /     IT     \    ← Vừa phải</w:t>
      </w:r>
    </w:p>
    <w:p w14:paraId="5268ACCB" w14:textId="77777777" w:rsidR="005E5CC6" w:rsidRDefault="00017833">
      <w:pPr>
        <w:shd w:val="clear" w:color="auto" w:fill="F2F2F2"/>
        <w:spacing w:after="0"/>
      </w:pPr>
      <w:r>
        <w:rPr>
          <w:rFonts w:ascii="Courier New" w:hAnsi="Courier New"/>
          <w:sz w:val="17"/>
        </w:rPr>
        <w:t xml:space="preserve">   /--------------\</w:t>
      </w:r>
    </w:p>
    <w:p w14:paraId="6CD66822" w14:textId="77777777" w:rsidR="005E5CC6" w:rsidRDefault="00017833">
      <w:pPr>
        <w:shd w:val="clear" w:color="auto" w:fill="F2F2F2"/>
        <w:spacing w:after="0"/>
      </w:pPr>
      <w:r>
        <w:rPr>
          <w:rFonts w:ascii="Courier New" w:hAnsi="Courier New"/>
          <w:sz w:val="17"/>
        </w:rPr>
        <w:t xml:space="preserve">  /       UT       \  ← Nhiều nhất (nhanh nhất, rẻ nhất)</w:t>
      </w:r>
    </w:p>
    <w:p w14:paraId="442E1E41" w14:textId="77777777" w:rsidR="005E5CC6" w:rsidRDefault="00017833">
      <w:pPr>
        <w:shd w:val="clear" w:color="auto" w:fill="F2F2F2"/>
        <w:spacing w:after="0"/>
      </w:pPr>
      <w:r>
        <w:rPr>
          <w:rFonts w:ascii="Courier New" w:hAnsi="Courier New"/>
          <w:sz w:val="17"/>
        </w:rPr>
        <w:t xml:space="preserve"> /------------------\</w:t>
      </w:r>
    </w:p>
    <w:p w14:paraId="04C6198F" w14:textId="77777777" w:rsidR="005E5CC6" w:rsidRDefault="00017833">
      <w:r>
        <w:rPr>
          <w:b/>
        </w:rPr>
        <w:t>Tại sao phải hình kim tự tháp, không phải ice-cream cone?</w:t>
      </w:r>
    </w:p>
    <w:p w14:paraId="14512E16" w14:textId="77777777" w:rsidR="005E5CC6" w:rsidRDefault="00017833">
      <w:r>
        <w:t>Ice-cream cone (ngược lại — UT ít, ST nhiều) là anti-pattern phổ biến:</w:t>
      </w:r>
    </w:p>
    <w:p w14:paraId="71C40D33" w14:textId="77777777" w:rsidR="005E5CC6" w:rsidRDefault="00017833">
      <w:pPr>
        <w:pStyle w:val="ListBullet"/>
      </w:pPr>
      <w:r>
        <w:t>ST chậm → feedback chậm → phát hiện bug muộn → sửa tốn kém</w:t>
      </w:r>
    </w:p>
    <w:p w14:paraId="787A3E3B" w14:textId="77777777" w:rsidR="005E5CC6" w:rsidRDefault="00017833">
      <w:pPr>
        <w:pStyle w:val="ListBullet"/>
      </w:pPr>
      <w:r>
        <w:t>ST fragile → dễ bị break khi thay đổi UI nhỏ</w:t>
      </w:r>
    </w:p>
    <w:p w14:paraId="1419EF8F" w14:textId="77777777" w:rsidR="005E5CC6" w:rsidRDefault="00017833">
      <w:pPr>
        <w:pStyle w:val="ListBullet"/>
      </w:pPr>
      <w:r>
        <w:t>Không test được logic edge case trong code</w:t>
      </w:r>
    </w:p>
    <w:p w14:paraId="3E91BF10" w14:textId="77777777" w:rsidR="005E5CC6" w:rsidRDefault="00017833">
      <w:r>
        <w:t>Kim tự tháp đúng:</w:t>
      </w:r>
    </w:p>
    <w:p w14:paraId="115E0A49" w14:textId="77777777" w:rsidR="005E5CC6" w:rsidRDefault="00017833">
      <w:pPr>
        <w:pStyle w:val="ListBullet"/>
      </w:pPr>
      <w:r>
        <w:t>UT: chạy trong ms, fail ngay khi code sai, dev fix ngay</w:t>
      </w:r>
    </w:p>
    <w:p w14:paraId="6DC01CBA" w14:textId="77777777" w:rsidR="005E5CC6" w:rsidRDefault="00017833">
      <w:pPr>
        <w:pStyle w:val="ListBullet"/>
      </w:pPr>
      <w:r>
        <w:t>IT: chạy trong giây, đảm bảo layer kết nối đúng</w:t>
      </w:r>
    </w:p>
    <w:p w14:paraId="6ADD62A5" w14:textId="77777777" w:rsidR="005E5CC6" w:rsidRDefault="00017833">
      <w:pPr>
        <w:pStyle w:val="ListBullet"/>
      </w:pPr>
      <w:r>
        <w:lastRenderedPageBreak/>
        <w:t>ST: chạy trong phút, đảm bảo flow nghiệp vụ đúng</w:t>
      </w:r>
    </w:p>
    <w:p w14:paraId="6B699379" w14:textId="77777777" w:rsidR="005E5CC6" w:rsidRDefault="005E5CC6"/>
    <w:p w14:paraId="508EF741" w14:textId="77777777" w:rsidR="005E5CC6" w:rsidRDefault="00017833">
      <w:pPr>
        <w:pStyle w:val="Heading3"/>
      </w:pPr>
      <w:r>
        <w:t>Coverage Target cho từng level:</w:t>
      </w:r>
    </w:p>
    <w:p w14:paraId="5E36DFDF" w14:textId="77777777" w:rsidR="005E5CC6" w:rsidRDefault="00017833">
      <w:r>
        <w:rPr>
          <w:b/>
        </w:rPr>
        <w:t>UT — Target: ≥ 80% line/branch coverage</w:t>
      </w:r>
    </w:p>
    <w:p w14:paraId="7D966AED" w14:textId="77777777" w:rsidR="005E5CC6" w:rsidRDefault="00017833">
      <w:r>
        <w:t>Đo bằng JaCoCo trong Maven:</w:t>
      </w:r>
    </w:p>
    <w:p w14:paraId="37187ACC" w14:textId="77777777" w:rsidR="005E5CC6" w:rsidRDefault="00017833">
      <w:pPr>
        <w:shd w:val="clear" w:color="auto" w:fill="F2F2F2"/>
        <w:spacing w:after="0"/>
      </w:pPr>
      <w:r>
        <w:rPr>
          <w:rFonts w:ascii="Courier New" w:hAnsi="Courier New"/>
          <w:sz w:val="17"/>
        </w:rPr>
        <w:t>&lt;!-- pom.xml --&gt;</w:t>
      </w:r>
    </w:p>
    <w:p w14:paraId="6C9F2C5D" w14:textId="77777777" w:rsidR="005E5CC6" w:rsidRDefault="00017833">
      <w:pPr>
        <w:shd w:val="clear" w:color="auto" w:fill="F2F2F2"/>
        <w:spacing w:after="0"/>
      </w:pPr>
      <w:r>
        <w:rPr>
          <w:rFonts w:ascii="Courier New" w:hAnsi="Courier New"/>
          <w:sz w:val="17"/>
        </w:rPr>
        <w:t>&lt;plugin&gt;</w:t>
      </w:r>
    </w:p>
    <w:p w14:paraId="570F05FF" w14:textId="77777777" w:rsidR="005E5CC6" w:rsidRDefault="00017833">
      <w:pPr>
        <w:shd w:val="clear" w:color="auto" w:fill="F2F2F2"/>
        <w:spacing w:after="0"/>
      </w:pPr>
      <w:r>
        <w:rPr>
          <w:rFonts w:ascii="Courier New" w:hAnsi="Courier New"/>
          <w:sz w:val="17"/>
        </w:rPr>
        <w:t xml:space="preserve">    &lt;groupId&gt;org.jacoco&lt;/groupId&gt;</w:t>
      </w:r>
    </w:p>
    <w:p w14:paraId="4CA08D7D" w14:textId="77777777" w:rsidR="005E5CC6" w:rsidRDefault="00017833">
      <w:pPr>
        <w:shd w:val="clear" w:color="auto" w:fill="F2F2F2"/>
        <w:spacing w:after="0"/>
      </w:pPr>
      <w:r>
        <w:rPr>
          <w:rFonts w:ascii="Courier New" w:hAnsi="Courier New"/>
          <w:sz w:val="17"/>
        </w:rPr>
        <w:t xml:space="preserve">    &lt;artifactId&gt;jacoco-maven-plugin&lt;/artifactId&gt;</w:t>
      </w:r>
    </w:p>
    <w:p w14:paraId="388F2AD1" w14:textId="77777777" w:rsidR="005E5CC6" w:rsidRDefault="00017833">
      <w:pPr>
        <w:shd w:val="clear" w:color="auto" w:fill="F2F2F2"/>
        <w:spacing w:after="0"/>
      </w:pPr>
      <w:r>
        <w:rPr>
          <w:rFonts w:ascii="Courier New" w:hAnsi="Courier New"/>
          <w:sz w:val="17"/>
        </w:rPr>
        <w:t xml:space="preserve">    &lt;version&gt;0.8.11&lt;/version&gt;</w:t>
      </w:r>
    </w:p>
    <w:p w14:paraId="5BAE3F4E" w14:textId="77777777" w:rsidR="005E5CC6" w:rsidRDefault="00017833">
      <w:pPr>
        <w:shd w:val="clear" w:color="auto" w:fill="F2F2F2"/>
        <w:spacing w:after="0"/>
      </w:pPr>
      <w:r>
        <w:rPr>
          <w:rFonts w:ascii="Courier New" w:hAnsi="Courier New"/>
          <w:sz w:val="17"/>
        </w:rPr>
        <w:t xml:space="preserve">    &lt;executions&gt;</w:t>
      </w:r>
    </w:p>
    <w:p w14:paraId="4C630609" w14:textId="77777777" w:rsidR="005E5CC6" w:rsidRDefault="00017833">
      <w:pPr>
        <w:shd w:val="clear" w:color="auto" w:fill="F2F2F2"/>
        <w:spacing w:after="0"/>
      </w:pPr>
      <w:r>
        <w:rPr>
          <w:rFonts w:ascii="Courier New" w:hAnsi="Courier New"/>
          <w:sz w:val="17"/>
        </w:rPr>
        <w:t xml:space="preserve">        &lt;execution&gt;</w:t>
      </w:r>
    </w:p>
    <w:p w14:paraId="5256E909" w14:textId="77777777" w:rsidR="005E5CC6" w:rsidRDefault="00017833">
      <w:pPr>
        <w:shd w:val="clear" w:color="auto" w:fill="F2F2F2"/>
        <w:spacing w:after="0"/>
      </w:pPr>
      <w:r>
        <w:rPr>
          <w:rFonts w:ascii="Courier New" w:hAnsi="Courier New"/>
          <w:sz w:val="17"/>
        </w:rPr>
        <w:t xml:space="preserve">            &lt;goals&gt;&lt;goal&gt;prepare-agent&lt;/goal&gt;&lt;/goals&gt;</w:t>
      </w:r>
    </w:p>
    <w:p w14:paraId="3AC344BF" w14:textId="77777777" w:rsidR="005E5CC6" w:rsidRDefault="00017833">
      <w:pPr>
        <w:shd w:val="clear" w:color="auto" w:fill="F2F2F2"/>
        <w:spacing w:after="0"/>
      </w:pPr>
      <w:r>
        <w:rPr>
          <w:rFonts w:ascii="Courier New" w:hAnsi="Courier New"/>
          <w:sz w:val="17"/>
        </w:rPr>
        <w:t xml:space="preserve">        &lt;/execution&gt;</w:t>
      </w:r>
    </w:p>
    <w:p w14:paraId="4CA17527" w14:textId="77777777" w:rsidR="005E5CC6" w:rsidRDefault="00017833">
      <w:pPr>
        <w:shd w:val="clear" w:color="auto" w:fill="F2F2F2"/>
        <w:spacing w:after="0"/>
      </w:pPr>
      <w:r>
        <w:rPr>
          <w:rFonts w:ascii="Courier New" w:hAnsi="Courier New"/>
          <w:sz w:val="17"/>
        </w:rPr>
        <w:t xml:space="preserve">        &lt;execution&gt;</w:t>
      </w:r>
    </w:p>
    <w:p w14:paraId="2B7B97E1" w14:textId="77777777" w:rsidR="005E5CC6" w:rsidRDefault="00017833">
      <w:pPr>
        <w:shd w:val="clear" w:color="auto" w:fill="F2F2F2"/>
        <w:spacing w:after="0"/>
      </w:pPr>
      <w:r>
        <w:rPr>
          <w:rFonts w:ascii="Courier New" w:hAnsi="Courier New"/>
          <w:sz w:val="17"/>
        </w:rPr>
        <w:t xml:space="preserve">            &lt;id&gt;report&lt;/id&gt;</w:t>
      </w:r>
    </w:p>
    <w:p w14:paraId="636FB300" w14:textId="77777777" w:rsidR="005E5CC6" w:rsidRDefault="00017833">
      <w:pPr>
        <w:shd w:val="clear" w:color="auto" w:fill="F2F2F2"/>
        <w:spacing w:after="0"/>
      </w:pPr>
      <w:r>
        <w:rPr>
          <w:rFonts w:ascii="Courier New" w:hAnsi="Courier New"/>
          <w:sz w:val="17"/>
        </w:rPr>
        <w:t xml:space="preserve">            &lt;phase&gt;test&lt;/phase&gt;</w:t>
      </w:r>
    </w:p>
    <w:p w14:paraId="7A536E3F" w14:textId="77777777" w:rsidR="005E5CC6" w:rsidRDefault="00017833">
      <w:pPr>
        <w:shd w:val="clear" w:color="auto" w:fill="F2F2F2"/>
        <w:spacing w:after="0"/>
      </w:pPr>
      <w:r>
        <w:rPr>
          <w:rFonts w:ascii="Courier New" w:hAnsi="Courier New"/>
          <w:sz w:val="17"/>
        </w:rPr>
        <w:t xml:space="preserve">            &lt;goals&gt;&lt;goal&gt;report&lt;/goal&gt;&lt;/goals&gt;</w:t>
      </w:r>
    </w:p>
    <w:p w14:paraId="0BF62469" w14:textId="77777777" w:rsidR="005E5CC6" w:rsidRDefault="00017833">
      <w:pPr>
        <w:shd w:val="clear" w:color="auto" w:fill="F2F2F2"/>
        <w:spacing w:after="0"/>
      </w:pPr>
      <w:r>
        <w:rPr>
          <w:rFonts w:ascii="Courier New" w:hAnsi="Courier New"/>
          <w:sz w:val="17"/>
        </w:rPr>
        <w:t xml:space="preserve">        &lt;/execution&gt;</w:t>
      </w:r>
    </w:p>
    <w:p w14:paraId="08D2EC2E" w14:textId="77777777" w:rsidR="005E5CC6" w:rsidRDefault="00017833">
      <w:pPr>
        <w:shd w:val="clear" w:color="auto" w:fill="F2F2F2"/>
        <w:spacing w:after="0"/>
      </w:pPr>
      <w:r>
        <w:rPr>
          <w:rFonts w:ascii="Courier New" w:hAnsi="Courier New"/>
          <w:sz w:val="17"/>
        </w:rPr>
        <w:t xml:space="preserve">        &lt;execution&gt;</w:t>
      </w:r>
    </w:p>
    <w:p w14:paraId="4B9D3D91" w14:textId="77777777" w:rsidR="005E5CC6" w:rsidRDefault="00017833">
      <w:pPr>
        <w:shd w:val="clear" w:color="auto" w:fill="F2F2F2"/>
        <w:spacing w:after="0"/>
      </w:pPr>
      <w:r>
        <w:rPr>
          <w:rFonts w:ascii="Courier New" w:hAnsi="Courier New"/>
          <w:sz w:val="17"/>
        </w:rPr>
        <w:t xml:space="preserve">            &lt;id&gt;check&lt;/id&gt;</w:t>
      </w:r>
    </w:p>
    <w:p w14:paraId="7AC754C9" w14:textId="77777777" w:rsidR="005E5CC6" w:rsidRDefault="00017833">
      <w:pPr>
        <w:shd w:val="clear" w:color="auto" w:fill="F2F2F2"/>
        <w:spacing w:after="0"/>
      </w:pPr>
      <w:r>
        <w:rPr>
          <w:rFonts w:ascii="Courier New" w:hAnsi="Courier New"/>
          <w:sz w:val="17"/>
        </w:rPr>
        <w:t xml:space="preserve">            &lt;goals&gt;&lt;goal&gt;check&lt;/goal&gt;&lt;/goals&gt;</w:t>
      </w:r>
    </w:p>
    <w:p w14:paraId="37157E0C" w14:textId="77777777" w:rsidR="005E5CC6" w:rsidRDefault="00017833">
      <w:pPr>
        <w:shd w:val="clear" w:color="auto" w:fill="F2F2F2"/>
        <w:spacing w:after="0"/>
      </w:pPr>
      <w:r>
        <w:rPr>
          <w:rFonts w:ascii="Courier New" w:hAnsi="Courier New"/>
          <w:sz w:val="17"/>
        </w:rPr>
        <w:lastRenderedPageBreak/>
        <w:t xml:space="preserve">            &lt;configuration&gt;</w:t>
      </w:r>
    </w:p>
    <w:p w14:paraId="09B34BFC" w14:textId="77777777" w:rsidR="005E5CC6" w:rsidRDefault="00017833">
      <w:pPr>
        <w:shd w:val="clear" w:color="auto" w:fill="F2F2F2"/>
        <w:spacing w:after="0"/>
      </w:pPr>
      <w:r>
        <w:rPr>
          <w:rFonts w:ascii="Courier New" w:hAnsi="Courier New"/>
          <w:sz w:val="17"/>
        </w:rPr>
        <w:t xml:space="preserve">                &lt;rules&gt;</w:t>
      </w:r>
    </w:p>
    <w:p w14:paraId="3AFC8AE7" w14:textId="77777777" w:rsidR="005E5CC6" w:rsidRDefault="00017833">
      <w:pPr>
        <w:shd w:val="clear" w:color="auto" w:fill="F2F2F2"/>
        <w:spacing w:after="0"/>
      </w:pPr>
      <w:r>
        <w:rPr>
          <w:rFonts w:ascii="Courier New" w:hAnsi="Courier New"/>
          <w:sz w:val="17"/>
        </w:rPr>
        <w:t xml:space="preserve">                    &lt;rule&gt;</w:t>
      </w:r>
    </w:p>
    <w:p w14:paraId="00889D89" w14:textId="77777777" w:rsidR="005E5CC6" w:rsidRDefault="00017833">
      <w:pPr>
        <w:shd w:val="clear" w:color="auto" w:fill="F2F2F2"/>
        <w:spacing w:after="0"/>
      </w:pPr>
      <w:r>
        <w:rPr>
          <w:rFonts w:ascii="Courier New" w:hAnsi="Courier New"/>
          <w:sz w:val="17"/>
        </w:rPr>
        <w:t xml:space="preserve">                        &lt;limits&gt;</w:t>
      </w:r>
    </w:p>
    <w:p w14:paraId="337F4BBE" w14:textId="77777777" w:rsidR="005E5CC6" w:rsidRDefault="00017833">
      <w:pPr>
        <w:shd w:val="clear" w:color="auto" w:fill="F2F2F2"/>
        <w:spacing w:after="0"/>
      </w:pPr>
      <w:r>
        <w:rPr>
          <w:rFonts w:ascii="Courier New" w:hAnsi="Courier New"/>
          <w:sz w:val="17"/>
        </w:rPr>
        <w:t xml:space="preserve">                            &lt;limit&gt;</w:t>
      </w:r>
    </w:p>
    <w:p w14:paraId="65A276DF" w14:textId="77777777" w:rsidR="005E5CC6" w:rsidRDefault="00017833">
      <w:pPr>
        <w:shd w:val="clear" w:color="auto" w:fill="F2F2F2"/>
        <w:spacing w:after="0"/>
      </w:pPr>
      <w:r>
        <w:rPr>
          <w:rFonts w:ascii="Courier New" w:hAnsi="Courier New"/>
          <w:sz w:val="17"/>
        </w:rPr>
        <w:t xml:space="preserve">                                &lt;counter&gt;LINE&lt;/counter&gt;</w:t>
      </w:r>
    </w:p>
    <w:p w14:paraId="758E4A7D" w14:textId="77777777" w:rsidR="005E5CC6" w:rsidRDefault="00017833">
      <w:pPr>
        <w:shd w:val="clear" w:color="auto" w:fill="F2F2F2"/>
        <w:spacing w:after="0"/>
      </w:pPr>
      <w:r>
        <w:rPr>
          <w:rFonts w:ascii="Courier New" w:hAnsi="Courier New"/>
          <w:sz w:val="17"/>
        </w:rPr>
        <w:t xml:space="preserve">                                &lt;value&gt;COVEREDRATIO&lt;/value&gt;</w:t>
      </w:r>
    </w:p>
    <w:p w14:paraId="01B7553F" w14:textId="77777777" w:rsidR="005E5CC6" w:rsidRDefault="00017833">
      <w:pPr>
        <w:shd w:val="clear" w:color="auto" w:fill="F2F2F2"/>
        <w:spacing w:after="0"/>
      </w:pPr>
      <w:r>
        <w:rPr>
          <w:rFonts w:ascii="Courier New" w:hAnsi="Courier New"/>
          <w:sz w:val="17"/>
        </w:rPr>
        <w:t xml:space="preserve">                                &lt;minimum&gt;0.80&lt;/minimum&gt;</w:t>
      </w:r>
    </w:p>
    <w:p w14:paraId="29F9EFA4" w14:textId="77777777" w:rsidR="005E5CC6" w:rsidRDefault="00017833">
      <w:pPr>
        <w:shd w:val="clear" w:color="auto" w:fill="F2F2F2"/>
        <w:spacing w:after="0"/>
      </w:pPr>
      <w:r>
        <w:rPr>
          <w:rFonts w:ascii="Courier New" w:hAnsi="Courier New"/>
          <w:sz w:val="17"/>
        </w:rPr>
        <w:t xml:space="preserve">                            &lt;/limit&gt;</w:t>
      </w:r>
    </w:p>
    <w:p w14:paraId="529BEF7C" w14:textId="77777777" w:rsidR="005E5CC6" w:rsidRDefault="00017833">
      <w:pPr>
        <w:shd w:val="clear" w:color="auto" w:fill="F2F2F2"/>
        <w:spacing w:after="0"/>
      </w:pPr>
      <w:r>
        <w:rPr>
          <w:rFonts w:ascii="Courier New" w:hAnsi="Courier New"/>
          <w:sz w:val="17"/>
        </w:rPr>
        <w:t xml:space="preserve">                        &lt;/limits&gt;</w:t>
      </w:r>
    </w:p>
    <w:p w14:paraId="32A4F720" w14:textId="77777777" w:rsidR="005E5CC6" w:rsidRDefault="00017833">
      <w:pPr>
        <w:shd w:val="clear" w:color="auto" w:fill="F2F2F2"/>
        <w:spacing w:after="0"/>
      </w:pPr>
      <w:r>
        <w:rPr>
          <w:rFonts w:ascii="Courier New" w:hAnsi="Courier New"/>
          <w:sz w:val="17"/>
        </w:rPr>
        <w:t xml:space="preserve">                    &lt;/rule&gt;</w:t>
      </w:r>
    </w:p>
    <w:p w14:paraId="5132EE8E" w14:textId="77777777" w:rsidR="005E5CC6" w:rsidRDefault="00017833">
      <w:pPr>
        <w:shd w:val="clear" w:color="auto" w:fill="F2F2F2"/>
        <w:spacing w:after="0"/>
      </w:pPr>
      <w:r>
        <w:rPr>
          <w:rFonts w:ascii="Courier New" w:hAnsi="Courier New"/>
          <w:sz w:val="17"/>
        </w:rPr>
        <w:t xml:space="preserve">                &lt;/rules&gt;</w:t>
      </w:r>
    </w:p>
    <w:p w14:paraId="7F8AFD2D" w14:textId="77777777" w:rsidR="005E5CC6" w:rsidRDefault="00017833">
      <w:pPr>
        <w:shd w:val="clear" w:color="auto" w:fill="F2F2F2"/>
        <w:spacing w:after="0"/>
      </w:pPr>
      <w:r>
        <w:rPr>
          <w:rFonts w:ascii="Courier New" w:hAnsi="Courier New"/>
          <w:sz w:val="17"/>
        </w:rPr>
        <w:t xml:space="preserve">            &lt;/configuration&gt;</w:t>
      </w:r>
    </w:p>
    <w:p w14:paraId="322DBE25" w14:textId="77777777" w:rsidR="005E5CC6" w:rsidRDefault="00017833">
      <w:pPr>
        <w:shd w:val="clear" w:color="auto" w:fill="F2F2F2"/>
        <w:spacing w:after="0"/>
      </w:pPr>
      <w:r>
        <w:rPr>
          <w:rFonts w:ascii="Courier New" w:hAnsi="Courier New"/>
          <w:sz w:val="17"/>
        </w:rPr>
        <w:t xml:space="preserve">        &lt;/execution&gt;</w:t>
      </w:r>
    </w:p>
    <w:p w14:paraId="3D77B02A" w14:textId="77777777" w:rsidR="005E5CC6" w:rsidRDefault="00017833">
      <w:pPr>
        <w:shd w:val="clear" w:color="auto" w:fill="F2F2F2"/>
        <w:spacing w:after="0"/>
      </w:pPr>
      <w:r>
        <w:rPr>
          <w:rFonts w:ascii="Courier New" w:hAnsi="Courier New"/>
          <w:sz w:val="17"/>
        </w:rPr>
        <w:t xml:space="preserve">    &lt;/executions&gt;</w:t>
      </w:r>
    </w:p>
    <w:p w14:paraId="26EB703D" w14:textId="77777777" w:rsidR="005E5CC6" w:rsidRDefault="00017833">
      <w:pPr>
        <w:shd w:val="clear" w:color="auto" w:fill="F2F2F2"/>
        <w:spacing w:after="0"/>
      </w:pPr>
      <w:r>
        <w:rPr>
          <w:rFonts w:ascii="Courier New" w:hAnsi="Courier New"/>
          <w:sz w:val="17"/>
        </w:rPr>
        <w:t>&lt;/plugin&gt;</w:t>
      </w:r>
    </w:p>
    <w:p w14:paraId="4A32A887" w14:textId="77777777" w:rsidR="005E5CC6" w:rsidRDefault="00017833">
      <w:r>
        <w:t xml:space="preserve">Chú ý: Coverage 80% </w:t>
      </w:r>
      <w:r>
        <w:rPr>
          <w:b/>
        </w:rPr>
        <w:t>không có nghĩa là</w:t>
      </w:r>
      <w:r>
        <w:t xml:space="preserve"> chỉ cần 80% method có UT. Phải đảm bảo 80% LINE được thực thi qua ít nhất 1 test.</w:t>
      </w:r>
    </w:p>
    <w:p w14:paraId="7B1CD90C" w14:textId="77777777" w:rsidR="005E5CC6" w:rsidRDefault="00017833">
      <w:r>
        <w:rPr>
          <w:b/>
        </w:rPr>
        <w:t>IT — Target: 100% main flow + critical branches</w:t>
      </w:r>
    </w:p>
    <w:p w14:paraId="1C5A5189" w14:textId="77777777" w:rsidR="005E5CC6" w:rsidRDefault="00017833">
      <w:r>
        <w:t>Không đo bằng % mà đo bằng RTM:</w:t>
      </w:r>
    </w:p>
    <w:p w14:paraId="3E56C1E9" w14:textId="77777777" w:rsidR="005E5CC6" w:rsidRDefault="00017833">
      <w:pPr>
        <w:pStyle w:val="ListBullet"/>
      </w:pPr>
      <w:r>
        <w:t>Mỗi API endpoint phải có ít nhất 1 IT cho happy path</w:t>
      </w:r>
    </w:p>
    <w:p w14:paraId="74EF5A6F" w14:textId="77777777" w:rsidR="005E5CC6" w:rsidRDefault="00017833">
      <w:pPr>
        <w:pStyle w:val="ListBullet"/>
      </w:pPr>
      <w:r>
        <w:t>Mỗi nhánh lỗi quan trọng (invalid input, not found, unauthorized) phải có IT tương ứng</w:t>
      </w:r>
    </w:p>
    <w:p w14:paraId="38AA4DFF" w14:textId="77777777" w:rsidR="005E5CC6" w:rsidRDefault="00017833">
      <w:r>
        <w:rPr>
          <w:b/>
        </w:rPr>
        <w:lastRenderedPageBreak/>
        <w:t>ST — Target: 100% requirement</w:t>
      </w:r>
    </w:p>
    <w:p w14:paraId="2D8CC199" w14:textId="77777777" w:rsidR="005E5CC6" w:rsidRDefault="00017833">
      <w:r>
        <w:t>Đo bằng RTM coverage:</w:t>
      </w:r>
    </w:p>
    <w:p w14:paraId="2580DB63" w14:textId="77777777" w:rsidR="005E5CC6" w:rsidRDefault="00017833">
      <w:pPr>
        <w:shd w:val="clear" w:color="auto" w:fill="F2F2F2"/>
        <w:spacing w:after="0"/>
      </w:pPr>
      <w:r>
        <w:rPr>
          <w:rFonts w:ascii="Courier New" w:hAnsi="Courier New"/>
          <w:sz w:val="17"/>
        </w:rPr>
        <w:t>RTM Coverage = (Số requirement có ít nhất 1 TC) / (Tổng requirement) × 100%</w:t>
      </w:r>
    </w:p>
    <w:p w14:paraId="548B681E" w14:textId="77777777" w:rsidR="005E5CC6" w:rsidRDefault="00017833">
      <w:pPr>
        <w:shd w:val="clear" w:color="auto" w:fill="F2F2F2"/>
        <w:spacing w:after="0"/>
      </w:pPr>
      <w:r>
        <w:rPr>
          <w:rFonts w:ascii="Courier New" w:hAnsi="Courier New"/>
          <w:sz w:val="17"/>
        </w:rPr>
        <w:t>Target = 100%</w:t>
      </w:r>
    </w:p>
    <w:p w14:paraId="1819C679" w14:textId="77777777" w:rsidR="005E5CC6" w:rsidRDefault="00017833">
      <w:r>
        <w:rPr>
          <w:b/>
        </w:rPr>
        <w:t>UAT — Target: 100% kịch bản nghiệp vụ đã ký</w:t>
      </w:r>
    </w:p>
    <w:p w14:paraId="75BD9986" w14:textId="77777777" w:rsidR="005E5CC6" w:rsidRDefault="00017833">
      <w:r>
        <w:t>Đo bằng use case coverage:</w:t>
      </w:r>
    </w:p>
    <w:p w14:paraId="15D4FE44" w14:textId="77777777" w:rsidR="005E5CC6" w:rsidRDefault="00017833">
      <w:pPr>
        <w:shd w:val="clear" w:color="auto" w:fill="F2F2F2"/>
        <w:spacing w:after="0"/>
      </w:pPr>
      <w:r>
        <w:rPr>
          <w:rFonts w:ascii="Courier New" w:hAnsi="Courier New"/>
          <w:sz w:val="17"/>
        </w:rPr>
        <w:t>UAT Coverage = (Số use case đã được sign-off) / (Tổng use case trong contract) × 100%</w:t>
      </w:r>
    </w:p>
    <w:p w14:paraId="1A45D2FF" w14:textId="77777777" w:rsidR="005E5CC6" w:rsidRDefault="00017833">
      <w:pPr>
        <w:shd w:val="clear" w:color="auto" w:fill="F2F2F2"/>
        <w:spacing w:after="0"/>
      </w:pPr>
      <w:r>
        <w:rPr>
          <w:rFonts w:ascii="Courier New" w:hAnsi="Courier New"/>
          <w:sz w:val="17"/>
        </w:rPr>
        <w:t>Target = 100% trước khi go-live</w:t>
      </w:r>
    </w:p>
    <w:p w14:paraId="3FE9F23F" w14:textId="77777777" w:rsidR="005E5CC6" w:rsidRDefault="005E5CC6"/>
    <w:p w14:paraId="472EFE33" w14:textId="77777777" w:rsidR="005E5CC6" w:rsidRDefault="00017833">
      <w:pPr>
        <w:pStyle w:val="Heading1"/>
      </w:pPr>
      <w:r>
        <w:t>BÀI TẬP THỰC HÀNH</w:t>
      </w:r>
    </w:p>
    <w:p w14:paraId="1F72F646" w14:textId="77777777" w:rsidR="005E5CC6" w:rsidRDefault="005E5CC6"/>
    <w:p w14:paraId="69087534" w14:textId="77777777" w:rsidR="005E5CC6" w:rsidRDefault="00017833">
      <w:pPr>
        <w:pStyle w:val="Heading2"/>
      </w:pPr>
      <w:r>
        <w:t>Bài tập 1 — Phân biệt 4 level test *(Độ khó: Dễ)*</w:t>
      </w:r>
    </w:p>
    <w:p w14:paraId="03F27615" w14:textId="77777777" w:rsidR="005E5CC6" w:rsidRDefault="00017833">
      <w:r>
        <w:rPr>
          <w:b/>
        </w:rPr>
        <w:t>Hướng dẫn:</w:t>
      </w:r>
      <w:r>
        <w:t xml:space="preserve"> Đọc mô tả từng hoạt động test dưới đây, xác định đó là UT, IT, ST hay UAT.</w:t>
      </w:r>
    </w:p>
    <w:tbl>
      <w:tblPr>
        <w:tblStyle w:val="TableGrid"/>
        <w:tblW w:w="0" w:type="auto"/>
        <w:tblLook w:val="04A0" w:firstRow="1" w:lastRow="0" w:firstColumn="1" w:lastColumn="0" w:noHBand="0" w:noVBand="1"/>
      </w:tblPr>
      <w:tblGrid>
        <w:gridCol w:w="3225"/>
        <w:gridCol w:w="3228"/>
        <w:gridCol w:w="3226"/>
      </w:tblGrid>
      <w:tr w:rsidR="005E5CC6" w14:paraId="15B91BC4" w14:textId="77777777">
        <w:tc>
          <w:tcPr>
            <w:tcW w:w="3230" w:type="dxa"/>
            <w:shd w:val="clear" w:color="auto" w:fill="D9E1F2"/>
          </w:tcPr>
          <w:p w14:paraId="5AFC7B24" w14:textId="77777777" w:rsidR="005E5CC6" w:rsidRDefault="00017833">
            <w:r>
              <w:rPr>
                <w:b/>
              </w:rPr>
              <w:t>#</w:t>
            </w:r>
          </w:p>
        </w:tc>
        <w:tc>
          <w:tcPr>
            <w:tcW w:w="3230" w:type="dxa"/>
            <w:shd w:val="clear" w:color="auto" w:fill="D9E1F2"/>
          </w:tcPr>
          <w:p w14:paraId="76575BA7" w14:textId="77777777" w:rsidR="005E5CC6" w:rsidRDefault="00017833">
            <w:r>
              <w:rPr>
                <w:b/>
              </w:rPr>
              <w:t>Mô tả hoạt động</w:t>
            </w:r>
          </w:p>
        </w:tc>
        <w:tc>
          <w:tcPr>
            <w:tcW w:w="3230" w:type="dxa"/>
            <w:shd w:val="clear" w:color="auto" w:fill="D9E1F2"/>
          </w:tcPr>
          <w:p w14:paraId="2840E866" w14:textId="77777777" w:rsidR="005E5CC6" w:rsidRDefault="00017833">
            <w:r>
              <w:rPr>
                <w:b/>
              </w:rPr>
              <w:t>Level là gì?</w:t>
            </w:r>
          </w:p>
        </w:tc>
      </w:tr>
      <w:tr w:rsidR="005E5CC6" w14:paraId="1D053F07" w14:textId="77777777">
        <w:tc>
          <w:tcPr>
            <w:tcW w:w="3230" w:type="dxa"/>
          </w:tcPr>
          <w:p w14:paraId="649841BE" w14:textId="77777777" w:rsidR="005E5CC6" w:rsidRDefault="00017833">
            <w:r>
              <w:t>1</w:t>
            </w:r>
          </w:p>
        </w:tc>
        <w:tc>
          <w:tcPr>
            <w:tcW w:w="3230" w:type="dxa"/>
          </w:tcPr>
          <w:p w14:paraId="0E2731CE" w14:textId="77777777" w:rsidR="005E5CC6" w:rsidRDefault="00017833">
            <w:r>
              <w:t xml:space="preserve">Developer viết test cho method </w:t>
            </w:r>
            <w:r>
              <w:rPr>
                <w:rFonts w:ascii="Courier New" w:hAnsi="Courier New"/>
                <w:sz w:val="18"/>
              </w:rPr>
              <w:t>calculateDiscount()</w:t>
            </w:r>
            <w:r>
              <w:t xml:space="preserve"> trong class </w:t>
            </w:r>
            <w:r>
              <w:rPr>
                <w:rFonts w:ascii="Courier New" w:hAnsi="Courier New"/>
                <w:sz w:val="18"/>
              </w:rPr>
              <w:t>PricingService</w:t>
            </w:r>
            <w:r>
              <w:t xml:space="preserve">, dùng </w:t>
            </w:r>
            <w:r>
              <w:lastRenderedPageBreak/>
              <w:t xml:space="preserve">Mockito mock </w:t>
            </w:r>
            <w:r>
              <w:rPr>
                <w:rFonts w:ascii="Courier New" w:hAnsi="Courier New"/>
                <w:sz w:val="18"/>
              </w:rPr>
              <w:t>ProductRepository</w:t>
            </w:r>
          </w:p>
        </w:tc>
        <w:tc>
          <w:tcPr>
            <w:tcW w:w="3230" w:type="dxa"/>
          </w:tcPr>
          <w:p w14:paraId="038C6520" w14:textId="77777777" w:rsidR="005E5CC6" w:rsidRDefault="00017833">
            <w:r>
              <w:lastRenderedPageBreak/>
              <w:t>?</w:t>
            </w:r>
          </w:p>
        </w:tc>
      </w:tr>
      <w:tr w:rsidR="005E5CC6" w14:paraId="6239181D" w14:textId="77777777">
        <w:tc>
          <w:tcPr>
            <w:tcW w:w="3230" w:type="dxa"/>
          </w:tcPr>
          <w:p w14:paraId="18F999B5" w14:textId="77777777" w:rsidR="005E5CC6" w:rsidRDefault="00017833">
            <w:r>
              <w:t>2</w:t>
            </w:r>
          </w:p>
        </w:tc>
        <w:tc>
          <w:tcPr>
            <w:tcW w:w="3230" w:type="dxa"/>
          </w:tcPr>
          <w:p w14:paraId="203337EB" w14:textId="77777777" w:rsidR="005E5CC6" w:rsidRDefault="00017833">
            <w:r>
              <w:t xml:space="preserve">Tester dùng Postman gọi API </w:t>
            </w:r>
            <w:r>
              <w:rPr>
                <w:rFonts w:ascii="Courier New" w:hAnsi="Courier New"/>
                <w:sz w:val="18"/>
              </w:rPr>
              <w:t>POST /api/users/register</w:t>
            </w:r>
            <w:r>
              <w:t xml:space="preserve"> với đủ các trường hợp: email hợp lệ, email sai format, email đã tồn tại</w:t>
            </w:r>
          </w:p>
        </w:tc>
        <w:tc>
          <w:tcPr>
            <w:tcW w:w="3230" w:type="dxa"/>
          </w:tcPr>
          <w:p w14:paraId="1A6B5FB1" w14:textId="77777777" w:rsidR="005E5CC6" w:rsidRDefault="00017833">
            <w:r>
              <w:t>?</w:t>
            </w:r>
          </w:p>
        </w:tc>
      </w:tr>
      <w:tr w:rsidR="005E5CC6" w14:paraId="28329858" w14:textId="77777777">
        <w:tc>
          <w:tcPr>
            <w:tcW w:w="3230" w:type="dxa"/>
          </w:tcPr>
          <w:p w14:paraId="5FCD5EC4" w14:textId="77777777" w:rsidR="005E5CC6" w:rsidRDefault="00017833">
            <w:r>
              <w:t>3</w:t>
            </w:r>
          </w:p>
        </w:tc>
        <w:tc>
          <w:tcPr>
            <w:tcW w:w="3230" w:type="dxa"/>
          </w:tcPr>
          <w:p w14:paraId="583114CD" w14:textId="77777777" w:rsidR="005E5CC6" w:rsidRDefault="00017833">
            <w:r>
              <w:t>Khách hàng đăng nhập vào hệ thống staging, thực hiện đặt một đơn hàng từ đầu đến cuối, xác nhận email nhận được</w:t>
            </w:r>
          </w:p>
        </w:tc>
        <w:tc>
          <w:tcPr>
            <w:tcW w:w="3230" w:type="dxa"/>
          </w:tcPr>
          <w:p w14:paraId="69D959B7" w14:textId="77777777" w:rsidR="005E5CC6" w:rsidRDefault="00017833">
            <w:r>
              <w:t>?</w:t>
            </w:r>
          </w:p>
        </w:tc>
      </w:tr>
      <w:tr w:rsidR="005E5CC6" w14:paraId="0450C55B" w14:textId="77777777">
        <w:tc>
          <w:tcPr>
            <w:tcW w:w="3230" w:type="dxa"/>
          </w:tcPr>
          <w:p w14:paraId="2598DEE6" w14:textId="77777777" w:rsidR="005E5CC6" w:rsidRDefault="00017833">
            <w:r>
              <w:t>4</w:t>
            </w:r>
          </w:p>
        </w:tc>
        <w:tc>
          <w:tcPr>
            <w:tcW w:w="3230" w:type="dxa"/>
          </w:tcPr>
          <w:p w14:paraId="2B4DE400" w14:textId="77777777" w:rsidR="005E5CC6" w:rsidRDefault="00017833">
            <w:r>
              <w:t xml:space="preserve">Developer test xem controller </w:t>
            </w:r>
            <w:r>
              <w:rPr>
                <w:rFonts w:ascii="Courier New" w:hAnsi="Courier New"/>
                <w:sz w:val="18"/>
              </w:rPr>
              <w:t>OrderController</w:t>
            </w:r>
            <w:r>
              <w:t xml:space="preserve"> có gọi đúng </w:t>
            </w:r>
            <w:r>
              <w:rPr>
                <w:rFonts w:ascii="Courier New" w:hAnsi="Courier New"/>
                <w:sz w:val="18"/>
              </w:rPr>
              <w:t>OrderService</w:t>
            </w:r>
            <w:r>
              <w:t xml:space="preserve"> không, và </w:t>
            </w:r>
            <w:r>
              <w:rPr>
                <w:rFonts w:ascii="Courier New" w:hAnsi="Courier New"/>
                <w:sz w:val="18"/>
              </w:rPr>
              <w:t>OrderService</w:t>
            </w:r>
            <w:r>
              <w:t xml:space="preserve"> có lưu đúng vào DB test không, dùng </w:t>
            </w:r>
            <w:r>
              <w:rPr>
                <w:rFonts w:ascii="Courier New" w:hAnsi="Courier New"/>
                <w:sz w:val="18"/>
              </w:rPr>
              <w:t>@SpringBootTest</w:t>
            </w:r>
          </w:p>
        </w:tc>
        <w:tc>
          <w:tcPr>
            <w:tcW w:w="3230" w:type="dxa"/>
          </w:tcPr>
          <w:p w14:paraId="61373D56" w14:textId="77777777" w:rsidR="005E5CC6" w:rsidRDefault="00017833">
            <w:r>
              <w:t>?</w:t>
            </w:r>
          </w:p>
        </w:tc>
      </w:tr>
      <w:tr w:rsidR="005E5CC6" w14:paraId="4CA77D94" w14:textId="77777777">
        <w:tc>
          <w:tcPr>
            <w:tcW w:w="3230" w:type="dxa"/>
          </w:tcPr>
          <w:p w14:paraId="78941E47" w14:textId="77777777" w:rsidR="005E5CC6" w:rsidRDefault="00017833">
            <w:r>
              <w:t>5</w:t>
            </w:r>
          </w:p>
        </w:tc>
        <w:tc>
          <w:tcPr>
            <w:tcW w:w="3230" w:type="dxa"/>
          </w:tcPr>
          <w:p w14:paraId="2BCFBCA8" w14:textId="77777777" w:rsidR="005E5CC6" w:rsidRDefault="00017833">
            <w:r>
              <w:t>Tester chạy toàn bộ TC từ đăng nhập → thêm vào giỏ → checkout → xem lịch sử đơn hàng trên môi trường staging</w:t>
            </w:r>
          </w:p>
        </w:tc>
        <w:tc>
          <w:tcPr>
            <w:tcW w:w="3230" w:type="dxa"/>
          </w:tcPr>
          <w:p w14:paraId="695ED8AA" w14:textId="77777777" w:rsidR="005E5CC6" w:rsidRDefault="00017833">
            <w:r>
              <w:t>?</w:t>
            </w:r>
          </w:p>
        </w:tc>
      </w:tr>
      <w:tr w:rsidR="005E5CC6" w14:paraId="616406BC" w14:textId="77777777">
        <w:tc>
          <w:tcPr>
            <w:tcW w:w="3230" w:type="dxa"/>
          </w:tcPr>
          <w:p w14:paraId="29B4EA11" w14:textId="77777777" w:rsidR="005E5CC6" w:rsidRDefault="00017833">
            <w:r>
              <w:t>6</w:t>
            </w:r>
          </w:p>
        </w:tc>
        <w:tc>
          <w:tcPr>
            <w:tcW w:w="3230" w:type="dxa"/>
          </w:tcPr>
          <w:p w14:paraId="287664E8" w14:textId="77777777" w:rsidR="005E5CC6" w:rsidRDefault="00017833">
            <w:r>
              <w:t>BA ngồi cùng product owner, test tính năng báo cáo doanh thu theo tháng, xác nhận con số khớp với hệ thống kế toán</w:t>
            </w:r>
          </w:p>
        </w:tc>
        <w:tc>
          <w:tcPr>
            <w:tcW w:w="3230" w:type="dxa"/>
          </w:tcPr>
          <w:p w14:paraId="7C980FDF" w14:textId="77777777" w:rsidR="005E5CC6" w:rsidRDefault="00017833">
            <w:r>
              <w:t>?</w:t>
            </w:r>
          </w:p>
        </w:tc>
      </w:tr>
      <w:tr w:rsidR="005E5CC6" w14:paraId="02855F43" w14:textId="77777777">
        <w:tc>
          <w:tcPr>
            <w:tcW w:w="3230" w:type="dxa"/>
          </w:tcPr>
          <w:p w14:paraId="75697EEC" w14:textId="77777777" w:rsidR="005E5CC6" w:rsidRDefault="00017833">
            <w:r>
              <w:t>7</w:t>
            </w:r>
          </w:p>
        </w:tc>
        <w:tc>
          <w:tcPr>
            <w:tcW w:w="3230" w:type="dxa"/>
          </w:tcPr>
          <w:p w14:paraId="72D59A1C" w14:textId="77777777" w:rsidR="005E5CC6" w:rsidRDefault="00017833">
            <w:r>
              <w:t xml:space="preserve">Developer viết test cho class </w:t>
            </w:r>
            <w:r>
              <w:rPr>
                <w:rFonts w:ascii="Courier New" w:hAnsi="Courier New"/>
                <w:sz w:val="18"/>
              </w:rPr>
              <w:t>EmailValidator</w:t>
            </w:r>
            <w:r>
              <w:t xml:space="preserve"> với các input: email hợp lệ, không có @, không có domain, rỗng</w:t>
            </w:r>
          </w:p>
        </w:tc>
        <w:tc>
          <w:tcPr>
            <w:tcW w:w="3230" w:type="dxa"/>
          </w:tcPr>
          <w:p w14:paraId="24DDC67D" w14:textId="77777777" w:rsidR="005E5CC6" w:rsidRDefault="00017833">
            <w:r>
              <w:t>?</w:t>
            </w:r>
          </w:p>
        </w:tc>
      </w:tr>
      <w:tr w:rsidR="005E5CC6" w14:paraId="3F40AB7F" w14:textId="77777777">
        <w:tc>
          <w:tcPr>
            <w:tcW w:w="3230" w:type="dxa"/>
          </w:tcPr>
          <w:p w14:paraId="44B0A208" w14:textId="77777777" w:rsidR="005E5CC6" w:rsidRDefault="00017833">
            <w:r>
              <w:t>8</w:t>
            </w:r>
          </w:p>
        </w:tc>
        <w:tc>
          <w:tcPr>
            <w:tcW w:w="3230" w:type="dxa"/>
          </w:tcPr>
          <w:p w14:paraId="37C59C20" w14:textId="77777777" w:rsidR="005E5CC6" w:rsidRDefault="00017833">
            <w:r>
              <w:t xml:space="preserve">Tester test API </w:t>
            </w:r>
            <w:r>
              <w:rPr>
                <w:rFonts w:ascii="Courier New" w:hAnsi="Courier New"/>
                <w:sz w:val="18"/>
              </w:rPr>
              <w:t>GET /api/orders/{id}</w:t>
            </w:r>
            <w:r>
              <w:t xml:space="preserve"> với: ID hợp lệ </w:t>
            </w:r>
            <w:r>
              <w:lastRenderedPageBreak/>
              <w:t>có dữ liệu, ID không tồn tại, ID thuộc user khác (403)</w:t>
            </w:r>
          </w:p>
        </w:tc>
        <w:tc>
          <w:tcPr>
            <w:tcW w:w="3230" w:type="dxa"/>
          </w:tcPr>
          <w:p w14:paraId="78E9676E" w14:textId="77777777" w:rsidR="005E5CC6" w:rsidRDefault="00017833">
            <w:r>
              <w:lastRenderedPageBreak/>
              <w:t>?</w:t>
            </w:r>
          </w:p>
        </w:tc>
      </w:tr>
    </w:tbl>
    <w:p w14:paraId="08CE6F91" w14:textId="77777777" w:rsidR="005E5CC6" w:rsidRDefault="005E5CC6"/>
    <w:p w14:paraId="78DE3DA4" w14:textId="77777777" w:rsidR="005E5CC6" w:rsidRDefault="00017833">
      <w:pPr>
        <w:pStyle w:val="Heading2"/>
      </w:pPr>
      <w:r>
        <w:t>Bài tập 2 — Phân loại testcase *(Độ khó: Trung bình)*</w:t>
      </w:r>
    </w:p>
    <w:p w14:paraId="714AE8BD" w14:textId="77777777" w:rsidR="005E5CC6" w:rsidRDefault="00017833">
      <w:r>
        <w:rPr>
          <w:b/>
        </w:rPr>
        <w:t>Scenario:</w:t>
      </w:r>
      <w:r>
        <w:t xml:space="preserve"> Hệ thống có chức năng </w:t>
      </w:r>
      <w:r>
        <w:rPr>
          <w:b/>
        </w:rPr>
        <w:t>Chuyển tiền nội bộ</w:t>
      </w:r>
      <w:r>
        <w:t xml:space="preserve"> với các điều kiện:</w:t>
      </w:r>
    </w:p>
    <w:p w14:paraId="04162EC1" w14:textId="77777777" w:rsidR="005E5CC6" w:rsidRDefault="00017833">
      <w:pPr>
        <w:pStyle w:val="ListBullet"/>
      </w:pPr>
      <w:r>
        <w:t>Số tiền chuyển: từ 10,000đ đến 50,000,000đ</w:t>
      </w:r>
    </w:p>
    <w:p w14:paraId="6FD255F8" w14:textId="77777777" w:rsidR="005E5CC6" w:rsidRDefault="00017833">
      <w:pPr>
        <w:pStyle w:val="ListBullet"/>
      </w:pPr>
      <w:r>
        <w:t>Tài khoản nguồn phải có đủ số dư</w:t>
      </w:r>
    </w:p>
    <w:p w14:paraId="5A25E702" w14:textId="77777777" w:rsidR="005E5CC6" w:rsidRDefault="00017833">
      <w:pPr>
        <w:pStyle w:val="ListBullet"/>
      </w:pPr>
      <w:r>
        <w:t>Không thể chuyển cho chính mình</w:t>
      </w:r>
    </w:p>
    <w:p w14:paraId="24DE84ED" w14:textId="77777777" w:rsidR="005E5CC6" w:rsidRDefault="00017833">
      <w:pPr>
        <w:pStyle w:val="ListBullet"/>
      </w:pPr>
      <w:r>
        <w:t>Giao dịch phải hoàn thành trong 30 giây</w:t>
      </w:r>
    </w:p>
    <w:p w14:paraId="52B13F44" w14:textId="77777777" w:rsidR="005E5CC6" w:rsidRDefault="00017833">
      <w:r>
        <w:rPr>
          <w:b/>
        </w:rPr>
        <w:t>Yêu cầu:</w:t>
      </w:r>
      <w:r>
        <w:t xml:space="preserve"> Viết ít nhất 3 TC cho mỗi loại (Normal, Abnormal, Boundary, Exception). Điền vào bảng:</w:t>
      </w:r>
    </w:p>
    <w:tbl>
      <w:tblPr>
        <w:tblStyle w:val="TableGrid"/>
        <w:tblW w:w="0" w:type="auto"/>
        <w:tblLook w:val="04A0" w:firstRow="1" w:lastRow="0" w:firstColumn="1" w:lastColumn="0" w:noHBand="0" w:noVBand="1"/>
      </w:tblPr>
      <w:tblGrid>
        <w:gridCol w:w="2422"/>
        <w:gridCol w:w="2419"/>
        <w:gridCol w:w="2419"/>
        <w:gridCol w:w="2419"/>
      </w:tblGrid>
      <w:tr w:rsidR="005E5CC6" w14:paraId="0305CA26" w14:textId="77777777">
        <w:tc>
          <w:tcPr>
            <w:tcW w:w="2422" w:type="dxa"/>
            <w:shd w:val="clear" w:color="auto" w:fill="D9E1F2"/>
          </w:tcPr>
          <w:p w14:paraId="6B4D82F7" w14:textId="77777777" w:rsidR="005E5CC6" w:rsidRDefault="00017833">
            <w:r>
              <w:rPr>
                <w:b/>
              </w:rPr>
              <w:t>TC ID</w:t>
            </w:r>
          </w:p>
        </w:tc>
        <w:tc>
          <w:tcPr>
            <w:tcW w:w="2422" w:type="dxa"/>
            <w:shd w:val="clear" w:color="auto" w:fill="D9E1F2"/>
          </w:tcPr>
          <w:p w14:paraId="22FC5BF0" w14:textId="77777777" w:rsidR="005E5CC6" w:rsidRDefault="00017833">
            <w:r>
              <w:rPr>
                <w:b/>
              </w:rPr>
              <w:t>Loại</w:t>
            </w:r>
          </w:p>
        </w:tc>
        <w:tc>
          <w:tcPr>
            <w:tcW w:w="2422" w:type="dxa"/>
            <w:shd w:val="clear" w:color="auto" w:fill="D9E1F2"/>
          </w:tcPr>
          <w:p w14:paraId="7BDEF8EE" w14:textId="77777777" w:rsidR="005E5CC6" w:rsidRDefault="00017833">
            <w:r>
              <w:rPr>
                <w:b/>
              </w:rPr>
              <w:t>Input / Scenario</w:t>
            </w:r>
          </w:p>
        </w:tc>
        <w:tc>
          <w:tcPr>
            <w:tcW w:w="2422" w:type="dxa"/>
            <w:shd w:val="clear" w:color="auto" w:fill="D9E1F2"/>
          </w:tcPr>
          <w:p w14:paraId="6BE8B6CF" w14:textId="77777777" w:rsidR="005E5CC6" w:rsidRDefault="00017833">
            <w:r>
              <w:rPr>
                <w:b/>
              </w:rPr>
              <w:t>Expected Result</w:t>
            </w:r>
          </w:p>
        </w:tc>
      </w:tr>
      <w:tr w:rsidR="005E5CC6" w14:paraId="229691D7" w14:textId="77777777">
        <w:tc>
          <w:tcPr>
            <w:tcW w:w="2422" w:type="dxa"/>
          </w:tcPr>
          <w:p w14:paraId="3FA42223" w14:textId="77777777" w:rsidR="005E5CC6" w:rsidRDefault="00017833">
            <w:r>
              <w:t>TC_TRANSFER_???</w:t>
            </w:r>
          </w:p>
        </w:tc>
        <w:tc>
          <w:tcPr>
            <w:tcW w:w="2422" w:type="dxa"/>
          </w:tcPr>
          <w:p w14:paraId="20BD7FF7" w14:textId="77777777" w:rsidR="005E5CC6" w:rsidRDefault="00017833">
            <w:r>
              <w:t>Normal</w:t>
            </w:r>
          </w:p>
        </w:tc>
        <w:tc>
          <w:tcPr>
            <w:tcW w:w="2422" w:type="dxa"/>
          </w:tcPr>
          <w:p w14:paraId="61CDCEAD" w14:textId="77777777" w:rsidR="005E5CC6" w:rsidRDefault="005E5CC6"/>
        </w:tc>
        <w:tc>
          <w:tcPr>
            <w:tcW w:w="2422" w:type="dxa"/>
          </w:tcPr>
          <w:p w14:paraId="6BB9E253" w14:textId="77777777" w:rsidR="005E5CC6" w:rsidRDefault="005E5CC6"/>
        </w:tc>
      </w:tr>
      <w:tr w:rsidR="005E5CC6" w14:paraId="2B3D4F80" w14:textId="77777777">
        <w:tc>
          <w:tcPr>
            <w:tcW w:w="2422" w:type="dxa"/>
          </w:tcPr>
          <w:p w14:paraId="6AF8F60D" w14:textId="77777777" w:rsidR="005E5CC6" w:rsidRDefault="00017833">
            <w:r>
              <w:t>...</w:t>
            </w:r>
          </w:p>
        </w:tc>
        <w:tc>
          <w:tcPr>
            <w:tcW w:w="2422" w:type="dxa"/>
          </w:tcPr>
          <w:p w14:paraId="23DE523C" w14:textId="77777777" w:rsidR="005E5CC6" w:rsidRDefault="005E5CC6"/>
        </w:tc>
        <w:tc>
          <w:tcPr>
            <w:tcW w:w="2422" w:type="dxa"/>
          </w:tcPr>
          <w:p w14:paraId="52E56223" w14:textId="77777777" w:rsidR="005E5CC6" w:rsidRDefault="005E5CC6"/>
        </w:tc>
        <w:tc>
          <w:tcPr>
            <w:tcW w:w="2422" w:type="dxa"/>
          </w:tcPr>
          <w:p w14:paraId="07547A01" w14:textId="77777777" w:rsidR="005E5CC6" w:rsidRDefault="005E5CC6"/>
        </w:tc>
      </w:tr>
    </w:tbl>
    <w:p w14:paraId="4EF04F92" w14:textId="77777777" w:rsidR="005E5CC6" w:rsidRDefault="00017833">
      <w:r>
        <w:rPr>
          <w:i/>
        </w:rPr>
        <w:t>(Để trống để người học tự điền)</w:t>
      </w:r>
    </w:p>
    <w:p w14:paraId="5043CB0F" w14:textId="77777777" w:rsidR="005E5CC6" w:rsidRDefault="005E5CC6"/>
    <w:p w14:paraId="58089F9F" w14:textId="77777777" w:rsidR="005E5CC6" w:rsidRDefault="00017833">
      <w:pPr>
        <w:pStyle w:val="Heading2"/>
      </w:pPr>
      <w:r>
        <w:t>Bài tập 3 — Xác định bug thuộc layer nào bị thiếu test *(Độ khó: Trung bình)*</w:t>
      </w:r>
    </w:p>
    <w:p w14:paraId="237D5259" w14:textId="77777777" w:rsidR="005E5CC6" w:rsidRDefault="00017833">
      <w:r>
        <w:rPr>
          <w:b/>
        </w:rPr>
        <w:t>Hướng dẫn:</w:t>
      </w:r>
      <w:r>
        <w:t xml:space="preserve"> Đọc mô tả bug, xác định bug này nên được phát hiện ở level test nào (UT/IT/ST/UAT) và tại sao lọt qua.</w:t>
      </w:r>
    </w:p>
    <w:tbl>
      <w:tblPr>
        <w:tblStyle w:val="TableGrid"/>
        <w:tblW w:w="0" w:type="auto"/>
        <w:tblLook w:val="04A0" w:firstRow="1" w:lastRow="0" w:firstColumn="1" w:lastColumn="0" w:noHBand="0" w:noVBand="1"/>
      </w:tblPr>
      <w:tblGrid>
        <w:gridCol w:w="2419"/>
        <w:gridCol w:w="2421"/>
        <w:gridCol w:w="2420"/>
        <w:gridCol w:w="2419"/>
      </w:tblGrid>
      <w:tr w:rsidR="005E5CC6" w14:paraId="6A155D93" w14:textId="77777777">
        <w:tc>
          <w:tcPr>
            <w:tcW w:w="2422" w:type="dxa"/>
            <w:shd w:val="clear" w:color="auto" w:fill="D9E1F2"/>
          </w:tcPr>
          <w:p w14:paraId="46AE0C79" w14:textId="77777777" w:rsidR="005E5CC6" w:rsidRDefault="00017833">
            <w:r>
              <w:rPr>
                <w:b/>
              </w:rPr>
              <w:lastRenderedPageBreak/>
              <w:t>#</w:t>
            </w:r>
          </w:p>
        </w:tc>
        <w:tc>
          <w:tcPr>
            <w:tcW w:w="2422" w:type="dxa"/>
            <w:shd w:val="clear" w:color="auto" w:fill="D9E1F2"/>
          </w:tcPr>
          <w:p w14:paraId="6F9BD755" w14:textId="77777777" w:rsidR="005E5CC6" w:rsidRDefault="00017833">
            <w:r>
              <w:rPr>
                <w:b/>
              </w:rPr>
              <w:t>Mô tả bug</w:t>
            </w:r>
          </w:p>
        </w:tc>
        <w:tc>
          <w:tcPr>
            <w:tcW w:w="2422" w:type="dxa"/>
            <w:shd w:val="clear" w:color="auto" w:fill="D9E1F2"/>
          </w:tcPr>
          <w:p w14:paraId="2EAF63C4" w14:textId="77777777" w:rsidR="005E5CC6" w:rsidRDefault="00017833">
            <w:r>
              <w:rPr>
                <w:b/>
              </w:rPr>
              <w:t>Nên phát hiện ở level nào?</w:t>
            </w:r>
          </w:p>
        </w:tc>
        <w:tc>
          <w:tcPr>
            <w:tcW w:w="2422" w:type="dxa"/>
            <w:shd w:val="clear" w:color="auto" w:fill="D9E1F2"/>
          </w:tcPr>
          <w:p w14:paraId="44EB1DA8" w14:textId="77777777" w:rsidR="005E5CC6" w:rsidRDefault="00017833">
            <w:r>
              <w:rPr>
                <w:b/>
              </w:rPr>
              <w:t>Lý do lọt qua</w:t>
            </w:r>
          </w:p>
        </w:tc>
      </w:tr>
      <w:tr w:rsidR="005E5CC6" w14:paraId="0A3122BC" w14:textId="77777777">
        <w:tc>
          <w:tcPr>
            <w:tcW w:w="2422" w:type="dxa"/>
          </w:tcPr>
          <w:p w14:paraId="56B20A0C" w14:textId="77777777" w:rsidR="005E5CC6" w:rsidRDefault="00017833">
            <w:r>
              <w:t>1</w:t>
            </w:r>
          </w:p>
        </w:tc>
        <w:tc>
          <w:tcPr>
            <w:tcW w:w="2422" w:type="dxa"/>
          </w:tcPr>
          <w:p w14:paraId="197CCB2F" w14:textId="77777777" w:rsidR="005E5CC6" w:rsidRDefault="00017833">
            <w:r>
              <w:t xml:space="preserve">Method </w:t>
            </w:r>
            <w:r>
              <w:rPr>
                <w:rFonts w:ascii="Courier New" w:hAnsi="Courier New"/>
                <w:sz w:val="18"/>
              </w:rPr>
              <w:t>calculateTax()</w:t>
            </w:r>
            <w:r>
              <w:t xml:space="preserve"> trả về số âm khi input là 0</w:t>
            </w:r>
          </w:p>
        </w:tc>
        <w:tc>
          <w:tcPr>
            <w:tcW w:w="2422" w:type="dxa"/>
          </w:tcPr>
          <w:p w14:paraId="3A1C3EF1" w14:textId="77777777" w:rsidR="005E5CC6" w:rsidRDefault="00017833">
            <w:r>
              <w:t>?</w:t>
            </w:r>
          </w:p>
        </w:tc>
        <w:tc>
          <w:tcPr>
            <w:tcW w:w="2422" w:type="dxa"/>
          </w:tcPr>
          <w:p w14:paraId="3CB3CD11" w14:textId="77777777" w:rsidR="005E5CC6" w:rsidRDefault="00017833">
            <w:r>
              <w:t>?</w:t>
            </w:r>
          </w:p>
        </w:tc>
      </w:tr>
      <w:tr w:rsidR="005E5CC6" w14:paraId="289A50EC" w14:textId="77777777">
        <w:tc>
          <w:tcPr>
            <w:tcW w:w="2422" w:type="dxa"/>
          </w:tcPr>
          <w:p w14:paraId="7144751B" w14:textId="77777777" w:rsidR="005E5CC6" w:rsidRDefault="00017833">
            <w:r>
              <w:t>2</w:t>
            </w:r>
          </w:p>
        </w:tc>
        <w:tc>
          <w:tcPr>
            <w:tcW w:w="2422" w:type="dxa"/>
          </w:tcPr>
          <w:p w14:paraId="69467954" w14:textId="77777777" w:rsidR="005E5CC6" w:rsidRDefault="00017833">
            <w:r>
              <w:t>API tạo đơn hàng thành công (HTTP 201) nhưng DB không lưu record</w:t>
            </w:r>
          </w:p>
        </w:tc>
        <w:tc>
          <w:tcPr>
            <w:tcW w:w="2422" w:type="dxa"/>
          </w:tcPr>
          <w:p w14:paraId="5808C9CB" w14:textId="77777777" w:rsidR="005E5CC6" w:rsidRDefault="00017833">
            <w:r>
              <w:t>?</w:t>
            </w:r>
          </w:p>
        </w:tc>
        <w:tc>
          <w:tcPr>
            <w:tcW w:w="2422" w:type="dxa"/>
          </w:tcPr>
          <w:p w14:paraId="5BFC5A7C" w14:textId="77777777" w:rsidR="005E5CC6" w:rsidRDefault="00017833">
            <w:r>
              <w:t>?</w:t>
            </w:r>
          </w:p>
        </w:tc>
      </w:tr>
      <w:tr w:rsidR="005E5CC6" w14:paraId="06ABB410" w14:textId="77777777">
        <w:tc>
          <w:tcPr>
            <w:tcW w:w="2422" w:type="dxa"/>
          </w:tcPr>
          <w:p w14:paraId="0B778152" w14:textId="77777777" w:rsidR="005E5CC6" w:rsidRDefault="00017833">
            <w:r>
              <w:t>3</w:t>
            </w:r>
          </w:p>
        </w:tc>
        <w:tc>
          <w:tcPr>
            <w:tcW w:w="2422" w:type="dxa"/>
          </w:tcPr>
          <w:p w14:paraId="05FEBA41" w14:textId="77777777" w:rsidR="005E5CC6" w:rsidRDefault="00017833">
            <w:r>
              <w:t>Flow đặt hàng → thanh toán → xác nhận email: email không được gửi dù API trả 200</w:t>
            </w:r>
          </w:p>
        </w:tc>
        <w:tc>
          <w:tcPr>
            <w:tcW w:w="2422" w:type="dxa"/>
          </w:tcPr>
          <w:p w14:paraId="7B20232F" w14:textId="77777777" w:rsidR="005E5CC6" w:rsidRDefault="00017833">
            <w:r>
              <w:t>?</w:t>
            </w:r>
          </w:p>
        </w:tc>
        <w:tc>
          <w:tcPr>
            <w:tcW w:w="2422" w:type="dxa"/>
          </w:tcPr>
          <w:p w14:paraId="310A233D" w14:textId="77777777" w:rsidR="005E5CC6" w:rsidRDefault="00017833">
            <w:r>
              <w:t>?</w:t>
            </w:r>
          </w:p>
        </w:tc>
      </w:tr>
      <w:tr w:rsidR="005E5CC6" w14:paraId="34616CC5" w14:textId="77777777">
        <w:tc>
          <w:tcPr>
            <w:tcW w:w="2422" w:type="dxa"/>
          </w:tcPr>
          <w:p w14:paraId="279935FF" w14:textId="77777777" w:rsidR="005E5CC6" w:rsidRDefault="00017833">
            <w:r>
              <w:t>4</w:t>
            </w:r>
          </w:p>
        </w:tc>
        <w:tc>
          <w:tcPr>
            <w:tcW w:w="2422" w:type="dxa"/>
          </w:tcPr>
          <w:p w14:paraId="7ADC50D9" w14:textId="77777777" w:rsidR="005E5CC6" w:rsidRDefault="00017833">
            <w:r>
              <w:t>Hệ thống tính đúng tiền nhưng khách hàng không thể hiểu hóa đơn vì format số không theo nghiệp vụ họ yêu cầu</w:t>
            </w:r>
          </w:p>
        </w:tc>
        <w:tc>
          <w:tcPr>
            <w:tcW w:w="2422" w:type="dxa"/>
          </w:tcPr>
          <w:p w14:paraId="12233C66" w14:textId="77777777" w:rsidR="005E5CC6" w:rsidRDefault="00017833">
            <w:r>
              <w:t>?</w:t>
            </w:r>
          </w:p>
        </w:tc>
        <w:tc>
          <w:tcPr>
            <w:tcW w:w="2422" w:type="dxa"/>
          </w:tcPr>
          <w:p w14:paraId="72B7B39F" w14:textId="77777777" w:rsidR="005E5CC6" w:rsidRDefault="00017833">
            <w:r>
              <w:t>?</w:t>
            </w:r>
          </w:p>
        </w:tc>
      </w:tr>
      <w:tr w:rsidR="005E5CC6" w14:paraId="1DE82CA0" w14:textId="77777777">
        <w:tc>
          <w:tcPr>
            <w:tcW w:w="2422" w:type="dxa"/>
          </w:tcPr>
          <w:p w14:paraId="44240AAE" w14:textId="77777777" w:rsidR="005E5CC6" w:rsidRDefault="00017833">
            <w:r>
              <w:t>5</w:t>
            </w:r>
          </w:p>
        </w:tc>
        <w:tc>
          <w:tcPr>
            <w:tcW w:w="2422" w:type="dxa"/>
          </w:tcPr>
          <w:p w14:paraId="34B64A3B" w14:textId="77777777" w:rsidR="005E5CC6" w:rsidRDefault="00017833">
            <w:r>
              <w:t>Khi 2 user cùng đặt mua sản phẩm cuối cùng trong kho cùng lúc, cả 2 đều được tạo đơn thành công dù chỉ còn 1</w:t>
            </w:r>
          </w:p>
        </w:tc>
        <w:tc>
          <w:tcPr>
            <w:tcW w:w="2422" w:type="dxa"/>
          </w:tcPr>
          <w:p w14:paraId="108BF941" w14:textId="77777777" w:rsidR="005E5CC6" w:rsidRDefault="00017833">
            <w:r>
              <w:t>?</w:t>
            </w:r>
          </w:p>
        </w:tc>
        <w:tc>
          <w:tcPr>
            <w:tcW w:w="2422" w:type="dxa"/>
          </w:tcPr>
          <w:p w14:paraId="112735F4" w14:textId="77777777" w:rsidR="005E5CC6" w:rsidRDefault="00017833">
            <w:r>
              <w:t>?</w:t>
            </w:r>
          </w:p>
        </w:tc>
      </w:tr>
    </w:tbl>
    <w:p w14:paraId="07459315" w14:textId="77777777" w:rsidR="005E5CC6" w:rsidRDefault="005E5CC6"/>
    <w:p w14:paraId="2B2B186C" w14:textId="77777777" w:rsidR="005E5CC6" w:rsidRDefault="00017833">
      <w:pPr>
        <w:pStyle w:val="Heading2"/>
      </w:pPr>
      <w:r>
        <w:t>Bài tập 4 — Viết full TC theo template *(Độ khó: Khó)*</w:t>
      </w:r>
    </w:p>
    <w:p w14:paraId="47390F1F" w14:textId="77777777" w:rsidR="005E5CC6" w:rsidRDefault="00017833">
      <w:r>
        <w:rPr>
          <w:b/>
        </w:rPr>
        <w:t>Scenario:</w:t>
      </w:r>
      <w:r>
        <w:t xml:space="preserve"> Chức năng </w:t>
      </w:r>
      <w:r>
        <w:rPr>
          <w:b/>
        </w:rPr>
        <w:t>Đăng nhập</w:t>
      </w:r>
      <w:r>
        <w:t xml:space="preserve"> với yêu cầu:</w:t>
      </w:r>
    </w:p>
    <w:p w14:paraId="0BB5216B" w14:textId="77777777" w:rsidR="005E5CC6" w:rsidRDefault="00017833">
      <w:pPr>
        <w:pStyle w:val="ListBullet"/>
      </w:pPr>
      <w:r>
        <w:lastRenderedPageBreak/>
        <w:t>Sau 3 lần nhập sai password → khóa tài khoản 30 phút</w:t>
      </w:r>
    </w:p>
    <w:p w14:paraId="086C1F83" w14:textId="77777777" w:rsidR="005E5CC6" w:rsidRDefault="00017833">
      <w:pPr>
        <w:pStyle w:val="ListBullet"/>
      </w:pPr>
      <w:r>
        <w:t>Sau 30 phút → tự mở khóa</w:t>
      </w:r>
    </w:p>
    <w:p w14:paraId="2534869B" w14:textId="77777777" w:rsidR="005E5CC6" w:rsidRDefault="00017833">
      <w:r>
        <w:rPr>
          <w:b/>
        </w:rPr>
        <w:t>Yêu cầu:</w:t>
      </w:r>
      <w:r>
        <w:t xml:space="preserve"> Viết TC hoàn chỉnh (đủ 12 trường) cho:</w:t>
      </w:r>
    </w:p>
    <w:p w14:paraId="781B4235" w14:textId="77777777" w:rsidR="005E5CC6" w:rsidRDefault="00017833">
      <w:pPr>
        <w:pStyle w:val="ListBullet"/>
      </w:pPr>
      <w:r>
        <w:t>1 Normal case</w:t>
      </w:r>
    </w:p>
    <w:p w14:paraId="09A75B61" w14:textId="77777777" w:rsidR="005E5CC6" w:rsidRDefault="00017833">
      <w:pPr>
        <w:pStyle w:val="ListBullet"/>
      </w:pPr>
      <w:r>
        <w:t>2 Abnormal case (bao gồm trường hợp bị khóa)</w:t>
      </w:r>
    </w:p>
    <w:p w14:paraId="4A994A04" w14:textId="77777777" w:rsidR="005E5CC6" w:rsidRDefault="00017833">
      <w:pPr>
        <w:pStyle w:val="ListBullet"/>
      </w:pPr>
      <w:r>
        <w:t>2 Boundary case</w:t>
      </w:r>
    </w:p>
    <w:p w14:paraId="6A231A79" w14:textId="77777777" w:rsidR="005E5CC6" w:rsidRDefault="00017833">
      <w:pPr>
        <w:pStyle w:val="ListBullet"/>
      </w:pPr>
      <w:r>
        <w:t>1 Exception case</w:t>
      </w:r>
    </w:p>
    <w:p w14:paraId="6537F28F" w14:textId="77777777" w:rsidR="005E5CC6" w:rsidRDefault="005E5CC6"/>
    <w:p w14:paraId="2E8A5CBA" w14:textId="77777777" w:rsidR="005E5CC6" w:rsidRDefault="00017833">
      <w:pPr>
        <w:pStyle w:val="Heading1"/>
      </w:pPr>
      <w:r>
        <w:t>ĐÁP ÁN</w:t>
      </w:r>
    </w:p>
    <w:p w14:paraId="6DFB9E20" w14:textId="77777777" w:rsidR="005E5CC6" w:rsidRDefault="005E5CC6"/>
    <w:p w14:paraId="77AD9DE4" w14:textId="77777777" w:rsidR="005E5CC6" w:rsidRDefault="00017833">
      <w:pPr>
        <w:pStyle w:val="Heading2"/>
      </w:pPr>
      <w:r>
        <w:t>Đáp án Bài tập 1</w:t>
      </w:r>
    </w:p>
    <w:tbl>
      <w:tblPr>
        <w:tblStyle w:val="TableGrid"/>
        <w:tblW w:w="0" w:type="auto"/>
        <w:tblLook w:val="04A0" w:firstRow="1" w:lastRow="0" w:firstColumn="1" w:lastColumn="0" w:noHBand="0" w:noVBand="1"/>
      </w:tblPr>
      <w:tblGrid>
        <w:gridCol w:w="3225"/>
        <w:gridCol w:w="3226"/>
        <w:gridCol w:w="3228"/>
      </w:tblGrid>
      <w:tr w:rsidR="005E5CC6" w14:paraId="31030690" w14:textId="77777777">
        <w:tc>
          <w:tcPr>
            <w:tcW w:w="3230" w:type="dxa"/>
            <w:shd w:val="clear" w:color="auto" w:fill="D9E1F2"/>
          </w:tcPr>
          <w:p w14:paraId="1AFA645E" w14:textId="77777777" w:rsidR="005E5CC6" w:rsidRDefault="00017833">
            <w:r>
              <w:rPr>
                <w:b/>
              </w:rPr>
              <w:t>#</w:t>
            </w:r>
          </w:p>
        </w:tc>
        <w:tc>
          <w:tcPr>
            <w:tcW w:w="3230" w:type="dxa"/>
            <w:shd w:val="clear" w:color="auto" w:fill="D9E1F2"/>
          </w:tcPr>
          <w:p w14:paraId="0CFFFD6B" w14:textId="77777777" w:rsidR="005E5CC6" w:rsidRDefault="00017833">
            <w:r>
              <w:rPr>
                <w:b/>
              </w:rPr>
              <w:t>Level</w:t>
            </w:r>
          </w:p>
        </w:tc>
        <w:tc>
          <w:tcPr>
            <w:tcW w:w="3230" w:type="dxa"/>
            <w:shd w:val="clear" w:color="auto" w:fill="D9E1F2"/>
          </w:tcPr>
          <w:p w14:paraId="0C92017E" w14:textId="77777777" w:rsidR="005E5CC6" w:rsidRDefault="00017833">
            <w:r>
              <w:rPr>
                <w:b/>
              </w:rPr>
              <w:t>Giải thích</w:t>
            </w:r>
          </w:p>
        </w:tc>
      </w:tr>
      <w:tr w:rsidR="005E5CC6" w14:paraId="6DE3E075" w14:textId="77777777">
        <w:tc>
          <w:tcPr>
            <w:tcW w:w="3230" w:type="dxa"/>
          </w:tcPr>
          <w:p w14:paraId="249FAAB8" w14:textId="77777777" w:rsidR="005E5CC6" w:rsidRDefault="00017833">
            <w:r>
              <w:t>1</w:t>
            </w:r>
          </w:p>
        </w:tc>
        <w:tc>
          <w:tcPr>
            <w:tcW w:w="3230" w:type="dxa"/>
          </w:tcPr>
          <w:p w14:paraId="65D9742C" w14:textId="77777777" w:rsidR="005E5CC6" w:rsidRDefault="00017833">
            <w:r>
              <w:rPr>
                <w:b/>
              </w:rPr>
              <w:t>UT</w:t>
            </w:r>
          </w:p>
        </w:tc>
        <w:tc>
          <w:tcPr>
            <w:tcW w:w="3230" w:type="dxa"/>
          </w:tcPr>
          <w:p w14:paraId="4630C03D" w14:textId="77777777" w:rsidR="005E5CC6" w:rsidRDefault="00017833">
            <w:r>
              <w:t>Test 1 method, dùng mock, không có gì bên ngoài → đặc trưng của Unit Test</w:t>
            </w:r>
          </w:p>
        </w:tc>
      </w:tr>
      <w:tr w:rsidR="005E5CC6" w14:paraId="0E48C704" w14:textId="77777777">
        <w:tc>
          <w:tcPr>
            <w:tcW w:w="3230" w:type="dxa"/>
          </w:tcPr>
          <w:p w14:paraId="78E884CA" w14:textId="77777777" w:rsidR="005E5CC6" w:rsidRDefault="00017833">
            <w:r>
              <w:lastRenderedPageBreak/>
              <w:t>2</w:t>
            </w:r>
          </w:p>
        </w:tc>
        <w:tc>
          <w:tcPr>
            <w:tcW w:w="3230" w:type="dxa"/>
          </w:tcPr>
          <w:p w14:paraId="69854D20" w14:textId="77777777" w:rsidR="005E5CC6" w:rsidRDefault="00017833">
            <w:r>
              <w:rPr>
                <w:b/>
              </w:rPr>
              <w:t>ST</w:t>
            </w:r>
          </w:p>
        </w:tc>
        <w:tc>
          <w:tcPr>
            <w:tcW w:w="3230" w:type="dxa"/>
          </w:tcPr>
          <w:p w14:paraId="1F753E6C" w14:textId="77777777" w:rsidR="005E5CC6" w:rsidRDefault="00017833">
            <w:r>
              <w:t>Tester dùng Postman test API từ ngoài vào, theo luồng requirement → System Test</w:t>
            </w:r>
          </w:p>
        </w:tc>
      </w:tr>
      <w:tr w:rsidR="005E5CC6" w14:paraId="1428E30A" w14:textId="77777777">
        <w:tc>
          <w:tcPr>
            <w:tcW w:w="3230" w:type="dxa"/>
          </w:tcPr>
          <w:p w14:paraId="7A036E3D" w14:textId="77777777" w:rsidR="005E5CC6" w:rsidRDefault="00017833">
            <w:r>
              <w:t>3</w:t>
            </w:r>
          </w:p>
        </w:tc>
        <w:tc>
          <w:tcPr>
            <w:tcW w:w="3230" w:type="dxa"/>
          </w:tcPr>
          <w:p w14:paraId="0AB3C583" w14:textId="77777777" w:rsidR="005E5CC6" w:rsidRDefault="00017833">
            <w:r>
              <w:rPr>
                <w:b/>
              </w:rPr>
              <w:t>UAT</w:t>
            </w:r>
          </w:p>
        </w:tc>
        <w:tc>
          <w:tcPr>
            <w:tcW w:w="3230" w:type="dxa"/>
          </w:tcPr>
          <w:p w14:paraId="3E89ECFA" w14:textId="77777777" w:rsidR="005E5CC6" w:rsidRDefault="00017833">
            <w:r>
              <w:t>Khách hàng thực hiện, test nghiệp vụ thật (đặt hàng, nhận email), môi trường staging → UAT</w:t>
            </w:r>
          </w:p>
        </w:tc>
      </w:tr>
      <w:tr w:rsidR="005E5CC6" w14:paraId="352D991A" w14:textId="77777777">
        <w:tc>
          <w:tcPr>
            <w:tcW w:w="3230" w:type="dxa"/>
          </w:tcPr>
          <w:p w14:paraId="7C964D78" w14:textId="77777777" w:rsidR="005E5CC6" w:rsidRDefault="00017833">
            <w:r>
              <w:t>4</w:t>
            </w:r>
          </w:p>
        </w:tc>
        <w:tc>
          <w:tcPr>
            <w:tcW w:w="3230" w:type="dxa"/>
          </w:tcPr>
          <w:p w14:paraId="1BFA6B82" w14:textId="77777777" w:rsidR="005E5CC6" w:rsidRDefault="00017833">
            <w:r>
              <w:rPr>
                <w:b/>
              </w:rPr>
              <w:t>IT</w:t>
            </w:r>
          </w:p>
        </w:tc>
        <w:tc>
          <w:tcPr>
            <w:tcW w:w="3230" w:type="dxa"/>
          </w:tcPr>
          <w:p w14:paraId="6F9EF443" w14:textId="77777777" w:rsidR="005E5CC6" w:rsidRDefault="00017833">
            <w:r>
              <w:t>Dùng @SpringBootTest, test xuyên suốt Controller → Service → DB → tương tác nhiều layer → Integration Test</w:t>
            </w:r>
          </w:p>
        </w:tc>
      </w:tr>
      <w:tr w:rsidR="005E5CC6" w14:paraId="558165BE" w14:textId="77777777">
        <w:tc>
          <w:tcPr>
            <w:tcW w:w="3230" w:type="dxa"/>
          </w:tcPr>
          <w:p w14:paraId="76DB90EB" w14:textId="77777777" w:rsidR="005E5CC6" w:rsidRDefault="00017833">
            <w:r>
              <w:t>5</w:t>
            </w:r>
          </w:p>
        </w:tc>
        <w:tc>
          <w:tcPr>
            <w:tcW w:w="3230" w:type="dxa"/>
          </w:tcPr>
          <w:p w14:paraId="22C26E9E" w14:textId="77777777" w:rsidR="005E5CC6" w:rsidRDefault="00017833">
            <w:r>
              <w:rPr>
                <w:b/>
              </w:rPr>
              <w:t>ST</w:t>
            </w:r>
          </w:p>
        </w:tc>
        <w:tc>
          <w:tcPr>
            <w:tcW w:w="3230" w:type="dxa"/>
          </w:tcPr>
          <w:p w14:paraId="51E9397C" w14:textId="77777777" w:rsidR="005E5CC6" w:rsidRDefault="00017833">
            <w:r>
              <w:t>Tester chạy toàn bộ flow từ đầu đến cuối theo requirement → System Test</w:t>
            </w:r>
          </w:p>
        </w:tc>
      </w:tr>
      <w:tr w:rsidR="005E5CC6" w14:paraId="48DBDD56" w14:textId="77777777">
        <w:tc>
          <w:tcPr>
            <w:tcW w:w="3230" w:type="dxa"/>
          </w:tcPr>
          <w:p w14:paraId="1B87E3DE" w14:textId="77777777" w:rsidR="005E5CC6" w:rsidRDefault="00017833">
            <w:r>
              <w:t>6</w:t>
            </w:r>
          </w:p>
        </w:tc>
        <w:tc>
          <w:tcPr>
            <w:tcW w:w="3230" w:type="dxa"/>
          </w:tcPr>
          <w:p w14:paraId="19224225" w14:textId="77777777" w:rsidR="005E5CC6" w:rsidRDefault="00017833">
            <w:r>
              <w:rPr>
                <w:b/>
              </w:rPr>
              <w:t>UAT</w:t>
            </w:r>
          </w:p>
        </w:tc>
        <w:tc>
          <w:tcPr>
            <w:tcW w:w="3230" w:type="dxa"/>
          </w:tcPr>
          <w:p w14:paraId="48A824AA" w14:textId="77777777" w:rsidR="005E5CC6" w:rsidRDefault="00017833">
            <w:r>
              <w:t>BA + Product Owner, xác nhận con số nghiệp vụ, không quan tâm kỹ thuật → UAT</w:t>
            </w:r>
          </w:p>
        </w:tc>
      </w:tr>
      <w:tr w:rsidR="005E5CC6" w14:paraId="30BE6E61" w14:textId="77777777">
        <w:tc>
          <w:tcPr>
            <w:tcW w:w="3230" w:type="dxa"/>
          </w:tcPr>
          <w:p w14:paraId="109B8484" w14:textId="77777777" w:rsidR="005E5CC6" w:rsidRDefault="00017833">
            <w:r>
              <w:t>7</w:t>
            </w:r>
          </w:p>
        </w:tc>
        <w:tc>
          <w:tcPr>
            <w:tcW w:w="3230" w:type="dxa"/>
          </w:tcPr>
          <w:p w14:paraId="669FCA60" w14:textId="77777777" w:rsidR="005E5CC6" w:rsidRDefault="00017833">
            <w:r>
              <w:rPr>
                <w:b/>
              </w:rPr>
              <w:t>UT</w:t>
            </w:r>
          </w:p>
        </w:tc>
        <w:tc>
          <w:tcPr>
            <w:tcW w:w="3230" w:type="dxa"/>
          </w:tcPr>
          <w:p w14:paraId="68403290" w14:textId="77777777" w:rsidR="005E5CC6" w:rsidRDefault="00017833">
            <w:r>
              <w:t xml:space="preserve">Test 1 class độc lập </w:t>
            </w:r>
            <w:r>
              <w:rPr>
                <w:rFonts w:ascii="Courier New" w:hAnsi="Courier New"/>
                <w:sz w:val="18"/>
              </w:rPr>
              <w:t>EmailValidator</w:t>
            </w:r>
            <w:r>
              <w:t>, nhiều input, không có dependency → Unit Test</w:t>
            </w:r>
          </w:p>
        </w:tc>
      </w:tr>
      <w:tr w:rsidR="005E5CC6" w14:paraId="18E8CEB9" w14:textId="77777777">
        <w:tc>
          <w:tcPr>
            <w:tcW w:w="3230" w:type="dxa"/>
          </w:tcPr>
          <w:p w14:paraId="03853697" w14:textId="77777777" w:rsidR="005E5CC6" w:rsidRDefault="00017833">
            <w:r>
              <w:t>8</w:t>
            </w:r>
          </w:p>
        </w:tc>
        <w:tc>
          <w:tcPr>
            <w:tcW w:w="3230" w:type="dxa"/>
          </w:tcPr>
          <w:p w14:paraId="28646855" w14:textId="77777777" w:rsidR="005E5CC6" w:rsidRDefault="00017833">
            <w:r>
              <w:rPr>
                <w:b/>
              </w:rPr>
              <w:t>IT / ST</w:t>
            </w:r>
          </w:p>
        </w:tc>
        <w:tc>
          <w:tcPr>
            <w:tcW w:w="3230" w:type="dxa"/>
          </w:tcPr>
          <w:p w14:paraId="2CF1DBBD" w14:textId="77777777" w:rsidR="005E5CC6" w:rsidRDefault="00017833">
            <w:r>
              <w:t>Có thể là cả hai: nếu test trong CI với DB test → IT; nếu test trên staging với Postman → ST</w:t>
            </w:r>
          </w:p>
        </w:tc>
      </w:tr>
    </w:tbl>
    <w:p w14:paraId="2916B320" w14:textId="77777777" w:rsidR="005E5CC6" w:rsidRDefault="00017833">
      <w:r>
        <w:rPr>
          <w:b/>
        </w:rPr>
        <w:t>Lưu ý bài 8:</w:t>
      </w:r>
      <w:r>
        <w:t xml:space="preserve"> Ranh giới giữa IT và ST đôi khi mờ. Tiêu chí phân biệt: </w:t>
      </w:r>
      <w:r>
        <w:rPr>
          <w:b/>
        </w:rPr>
        <w:t>môi trường</w:t>
      </w:r>
      <w:r>
        <w:t xml:space="preserve"> (CI/local → IT, staging → ST) và </w:t>
      </w:r>
      <w:r>
        <w:rPr>
          <w:b/>
        </w:rPr>
        <w:t>mục tiêu</w:t>
      </w:r>
      <w:r>
        <w:t xml:space="preserve"> (test tích hợp layer → IT, test behavior từ góc nhìn requirement → ST).</w:t>
      </w:r>
    </w:p>
    <w:p w14:paraId="70DF9E56" w14:textId="77777777" w:rsidR="005E5CC6" w:rsidRDefault="005E5CC6"/>
    <w:p w14:paraId="2A89CD2C" w14:textId="77777777" w:rsidR="005E5CC6" w:rsidRDefault="00017833">
      <w:pPr>
        <w:pStyle w:val="Heading2"/>
      </w:pPr>
      <w:r>
        <w:lastRenderedPageBreak/>
        <w:t>Đáp án Bài tập 2</w:t>
      </w:r>
    </w:p>
    <w:p w14:paraId="5E571030" w14:textId="77777777" w:rsidR="005E5CC6" w:rsidRDefault="00017833">
      <w:pPr>
        <w:pStyle w:val="Heading3"/>
      </w:pPr>
      <w:r>
        <w:t>Normal cases:</w:t>
      </w:r>
    </w:p>
    <w:tbl>
      <w:tblPr>
        <w:tblStyle w:val="TableGrid"/>
        <w:tblW w:w="0" w:type="auto"/>
        <w:tblLook w:val="04A0" w:firstRow="1" w:lastRow="0" w:firstColumn="1" w:lastColumn="0" w:noHBand="0" w:noVBand="1"/>
      </w:tblPr>
      <w:tblGrid>
        <w:gridCol w:w="2436"/>
        <w:gridCol w:w="2414"/>
        <w:gridCol w:w="2414"/>
        <w:gridCol w:w="2415"/>
      </w:tblGrid>
      <w:tr w:rsidR="005E5CC6" w14:paraId="4387639D" w14:textId="77777777">
        <w:tc>
          <w:tcPr>
            <w:tcW w:w="2422" w:type="dxa"/>
            <w:shd w:val="clear" w:color="auto" w:fill="D9E1F2"/>
          </w:tcPr>
          <w:p w14:paraId="220E70B7" w14:textId="77777777" w:rsidR="005E5CC6" w:rsidRDefault="00017833">
            <w:r>
              <w:rPr>
                <w:b/>
              </w:rPr>
              <w:t>TC ID</w:t>
            </w:r>
          </w:p>
        </w:tc>
        <w:tc>
          <w:tcPr>
            <w:tcW w:w="2422" w:type="dxa"/>
            <w:shd w:val="clear" w:color="auto" w:fill="D9E1F2"/>
          </w:tcPr>
          <w:p w14:paraId="28A8A82C" w14:textId="77777777" w:rsidR="005E5CC6" w:rsidRDefault="00017833">
            <w:r>
              <w:rPr>
                <w:b/>
              </w:rPr>
              <w:t>Loại</w:t>
            </w:r>
          </w:p>
        </w:tc>
        <w:tc>
          <w:tcPr>
            <w:tcW w:w="2422" w:type="dxa"/>
            <w:shd w:val="clear" w:color="auto" w:fill="D9E1F2"/>
          </w:tcPr>
          <w:p w14:paraId="28686780" w14:textId="77777777" w:rsidR="005E5CC6" w:rsidRDefault="00017833">
            <w:r>
              <w:rPr>
                <w:b/>
              </w:rPr>
              <w:t>Input / Scenario</w:t>
            </w:r>
          </w:p>
        </w:tc>
        <w:tc>
          <w:tcPr>
            <w:tcW w:w="2422" w:type="dxa"/>
            <w:shd w:val="clear" w:color="auto" w:fill="D9E1F2"/>
          </w:tcPr>
          <w:p w14:paraId="0767590B" w14:textId="77777777" w:rsidR="005E5CC6" w:rsidRDefault="00017833">
            <w:r>
              <w:rPr>
                <w:b/>
              </w:rPr>
              <w:t>Expected Result</w:t>
            </w:r>
          </w:p>
        </w:tc>
      </w:tr>
      <w:tr w:rsidR="005E5CC6" w14:paraId="6F65E6F4" w14:textId="77777777">
        <w:tc>
          <w:tcPr>
            <w:tcW w:w="2422" w:type="dxa"/>
          </w:tcPr>
          <w:p w14:paraId="36EE17DE" w14:textId="77777777" w:rsidR="005E5CC6" w:rsidRDefault="00017833">
            <w:r>
              <w:t>TC_TRANSFER_NOR_001</w:t>
            </w:r>
          </w:p>
        </w:tc>
        <w:tc>
          <w:tcPr>
            <w:tcW w:w="2422" w:type="dxa"/>
          </w:tcPr>
          <w:p w14:paraId="0301BADA" w14:textId="77777777" w:rsidR="005E5CC6" w:rsidRDefault="00017833">
            <w:r>
              <w:t>Normal</w:t>
            </w:r>
          </w:p>
        </w:tc>
        <w:tc>
          <w:tcPr>
            <w:tcW w:w="2422" w:type="dxa"/>
          </w:tcPr>
          <w:p w14:paraId="77203112" w14:textId="77777777" w:rsidR="005E5CC6" w:rsidRDefault="00017833">
            <w:r>
              <w:t>Số dư 10M, chuyển 500K sang tài khoản B hợp lệ</w:t>
            </w:r>
          </w:p>
        </w:tc>
        <w:tc>
          <w:tcPr>
            <w:tcW w:w="2422" w:type="dxa"/>
          </w:tcPr>
          <w:p w14:paraId="4E74F885" w14:textId="77777777" w:rsidR="005E5CC6" w:rsidRDefault="00017833">
            <w:r>
              <w:t>Giao dịch thành công, số dư giảm 500K, tài khoản B tăng 500K, nhận thông báo</w:t>
            </w:r>
          </w:p>
        </w:tc>
      </w:tr>
      <w:tr w:rsidR="005E5CC6" w14:paraId="7B11CEE3" w14:textId="77777777">
        <w:tc>
          <w:tcPr>
            <w:tcW w:w="2422" w:type="dxa"/>
          </w:tcPr>
          <w:p w14:paraId="3867A51C" w14:textId="77777777" w:rsidR="005E5CC6" w:rsidRDefault="00017833">
            <w:r>
              <w:t>TC_TRANSFER_NOR_002</w:t>
            </w:r>
          </w:p>
        </w:tc>
        <w:tc>
          <w:tcPr>
            <w:tcW w:w="2422" w:type="dxa"/>
          </w:tcPr>
          <w:p w14:paraId="160A22DD" w14:textId="77777777" w:rsidR="005E5CC6" w:rsidRDefault="00017833">
            <w:r>
              <w:t>Normal</w:t>
            </w:r>
          </w:p>
        </w:tc>
        <w:tc>
          <w:tcPr>
            <w:tcW w:w="2422" w:type="dxa"/>
          </w:tcPr>
          <w:p w14:paraId="6772D251" w14:textId="77777777" w:rsidR="005E5CC6" w:rsidRDefault="00017833">
            <w:r>
              <w:t>Chuyển đúng bằng số dư còn lại (chuyển hết)</w:t>
            </w:r>
          </w:p>
        </w:tc>
        <w:tc>
          <w:tcPr>
            <w:tcW w:w="2422" w:type="dxa"/>
          </w:tcPr>
          <w:p w14:paraId="0C03E737" w14:textId="77777777" w:rsidR="005E5CC6" w:rsidRDefault="00017833">
            <w:r>
              <w:t>Giao dịch thành công, số dư = 0 sau khi chuyển</w:t>
            </w:r>
          </w:p>
        </w:tc>
      </w:tr>
      <w:tr w:rsidR="005E5CC6" w14:paraId="03AA4BAD" w14:textId="77777777">
        <w:tc>
          <w:tcPr>
            <w:tcW w:w="2422" w:type="dxa"/>
          </w:tcPr>
          <w:p w14:paraId="41187702" w14:textId="77777777" w:rsidR="005E5CC6" w:rsidRDefault="00017833">
            <w:r>
              <w:t>TC_TRANSFER_NOR_003</w:t>
            </w:r>
          </w:p>
        </w:tc>
        <w:tc>
          <w:tcPr>
            <w:tcW w:w="2422" w:type="dxa"/>
          </w:tcPr>
          <w:p w14:paraId="45A930EC" w14:textId="77777777" w:rsidR="005E5CC6" w:rsidRDefault="00017833">
            <w:r>
              <w:t>Normal</w:t>
            </w:r>
          </w:p>
        </w:tc>
        <w:tc>
          <w:tcPr>
            <w:tcW w:w="2422" w:type="dxa"/>
          </w:tcPr>
          <w:p w14:paraId="7A949AC0" w14:textId="77777777" w:rsidR="005E5CC6" w:rsidRDefault="00017833">
            <w:r>
              <w:t>Chuyển số tiền tối thiểu 10,000đ</w:t>
            </w:r>
          </w:p>
        </w:tc>
        <w:tc>
          <w:tcPr>
            <w:tcW w:w="2422" w:type="dxa"/>
          </w:tcPr>
          <w:p w14:paraId="64B96902" w14:textId="77777777" w:rsidR="005E5CC6" w:rsidRDefault="00017833">
            <w:r>
              <w:t>Giao dịch thành công</w:t>
            </w:r>
          </w:p>
        </w:tc>
      </w:tr>
    </w:tbl>
    <w:p w14:paraId="7471C95A" w14:textId="77777777" w:rsidR="005E5CC6" w:rsidRDefault="00017833">
      <w:pPr>
        <w:pStyle w:val="Heading3"/>
      </w:pPr>
      <w:r>
        <w:t>Abnormal cases:</w:t>
      </w:r>
    </w:p>
    <w:tbl>
      <w:tblPr>
        <w:tblStyle w:val="TableGrid"/>
        <w:tblW w:w="0" w:type="auto"/>
        <w:tblLook w:val="04A0" w:firstRow="1" w:lastRow="0" w:firstColumn="1" w:lastColumn="0" w:noHBand="0" w:noVBand="1"/>
      </w:tblPr>
      <w:tblGrid>
        <w:gridCol w:w="2422"/>
        <w:gridCol w:w="2419"/>
        <w:gridCol w:w="2419"/>
        <w:gridCol w:w="2419"/>
      </w:tblGrid>
      <w:tr w:rsidR="005E5CC6" w14:paraId="24B7130B" w14:textId="77777777">
        <w:tc>
          <w:tcPr>
            <w:tcW w:w="2422" w:type="dxa"/>
            <w:shd w:val="clear" w:color="auto" w:fill="D9E1F2"/>
          </w:tcPr>
          <w:p w14:paraId="5298C5CE" w14:textId="77777777" w:rsidR="005E5CC6" w:rsidRDefault="00017833">
            <w:r>
              <w:rPr>
                <w:b/>
              </w:rPr>
              <w:t>TC ID</w:t>
            </w:r>
          </w:p>
        </w:tc>
        <w:tc>
          <w:tcPr>
            <w:tcW w:w="2422" w:type="dxa"/>
            <w:shd w:val="clear" w:color="auto" w:fill="D9E1F2"/>
          </w:tcPr>
          <w:p w14:paraId="2FED09F1" w14:textId="77777777" w:rsidR="005E5CC6" w:rsidRDefault="00017833">
            <w:r>
              <w:rPr>
                <w:b/>
              </w:rPr>
              <w:t>Loại</w:t>
            </w:r>
          </w:p>
        </w:tc>
        <w:tc>
          <w:tcPr>
            <w:tcW w:w="2422" w:type="dxa"/>
            <w:shd w:val="clear" w:color="auto" w:fill="D9E1F2"/>
          </w:tcPr>
          <w:p w14:paraId="2FC6736A" w14:textId="77777777" w:rsidR="005E5CC6" w:rsidRDefault="00017833">
            <w:r>
              <w:rPr>
                <w:b/>
              </w:rPr>
              <w:t>Input / Scenario</w:t>
            </w:r>
          </w:p>
        </w:tc>
        <w:tc>
          <w:tcPr>
            <w:tcW w:w="2422" w:type="dxa"/>
            <w:shd w:val="clear" w:color="auto" w:fill="D9E1F2"/>
          </w:tcPr>
          <w:p w14:paraId="38D4FE23" w14:textId="77777777" w:rsidR="005E5CC6" w:rsidRDefault="00017833">
            <w:r>
              <w:rPr>
                <w:b/>
              </w:rPr>
              <w:t>Expected Result</w:t>
            </w:r>
          </w:p>
        </w:tc>
      </w:tr>
      <w:tr w:rsidR="005E5CC6" w14:paraId="4B8E66C8" w14:textId="77777777">
        <w:tc>
          <w:tcPr>
            <w:tcW w:w="2422" w:type="dxa"/>
          </w:tcPr>
          <w:p w14:paraId="50A0EACA" w14:textId="77777777" w:rsidR="005E5CC6" w:rsidRDefault="00017833">
            <w:r>
              <w:t>TC_TRANSFER_ABN_001</w:t>
            </w:r>
          </w:p>
        </w:tc>
        <w:tc>
          <w:tcPr>
            <w:tcW w:w="2422" w:type="dxa"/>
          </w:tcPr>
          <w:p w14:paraId="1452FF20" w14:textId="77777777" w:rsidR="005E5CC6" w:rsidRDefault="00017833">
            <w:r>
              <w:t>Abnormal</w:t>
            </w:r>
          </w:p>
        </w:tc>
        <w:tc>
          <w:tcPr>
            <w:tcW w:w="2422" w:type="dxa"/>
          </w:tcPr>
          <w:p w14:paraId="05410980" w14:textId="77777777" w:rsidR="005E5CC6" w:rsidRDefault="00017833">
            <w:r>
              <w:t>Số dư 200K, chuyển 300K (vượt số dư)</w:t>
            </w:r>
          </w:p>
        </w:tc>
        <w:tc>
          <w:tcPr>
            <w:tcW w:w="2422" w:type="dxa"/>
          </w:tcPr>
          <w:p w14:paraId="43242C9F" w14:textId="77777777" w:rsidR="005E5CC6" w:rsidRDefault="00017833">
            <w:r>
              <w:t>Báo lỗi "Số dư không đủ", không thực hiện giao dịch</w:t>
            </w:r>
          </w:p>
        </w:tc>
      </w:tr>
      <w:tr w:rsidR="005E5CC6" w14:paraId="4BC333A8" w14:textId="77777777">
        <w:tc>
          <w:tcPr>
            <w:tcW w:w="2422" w:type="dxa"/>
          </w:tcPr>
          <w:p w14:paraId="586DF489" w14:textId="77777777" w:rsidR="005E5CC6" w:rsidRDefault="00017833">
            <w:r>
              <w:t>TC_TRANSFER_ABN_002</w:t>
            </w:r>
          </w:p>
        </w:tc>
        <w:tc>
          <w:tcPr>
            <w:tcW w:w="2422" w:type="dxa"/>
          </w:tcPr>
          <w:p w14:paraId="2B8F6ADC" w14:textId="77777777" w:rsidR="005E5CC6" w:rsidRDefault="00017833">
            <w:r>
              <w:t>Abnormal</w:t>
            </w:r>
          </w:p>
        </w:tc>
        <w:tc>
          <w:tcPr>
            <w:tcW w:w="2422" w:type="dxa"/>
          </w:tcPr>
          <w:p w14:paraId="3ED5BD4B" w14:textId="77777777" w:rsidR="005E5CC6" w:rsidRDefault="00017833">
            <w:r>
              <w:t>Chuyển cho chính mình (cùng account number)</w:t>
            </w:r>
          </w:p>
        </w:tc>
        <w:tc>
          <w:tcPr>
            <w:tcW w:w="2422" w:type="dxa"/>
          </w:tcPr>
          <w:p w14:paraId="77179DCC" w14:textId="77777777" w:rsidR="005E5CC6" w:rsidRDefault="00017833">
            <w:r>
              <w:t>Báo lỗi "Không thể chuyển cho chính mình"</w:t>
            </w:r>
          </w:p>
        </w:tc>
      </w:tr>
      <w:tr w:rsidR="005E5CC6" w14:paraId="67D55F46" w14:textId="77777777">
        <w:tc>
          <w:tcPr>
            <w:tcW w:w="2422" w:type="dxa"/>
          </w:tcPr>
          <w:p w14:paraId="1837FCB4" w14:textId="77777777" w:rsidR="005E5CC6" w:rsidRDefault="00017833">
            <w:r>
              <w:t>TC_TRANSFER_ABN_003</w:t>
            </w:r>
          </w:p>
        </w:tc>
        <w:tc>
          <w:tcPr>
            <w:tcW w:w="2422" w:type="dxa"/>
          </w:tcPr>
          <w:p w14:paraId="7FED3DD3" w14:textId="77777777" w:rsidR="005E5CC6" w:rsidRDefault="00017833">
            <w:r>
              <w:t>Abnormal</w:t>
            </w:r>
          </w:p>
        </w:tc>
        <w:tc>
          <w:tcPr>
            <w:tcW w:w="2422" w:type="dxa"/>
          </w:tcPr>
          <w:p w14:paraId="163F2C2B" w14:textId="77777777" w:rsidR="005E5CC6" w:rsidRDefault="00017833">
            <w:r>
              <w:t>Số tài khoản đích không tồn tại</w:t>
            </w:r>
          </w:p>
        </w:tc>
        <w:tc>
          <w:tcPr>
            <w:tcW w:w="2422" w:type="dxa"/>
          </w:tcPr>
          <w:p w14:paraId="21B8D176" w14:textId="77777777" w:rsidR="005E5CC6" w:rsidRDefault="00017833">
            <w:r>
              <w:t>Báo lỗi "Tài khoản không tồn tại"</w:t>
            </w:r>
          </w:p>
        </w:tc>
      </w:tr>
      <w:tr w:rsidR="005E5CC6" w14:paraId="6F938DCE" w14:textId="77777777">
        <w:tc>
          <w:tcPr>
            <w:tcW w:w="2422" w:type="dxa"/>
          </w:tcPr>
          <w:p w14:paraId="517AD061" w14:textId="77777777" w:rsidR="005E5CC6" w:rsidRDefault="00017833">
            <w:r>
              <w:t>TC_TRANSFER_ABN_004</w:t>
            </w:r>
          </w:p>
        </w:tc>
        <w:tc>
          <w:tcPr>
            <w:tcW w:w="2422" w:type="dxa"/>
          </w:tcPr>
          <w:p w14:paraId="61E4A735" w14:textId="77777777" w:rsidR="005E5CC6" w:rsidRDefault="00017833">
            <w:r>
              <w:t>Abnormal</w:t>
            </w:r>
          </w:p>
        </w:tc>
        <w:tc>
          <w:tcPr>
            <w:tcW w:w="2422" w:type="dxa"/>
          </w:tcPr>
          <w:p w14:paraId="0D60CE7B" w14:textId="77777777" w:rsidR="005E5CC6" w:rsidRDefault="00017833">
            <w:r>
              <w:t>Nhập số tiền dạng text: "abc"</w:t>
            </w:r>
          </w:p>
        </w:tc>
        <w:tc>
          <w:tcPr>
            <w:tcW w:w="2422" w:type="dxa"/>
          </w:tcPr>
          <w:p w14:paraId="1D54E369" w14:textId="77777777" w:rsidR="005E5CC6" w:rsidRDefault="00017833">
            <w:r>
              <w:t>Báo lỗi validate "Vui lòng nhập số" ngay tại UI</w:t>
            </w:r>
          </w:p>
        </w:tc>
      </w:tr>
      <w:tr w:rsidR="005E5CC6" w14:paraId="54FD2A9C" w14:textId="77777777">
        <w:tc>
          <w:tcPr>
            <w:tcW w:w="2422" w:type="dxa"/>
          </w:tcPr>
          <w:p w14:paraId="3D2A3DE4" w14:textId="77777777" w:rsidR="005E5CC6" w:rsidRDefault="00017833">
            <w:r>
              <w:t>TC_TRANSFER_ABN_005</w:t>
            </w:r>
          </w:p>
        </w:tc>
        <w:tc>
          <w:tcPr>
            <w:tcW w:w="2422" w:type="dxa"/>
          </w:tcPr>
          <w:p w14:paraId="42B8D5D4" w14:textId="77777777" w:rsidR="005E5CC6" w:rsidRDefault="00017833">
            <w:r>
              <w:t>Abnormal</w:t>
            </w:r>
          </w:p>
        </w:tc>
        <w:tc>
          <w:tcPr>
            <w:tcW w:w="2422" w:type="dxa"/>
          </w:tcPr>
          <w:p w14:paraId="4817CBE1" w14:textId="77777777" w:rsidR="005E5CC6" w:rsidRDefault="00017833">
            <w:r>
              <w:t>Số tiền âm: -100,000</w:t>
            </w:r>
          </w:p>
        </w:tc>
        <w:tc>
          <w:tcPr>
            <w:tcW w:w="2422" w:type="dxa"/>
          </w:tcPr>
          <w:p w14:paraId="5BDECCDD" w14:textId="77777777" w:rsidR="005E5CC6" w:rsidRDefault="00017833">
            <w:r>
              <w:t>Báo lỗi "Số tiền phải lớn hơn 0"</w:t>
            </w:r>
          </w:p>
        </w:tc>
      </w:tr>
    </w:tbl>
    <w:p w14:paraId="5F78314A" w14:textId="77777777" w:rsidR="005E5CC6" w:rsidRDefault="00017833">
      <w:pPr>
        <w:pStyle w:val="Heading3"/>
      </w:pPr>
      <w:r>
        <w:lastRenderedPageBreak/>
        <w:t>Boundary cases:</w:t>
      </w:r>
    </w:p>
    <w:tbl>
      <w:tblPr>
        <w:tblStyle w:val="TableGrid"/>
        <w:tblW w:w="0" w:type="auto"/>
        <w:tblLook w:val="04A0" w:firstRow="1" w:lastRow="0" w:firstColumn="1" w:lastColumn="0" w:noHBand="0" w:noVBand="1"/>
      </w:tblPr>
      <w:tblGrid>
        <w:gridCol w:w="2426"/>
        <w:gridCol w:w="2417"/>
        <w:gridCol w:w="2418"/>
        <w:gridCol w:w="2418"/>
      </w:tblGrid>
      <w:tr w:rsidR="005E5CC6" w14:paraId="15E788A7" w14:textId="77777777">
        <w:tc>
          <w:tcPr>
            <w:tcW w:w="2422" w:type="dxa"/>
            <w:shd w:val="clear" w:color="auto" w:fill="D9E1F2"/>
          </w:tcPr>
          <w:p w14:paraId="20B6A19E" w14:textId="77777777" w:rsidR="005E5CC6" w:rsidRDefault="00017833">
            <w:r>
              <w:rPr>
                <w:b/>
              </w:rPr>
              <w:t>TC ID</w:t>
            </w:r>
          </w:p>
        </w:tc>
        <w:tc>
          <w:tcPr>
            <w:tcW w:w="2422" w:type="dxa"/>
            <w:shd w:val="clear" w:color="auto" w:fill="D9E1F2"/>
          </w:tcPr>
          <w:p w14:paraId="43BD3109" w14:textId="77777777" w:rsidR="005E5CC6" w:rsidRDefault="00017833">
            <w:r>
              <w:rPr>
                <w:b/>
              </w:rPr>
              <w:t>Loại</w:t>
            </w:r>
          </w:p>
        </w:tc>
        <w:tc>
          <w:tcPr>
            <w:tcW w:w="2422" w:type="dxa"/>
            <w:shd w:val="clear" w:color="auto" w:fill="D9E1F2"/>
          </w:tcPr>
          <w:p w14:paraId="20CA227C" w14:textId="77777777" w:rsidR="005E5CC6" w:rsidRDefault="00017833">
            <w:r>
              <w:rPr>
                <w:b/>
              </w:rPr>
              <w:t>Input</w:t>
            </w:r>
          </w:p>
        </w:tc>
        <w:tc>
          <w:tcPr>
            <w:tcW w:w="2422" w:type="dxa"/>
            <w:shd w:val="clear" w:color="auto" w:fill="D9E1F2"/>
          </w:tcPr>
          <w:p w14:paraId="1E29888C" w14:textId="77777777" w:rsidR="005E5CC6" w:rsidRDefault="00017833">
            <w:r>
              <w:rPr>
                <w:b/>
              </w:rPr>
              <w:t>Expected Result</w:t>
            </w:r>
          </w:p>
        </w:tc>
      </w:tr>
      <w:tr w:rsidR="005E5CC6" w14:paraId="5F950E34" w14:textId="77777777">
        <w:tc>
          <w:tcPr>
            <w:tcW w:w="2422" w:type="dxa"/>
          </w:tcPr>
          <w:p w14:paraId="692322B9" w14:textId="77777777" w:rsidR="005E5CC6" w:rsidRDefault="00017833">
            <w:r>
              <w:t>TC_TRANSFER_BND_001</w:t>
            </w:r>
          </w:p>
        </w:tc>
        <w:tc>
          <w:tcPr>
            <w:tcW w:w="2422" w:type="dxa"/>
          </w:tcPr>
          <w:p w14:paraId="2472D04A" w14:textId="77777777" w:rsidR="005E5CC6" w:rsidRDefault="00017833">
            <w:r>
              <w:t>Boundary</w:t>
            </w:r>
          </w:p>
        </w:tc>
        <w:tc>
          <w:tcPr>
            <w:tcW w:w="2422" w:type="dxa"/>
          </w:tcPr>
          <w:p w14:paraId="30AC65F0" w14:textId="77777777" w:rsidR="005E5CC6" w:rsidRDefault="00017833">
            <w:r>
              <w:t>Chuyển 9,999đ (dưới min)</w:t>
            </w:r>
          </w:p>
        </w:tc>
        <w:tc>
          <w:tcPr>
            <w:tcW w:w="2422" w:type="dxa"/>
          </w:tcPr>
          <w:p w14:paraId="4A19AC12" w14:textId="77777777" w:rsidR="005E5CC6" w:rsidRDefault="00017833">
            <w:r>
              <w:t>Báo lỗi "Tối thiểu 10,000đ"</w:t>
            </w:r>
          </w:p>
        </w:tc>
      </w:tr>
      <w:tr w:rsidR="005E5CC6" w14:paraId="433C0FA1" w14:textId="77777777">
        <w:tc>
          <w:tcPr>
            <w:tcW w:w="2422" w:type="dxa"/>
          </w:tcPr>
          <w:p w14:paraId="1C25A09F" w14:textId="77777777" w:rsidR="005E5CC6" w:rsidRDefault="00017833">
            <w:r>
              <w:t>TC_TRANSFER_BND_002</w:t>
            </w:r>
          </w:p>
        </w:tc>
        <w:tc>
          <w:tcPr>
            <w:tcW w:w="2422" w:type="dxa"/>
          </w:tcPr>
          <w:p w14:paraId="47058966" w14:textId="77777777" w:rsidR="005E5CC6" w:rsidRDefault="00017833">
            <w:r>
              <w:t>Boundary</w:t>
            </w:r>
          </w:p>
        </w:tc>
        <w:tc>
          <w:tcPr>
            <w:tcW w:w="2422" w:type="dxa"/>
          </w:tcPr>
          <w:p w14:paraId="284CBECF" w14:textId="77777777" w:rsidR="005E5CC6" w:rsidRDefault="00017833">
            <w:r>
              <w:t>Chuyển đúng 10,000đ (min)</w:t>
            </w:r>
          </w:p>
        </w:tc>
        <w:tc>
          <w:tcPr>
            <w:tcW w:w="2422" w:type="dxa"/>
          </w:tcPr>
          <w:p w14:paraId="4439E6BD" w14:textId="77777777" w:rsidR="005E5CC6" w:rsidRDefault="00017833">
            <w:r>
              <w:t>Thành công</w:t>
            </w:r>
          </w:p>
        </w:tc>
      </w:tr>
      <w:tr w:rsidR="005E5CC6" w14:paraId="62590AA4" w14:textId="77777777">
        <w:tc>
          <w:tcPr>
            <w:tcW w:w="2422" w:type="dxa"/>
          </w:tcPr>
          <w:p w14:paraId="4947A2E8" w14:textId="77777777" w:rsidR="005E5CC6" w:rsidRDefault="00017833">
            <w:r>
              <w:t>TC_TRANSFER_BND_003</w:t>
            </w:r>
          </w:p>
        </w:tc>
        <w:tc>
          <w:tcPr>
            <w:tcW w:w="2422" w:type="dxa"/>
          </w:tcPr>
          <w:p w14:paraId="3AEA4545" w14:textId="77777777" w:rsidR="005E5CC6" w:rsidRDefault="00017833">
            <w:r>
              <w:t>Boundary</w:t>
            </w:r>
          </w:p>
        </w:tc>
        <w:tc>
          <w:tcPr>
            <w:tcW w:w="2422" w:type="dxa"/>
          </w:tcPr>
          <w:p w14:paraId="62F2F797" w14:textId="77777777" w:rsidR="005E5CC6" w:rsidRDefault="00017833">
            <w:r>
              <w:t>Chuyển đúng 50,000,000đ (max)</w:t>
            </w:r>
          </w:p>
        </w:tc>
        <w:tc>
          <w:tcPr>
            <w:tcW w:w="2422" w:type="dxa"/>
          </w:tcPr>
          <w:p w14:paraId="3A504A9A" w14:textId="77777777" w:rsidR="005E5CC6" w:rsidRDefault="00017833">
            <w:r>
              <w:t>Thành công</w:t>
            </w:r>
          </w:p>
        </w:tc>
      </w:tr>
      <w:tr w:rsidR="005E5CC6" w14:paraId="3A00B6B6" w14:textId="77777777">
        <w:tc>
          <w:tcPr>
            <w:tcW w:w="2422" w:type="dxa"/>
          </w:tcPr>
          <w:p w14:paraId="459AA3A6" w14:textId="77777777" w:rsidR="005E5CC6" w:rsidRDefault="00017833">
            <w:r>
              <w:t>TC_TRANSFER_BND_004</w:t>
            </w:r>
          </w:p>
        </w:tc>
        <w:tc>
          <w:tcPr>
            <w:tcW w:w="2422" w:type="dxa"/>
          </w:tcPr>
          <w:p w14:paraId="71665A0F" w14:textId="77777777" w:rsidR="005E5CC6" w:rsidRDefault="00017833">
            <w:r>
              <w:t>Boundary</w:t>
            </w:r>
          </w:p>
        </w:tc>
        <w:tc>
          <w:tcPr>
            <w:tcW w:w="2422" w:type="dxa"/>
          </w:tcPr>
          <w:p w14:paraId="5DD96ADE" w14:textId="77777777" w:rsidR="005E5CC6" w:rsidRDefault="00017833">
            <w:r>
              <w:t>Chuyển 50,000,001đ (vượt max)</w:t>
            </w:r>
          </w:p>
        </w:tc>
        <w:tc>
          <w:tcPr>
            <w:tcW w:w="2422" w:type="dxa"/>
          </w:tcPr>
          <w:p w14:paraId="09A85FDA" w14:textId="77777777" w:rsidR="005E5CC6" w:rsidRDefault="00017833">
            <w:r>
              <w:t>Báo lỗi "Tối đa 50,000,000đ mỗi giao dịch"</w:t>
            </w:r>
          </w:p>
        </w:tc>
      </w:tr>
      <w:tr w:rsidR="005E5CC6" w14:paraId="331073B9" w14:textId="77777777">
        <w:tc>
          <w:tcPr>
            <w:tcW w:w="2422" w:type="dxa"/>
          </w:tcPr>
          <w:p w14:paraId="55FA0B67" w14:textId="77777777" w:rsidR="005E5CC6" w:rsidRDefault="00017833">
            <w:r>
              <w:t>TC_TRANSFER_BND_005</w:t>
            </w:r>
          </w:p>
        </w:tc>
        <w:tc>
          <w:tcPr>
            <w:tcW w:w="2422" w:type="dxa"/>
          </w:tcPr>
          <w:p w14:paraId="4F02C805" w14:textId="77777777" w:rsidR="005E5CC6" w:rsidRDefault="00017833">
            <w:r>
              <w:t>Boundary</w:t>
            </w:r>
          </w:p>
        </w:tc>
        <w:tc>
          <w:tcPr>
            <w:tcW w:w="2422" w:type="dxa"/>
          </w:tcPr>
          <w:p w14:paraId="76C8B533" w14:textId="77777777" w:rsidR="005E5CC6" w:rsidRDefault="00017833">
            <w:r>
              <w:t>Chuyển 0đ</w:t>
            </w:r>
          </w:p>
        </w:tc>
        <w:tc>
          <w:tcPr>
            <w:tcW w:w="2422" w:type="dxa"/>
          </w:tcPr>
          <w:p w14:paraId="04EC3582" w14:textId="77777777" w:rsidR="005E5CC6" w:rsidRDefault="00017833">
            <w:r>
              <w:t>Báo lỗi</w:t>
            </w:r>
          </w:p>
        </w:tc>
      </w:tr>
    </w:tbl>
    <w:p w14:paraId="1B88963F" w14:textId="77777777" w:rsidR="005E5CC6" w:rsidRDefault="00017833">
      <w:pPr>
        <w:pStyle w:val="Heading3"/>
      </w:pPr>
      <w:r>
        <w:t>Exception cases:</w:t>
      </w:r>
    </w:p>
    <w:tbl>
      <w:tblPr>
        <w:tblStyle w:val="TableGrid"/>
        <w:tblW w:w="0" w:type="auto"/>
        <w:tblLook w:val="04A0" w:firstRow="1" w:lastRow="0" w:firstColumn="1" w:lastColumn="0" w:noHBand="0" w:noVBand="1"/>
      </w:tblPr>
      <w:tblGrid>
        <w:gridCol w:w="2422"/>
        <w:gridCol w:w="2419"/>
        <w:gridCol w:w="2419"/>
        <w:gridCol w:w="2419"/>
      </w:tblGrid>
      <w:tr w:rsidR="005E5CC6" w14:paraId="35BA4C75" w14:textId="77777777">
        <w:tc>
          <w:tcPr>
            <w:tcW w:w="2422" w:type="dxa"/>
            <w:shd w:val="clear" w:color="auto" w:fill="D9E1F2"/>
          </w:tcPr>
          <w:p w14:paraId="261FFB86" w14:textId="77777777" w:rsidR="005E5CC6" w:rsidRDefault="00017833">
            <w:r>
              <w:rPr>
                <w:b/>
              </w:rPr>
              <w:t>TC ID</w:t>
            </w:r>
          </w:p>
        </w:tc>
        <w:tc>
          <w:tcPr>
            <w:tcW w:w="2422" w:type="dxa"/>
            <w:shd w:val="clear" w:color="auto" w:fill="D9E1F2"/>
          </w:tcPr>
          <w:p w14:paraId="010BA880" w14:textId="77777777" w:rsidR="005E5CC6" w:rsidRDefault="00017833">
            <w:r>
              <w:rPr>
                <w:b/>
              </w:rPr>
              <w:t>Loại</w:t>
            </w:r>
          </w:p>
        </w:tc>
        <w:tc>
          <w:tcPr>
            <w:tcW w:w="2422" w:type="dxa"/>
            <w:shd w:val="clear" w:color="auto" w:fill="D9E1F2"/>
          </w:tcPr>
          <w:p w14:paraId="17754ECA" w14:textId="77777777" w:rsidR="005E5CC6" w:rsidRDefault="00017833">
            <w:r>
              <w:rPr>
                <w:b/>
              </w:rPr>
              <w:t>Scenario</w:t>
            </w:r>
          </w:p>
        </w:tc>
        <w:tc>
          <w:tcPr>
            <w:tcW w:w="2422" w:type="dxa"/>
            <w:shd w:val="clear" w:color="auto" w:fill="D9E1F2"/>
          </w:tcPr>
          <w:p w14:paraId="08FC0D6A" w14:textId="77777777" w:rsidR="005E5CC6" w:rsidRDefault="00017833">
            <w:r>
              <w:rPr>
                <w:b/>
              </w:rPr>
              <w:t>Expected Result</w:t>
            </w:r>
          </w:p>
        </w:tc>
      </w:tr>
      <w:tr w:rsidR="005E5CC6" w14:paraId="74D39F9C" w14:textId="77777777">
        <w:tc>
          <w:tcPr>
            <w:tcW w:w="2422" w:type="dxa"/>
          </w:tcPr>
          <w:p w14:paraId="1AD067B1" w14:textId="77777777" w:rsidR="005E5CC6" w:rsidRDefault="00017833">
            <w:r>
              <w:t>TC_TRANSFER_EXC_001</w:t>
            </w:r>
          </w:p>
        </w:tc>
        <w:tc>
          <w:tcPr>
            <w:tcW w:w="2422" w:type="dxa"/>
          </w:tcPr>
          <w:p w14:paraId="36FFDE10" w14:textId="77777777" w:rsidR="005E5CC6" w:rsidRDefault="00017833">
            <w:r>
              <w:t>Exception</w:t>
            </w:r>
          </w:p>
        </w:tc>
        <w:tc>
          <w:tcPr>
            <w:tcW w:w="2422" w:type="dxa"/>
          </w:tcPr>
          <w:p w14:paraId="7AC35B1A" w14:textId="77777777" w:rsidR="005E5CC6" w:rsidRDefault="00017833">
            <w:r>
              <w:t>DB timeout sau khi trừ tiền tài khoản nguồn nhưng chưa cộng tài khoản đích</w:t>
            </w:r>
          </w:p>
        </w:tc>
        <w:tc>
          <w:tcPr>
            <w:tcW w:w="2422" w:type="dxa"/>
          </w:tcPr>
          <w:p w14:paraId="45FE1D38" w14:textId="77777777" w:rsidR="005E5CC6" w:rsidRDefault="00017833">
            <w:r>
              <w:t>Rollback toàn bộ giao dịch — không mất tiền, không cộng tiền. Hiện thông báo lỗi rõ</w:t>
            </w:r>
          </w:p>
        </w:tc>
      </w:tr>
      <w:tr w:rsidR="005E5CC6" w14:paraId="192F2847" w14:textId="77777777">
        <w:tc>
          <w:tcPr>
            <w:tcW w:w="2422" w:type="dxa"/>
          </w:tcPr>
          <w:p w14:paraId="3944925A" w14:textId="77777777" w:rsidR="005E5CC6" w:rsidRDefault="00017833">
            <w:r>
              <w:t>TC_TRANSFER_EXC_002</w:t>
            </w:r>
          </w:p>
        </w:tc>
        <w:tc>
          <w:tcPr>
            <w:tcW w:w="2422" w:type="dxa"/>
          </w:tcPr>
          <w:p w14:paraId="42B4F593" w14:textId="77777777" w:rsidR="005E5CC6" w:rsidRDefault="00017833">
            <w:r>
              <w:t>Exception</w:t>
            </w:r>
          </w:p>
        </w:tc>
        <w:tc>
          <w:tcPr>
            <w:tcW w:w="2422" w:type="dxa"/>
          </w:tcPr>
          <w:p w14:paraId="241991EA" w14:textId="77777777" w:rsidR="005E5CC6" w:rsidRDefault="00017833">
            <w:r>
              <w:t>User bấm nút Chuyển 2 lần liên tiếp nhanh</w:t>
            </w:r>
          </w:p>
        </w:tc>
        <w:tc>
          <w:tcPr>
            <w:tcW w:w="2422" w:type="dxa"/>
          </w:tcPr>
          <w:p w14:paraId="7E58BAAA" w14:textId="77777777" w:rsidR="005E5CC6" w:rsidRDefault="00017833">
            <w:r>
              <w:t>Chỉ thực hiện 1 giao dịch, không duplicate</w:t>
            </w:r>
          </w:p>
        </w:tc>
      </w:tr>
      <w:tr w:rsidR="005E5CC6" w14:paraId="604C3438" w14:textId="77777777">
        <w:tc>
          <w:tcPr>
            <w:tcW w:w="2422" w:type="dxa"/>
          </w:tcPr>
          <w:p w14:paraId="07A7B8E8" w14:textId="77777777" w:rsidR="005E5CC6" w:rsidRDefault="00017833">
            <w:r>
              <w:t>TC_TRANSFER_EXC_003</w:t>
            </w:r>
          </w:p>
        </w:tc>
        <w:tc>
          <w:tcPr>
            <w:tcW w:w="2422" w:type="dxa"/>
          </w:tcPr>
          <w:p w14:paraId="5298D702" w14:textId="77777777" w:rsidR="005E5CC6" w:rsidRDefault="00017833">
            <w:r>
              <w:t>Exception</w:t>
            </w:r>
          </w:p>
        </w:tc>
        <w:tc>
          <w:tcPr>
            <w:tcW w:w="2422" w:type="dxa"/>
          </w:tcPr>
          <w:p w14:paraId="1B7F29B1" w14:textId="77777777" w:rsidR="005E5CC6" w:rsidRDefault="00017833">
            <w:r>
              <w:t>Giao dịch chưa hoàn thành sau 30 giây</w:t>
            </w:r>
          </w:p>
        </w:tc>
        <w:tc>
          <w:tcPr>
            <w:tcW w:w="2422" w:type="dxa"/>
          </w:tcPr>
          <w:p w14:paraId="3A711B77" w14:textId="77777777" w:rsidR="005E5CC6" w:rsidRDefault="00017833">
            <w:r>
              <w:t>Hủy giao dịch, rollback, thông báo "Giao dịch hết thời gian, vui lòng thử lại"</w:t>
            </w:r>
          </w:p>
        </w:tc>
      </w:tr>
      <w:tr w:rsidR="005E5CC6" w14:paraId="31CD717B" w14:textId="77777777">
        <w:tc>
          <w:tcPr>
            <w:tcW w:w="2422" w:type="dxa"/>
          </w:tcPr>
          <w:p w14:paraId="68C2CFB8" w14:textId="77777777" w:rsidR="005E5CC6" w:rsidRDefault="00017833">
            <w:r>
              <w:t>TC_TRANSFER_EXC_004</w:t>
            </w:r>
          </w:p>
        </w:tc>
        <w:tc>
          <w:tcPr>
            <w:tcW w:w="2422" w:type="dxa"/>
          </w:tcPr>
          <w:p w14:paraId="2F6A8F03" w14:textId="77777777" w:rsidR="005E5CC6" w:rsidRDefault="00017833">
            <w:r>
              <w:t>Exception</w:t>
            </w:r>
          </w:p>
        </w:tc>
        <w:tc>
          <w:tcPr>
            <w:tcW w:w="2422" w:type="dxa"/>
          </w:tcPr>
          <w:p w14:paraId="7B5CCDF5" w14:textId="77777777" w:rsidR="005E5CC6" w:rsidRDefault="00017833">
            <w:r>
              <w:t>Session hết hạn giữa chừng khi đang điền form</w:t>
            </w:r>
          </w:p>
        </w:tc>
        <w:tc>
          <w:tcPr>
            <w:tcW w:w="2422" w:type="dxa"/>
          </w:tcPr>
          <w:p w14:paraId="4D6FBE4E" w14:textId="77777777" w:rsidR="005E5CC6" w:rsidRDefault="00017833">
            <w:r>
              <w:t>Redirect về login, form không submit, không có giao dịch nào được tạo</w:t>
            </w:r>
          </w:p>
        </w:tc>
      </w:tr>
    </w:tbl>
    <w:p w14:paraId="44E871BC" w14:textId="77777777" w:rsidR="005E5CC6" w:rsidRDefault="005E5CC6"/>
    <w:p w14:paraId="4B4F6766" w14:textId="77777777" w:rsidR="005E5CC6" w:rsidRDefault="00017833">
      <w:pPr>
        <w:pStyle w:val="Heading2"/>
      </w:pPr>
      <w:r>
        <w:t>Đáp án Bài tập 3</w:t>
      </w:r>
    </w:p>
    <w:tbl>
      <w:tblPr>
        <w:tblStyle w:val="TableGrid"/>
        <w:tblW w:w="0" w:type="auto"/>
        <w:tblLook w:val="04A0" w:firstRow="1" w:lastRow="0" w:firstColumn="1" w:lastColumn="0" w:noHBand="0" w:noVBand="1"/>
      </w:tblPr>
      <w:tblGrid>
        <w:gridCol w:w="3225"/>
        <w:gridCol w:w="3227"/>
        <w:gridCol w:w="3227"/>
      </w:tblGrid>
      <w:tr w:rsidR="005E5CC6" w14:paraId="50325F75" w14:textId="77777777">
        <w:tc>
          <w:tcPr>
            <w:tcW w:w="3230" w:type="dxa"/>
            <w:shd w:val="clear" w:color="auto" w:fill="D9E1F2"/>
          </w:tcPr>
          <w:p w14:paraId="00B8D6FB" w14:textId="77777777" w:rsidR="005E5CC6" w:rsidRDefault="00017833">
            <w:r>
              <w:rPr>
                <w:b/>
              </w:rPr>
              <w:t>#</w:t>
            </w:r>
          </w:p>
        </w:tc>
        <w:tc>
          <w:tcPr>
            <w:tcW w:w="3230" w:type="dxa"/>
            <w:shd w:val="clear" w:color="auto" w:fill="D9E1F2"/>
          </w:tcPr>
          <w:p w14:paraId="07CDB60A" w14:textId="77777777" w:rsidR="005E5CC6" w:rsidRDefault="00017833">
            <w:r>
              <w:rPr>
                <w:b/>
              </w:rPr>
              <w:t>Level cần phát hiện</w:t>
            </w:r>
          </w:p>
        </w:tc>
        <w:tc>
          <w:tcPr>
            <w:tcW w:w="3230" w:type="dxa"/>
            <w:shd w:val="clear" w:color="auto" w:fill="D9E1F2"/>
          </w:tcPr>
          <w:p w14:paraId="0A169D08" w14:textId="77777777" w:rsidR="005E5CC6" w:rsidRDefault="00017833">
            <w:r>
              <w:rPr>
                <w:b/>
              </w:rPr>
              <w:t>Lý do lọt qua</w:t>
            </w:r>
          </w:p>
        </w:tc>
      </w:tr>
      <w:tr w:rsidR="005E5CC6" w14:paraId="2ECAED1B" w14:textId="77777777">
        <w:tc>
          <w:tcPr>
            <w:tcW w:w="3230" w:type="dxa"/>
          </w:tcPr>
          <w:p w14:paraId="19F14E3C" w14:textId="77777777" w:rsidR="005E5CC6" w:rsidRDefault="00017833">
            <w:r>
              <w:t>1</w:t>
            </w:r>
          </w:p>
        </w:tc>
        <w:tc>
          <w:tcPr>
            <w:tcW w:w="3230" w:type="dxa"/>
          </w:tcPr>
          <w:p w14:paraId="67BD88A8" w14:textId="77777777" w:rsidR="005E5CC6" w:rsidRDefault="00017833">
            <w:r>
              <w:rPr>
                <w:b/>
              </w:rPr>
              <w:t>UT</w:t>
            </w:r>
          </w:p>
        </w:tc>
        <w:tc>
          <w:tcPr>
            <w:tcW w:w="3230" w:type="dxa"/>
          </w:tcPr>
          <w:p w14:paraId="24ABB423" w14:textId="77777777" w:rsidR="005E5CC6" w:rsidRDefault="00017833">
            <w:r>
              <w:t xml:space="preserve">Thiếu UT cho boundary case input = 0. Nếu có test </w:t>
            </w:r>
            <w:r>
              <w:rPr>
                <w:rFonts w:ascii="Courier New" w:hAnsi="Courier New"/>
                <w:sz w:val="18"/>
              </w:rPr>
              <w:t>calculateTax(0)</w:t>
            </w:r>
            <w:r>
              <w:t xml:space="preserve"> thì phát hiện ngay</w:t>
            </w:r>
          </w:p>
        </w:tc>
      </w:tr>
      <w:tr w:rsidR="005E5CC6" w14:paraId="0739BA6C" w14:textId="77777777">
        <w:tc>
          <w:tcPr>
            <w:tcW w:w="3230" w:type="dxa"/>
          </w:tcPr>
          <w:p w14:paraId="7842F596" w14:textId="77777777" w:rsidR="005E5CC6" w:rsidRDefault="00017833">
            <w:r>
              <w:t>2</w:t>
            </w:r>
          </w:p>
        </w:tc>
        <w:tc>
          <w:tcPr>
            <w:tcW w:w="3230" w:type="dxa"/>
          </w:tcPr>
          <w:p w14:paraId="328266FD" w14:textId="77777777" w:rsidR="005E5CC6" w:rsidRDefault="00017833">
            <w:r>
              <w:rPr>
                <w:b/>
              </w:rPr>
              <w:t>IT</w:t>
            </w:r>
          </w:p>
        </w:tc>
        <w:tc>
          <w:tcPr>
            <w:tcW w:w="3230" w:type="dxa"/>
          </w:tcPr>
          <w:p w14:paraId="3BA3CF2A" w14:textId="77777777" w:rsidR="005E5CC6" w:rsidRDefault="00017833">
            <w:r>
              <w:t xml:space="preserve">UT của Service pass vì mock Repository trả về thành công. IT mới phát hiện Repository không thực sự ghi vào DB (vd: thiếu </w:t>
            </w:r>
            <w:r>
              <w:rPr>
                <w:rFonts w:ascii="Courier New" w:hAnsi="Courier New"/>
                <w:sz w:val="18"/>
              </w:rPr>
              <w:t>@Transactional</w:t>
            </w:r>
            <w:r>
              <w:t>, transaction bị rollback)</w:t>
            </w:r>
          </w:p>
        </w:tc>
      </w:tr>
      <w:tr w:rsidR="005E5CC6" w14:paraId="24DAA5BB" w14:textId="77777777">
        <w:tc>
          <w:tcPr>
            <w:tcW w:w="3230" w:type="dxa"/>
          </w:tcPr>
          <w:p w14:paraId="68D9363B" w14:textId="77777777" w:rsidR="005E5CC6" w:rsidRDefault="00017833">
            <w:r>
              <w:t>3</w:t>
            </w:r>
          </w:p>
        </w:tc>
        <w:tc>
          <w:tcPr>
            <w:tcW w:w="3230" w:type="dxa"/>
          </w:tcPr>
          <w:p w14:paraId="592BD218" w14:textId="77777777" w:rsidR="005E5CC6" w:rsidRDefault="00017833">
            <w:r>
              <w:rPr>
                <w:b/>
              </w:rPr>
              <w:t>ST</w:t>
            </w:r>
          </w:p>
        </w:tc>
        <w:tc>
          <w:tcPr>
            <w:tcW w:w="3230" w:type="dxa"/>
          </w:tcPr>
          <w:p w14:paraId="3681AA53" w14:textId="77777777" w:rsidR="005E5CC6" w:rsidRDefault="00017833">
            <w:r>
              <w:t>IT chỉ test từng API riêng lẻ. ST mới test toàn bộ flow kết hợp và phát hiện email service không được gọi trong flow thật</w:t>
            </w:r>
          </w:p>
        </w:tc>
      </w:tr>
      <w:tr w:rsidR="005E5CC6" w14:paraId="0C0B7E9A" w14:textId="77777777">
        <w:tc>
          <w:tcPr>
            <w:tcW w:w="3230" w:type="dxa"/>
          </w:tcPr>
          <w:p w14:paraId="17310F6F" w14:textId="77777777" w:rsidR="005E5CC6" w:rsidRDefault="00017833">
            <w:r>
              <w:t>4</w:t>
            </w:r>
          </w:p>
        </w:tc>
        <w:tc>
          <w:tcPr>
            <w:tcW w:w="3230" w:type="dxa"/>
          </w:tcPr>
          <w:p w14:paraId="07028558" w14:textId="77777777" w:rsidR="005E5CC6" w:rsidRDefault="00017833">
            <w:r>
              <w:rPr>
                <w:b/>
              </w:rPr>
              <w:t>UAT</w:t>
            </w:r>
          </w:p>
        </w:tc>
        <w:tc>
          <w:tcPr>
            <w:tcW w:w="3230" w:type="dxa"/>
          </w:tcPr>
          <w:p w14:paraId="5829E5A5" w14:textId="77777777" w:rsidR="005E5CC6" w:rsidRDefault="00017833">
            <w:r>
              <w:t>ST verify API trả đúng format số theo technical spec. Chỉ khi khách hàng nhìn vào mới phát hiện format không đúng theo quy ước nghiệp vụ của họ</w:t>
            </w:r>
          </w:p>
        </w:tc>
      </w:tr>
      <w:tr w:rsidR="005E5CC6" w14:paraId="263A41CA" w14:textId="77777777">
        <w:tc>
          <w:tcPr>
            <w:tcW w:w="3230" w:type="dxa"/>
          </w:tcPr>
          <w:p w14:paraId="729DE7E4" w14:textId="77777777" w:rsidR="005E5CC6" w:rsidRDefault="00017833">
            <w:r>
              <w:t>5</w:t>
            </w:r>
          </w:p>
        </w:tc>
        <w:tc>
          <w:tcPr>
            <w:tcW w:w="3230" w:type="dxa"/>
          </w:tcPr>
          <w:p w14:paraId="136BC5E2" w14:textId="77777777" w:rsidR="005E5CC6" w:rsidRDefault="00017833">
            <w:r>
              <w:rPr>
                <w:b/>
              </w:rPr>
              <w:t>IT (Concurrency IT)</w:t>
            </w:r>
          </w:p>
        </w:tc>
        <w:tc>
          <w:tcPr>
            <w:tcW w:w="3230" w:type="dxa"/>
          </w:tcPr>
          <w:p w14:paraId="22C67257" w14:textId="77777777" w:rsidR="005E5CC6" w:rsidRDefault="00017833">
            <w:r>
              <w:t xml:space="preserve">UT không test concurrent. ST thường chạy tuần tự nên không phát hiện race condition. Cần IT với concurrent test: gửi 2 request </w:t>
            </w:r>
            <w:r>
              <w:lastRenderedPageBreak/>
              <w:t>cùng lúc và verify chỉ 1 thành công</w:t>
            </w:r>
          </w:p>
        </w:tc>
      </w:tr>
    </w:tbl>
    <w:p w14:paraId="144A5D23" w14:textId="77777777" w:rsidR="005E5CC6" w:rsidRDefault="005E5CC6"/>
    <w:p w14:paraId="27327181" w14:textId="77777777" w:rsidR="005E5CC6" w:rsidRDefault="00017833">
      <w:pPr>
        <w:pStyle w:val="Heading2"/>
      </w:pPr>
      <w:r>
        <w:t>Đáp án Bài tập 4</w:t>
      </w:r>
    </w:p>
    <w:p w14:paraId="768F6441" w14:textId="77777777" w:rsidR="005E5CC6" w:rsidRDefault="00017833">
      <w:pPr>
        <w:pStyle w:val="Heading3"/>
      </w:pPr>
      <w:r>
        <w:t>TC 1 — Normal case</w:t>
      </w:r>
    </w:p>
    <w:p w14:paraId="3677D535" w14:textId="77777777" w:rsidR="005E5CC6" w:rsidRDefault="00017833">
      <w:pPr>
        <w:shd w:val="clear" w:color="auto" w:fill="F2F2F2"/>
        <w:spacing w:after="0"/>
      </w:pPr>
      <w:r>
        <w:rPr>
          <w:rFonts w:ascii="Courier New" w:hAnsi="Courier New"/>
          <w:sz w:val="17"/>
        </w:rPr>
        <w:t>TC ID:          TC_LOGIN_NOR_001</w:t>
      </w:r>
    </w:p>
    <w:p w14:paraId="76A648F1" w14:textId="77777777" w:rsidR="005E5CC6" w:rsidRDefault="00017833">
      <w:pPr>
        <w:shd w:val="clear" w:color="auto" w:fill="F2F2F2"/>
        <w:spacing w:after="0"/>
      </w:pPr>
      <w:r>
        <w:rPr>
          <w:rFonts w:ascii="Courier New" w:hAnsi="Courier New"/>
          <w:sz w:val="17"/>
        </w:rPr>
        <w:t>Title:          Verify login thành công với thông tin hợp lệ</w:t>
      </w:r>
    </w:p>
    <w:p w14:paraId="6FCC7A3A" w14:textId="77777777" w:rsidR="005E5CC6" w:rsidRDefault="00017833">
      <w:pPr>
        <w:shd w:val="clear" w:color="auto" w:fill="F2F2F2"/>
        <w:spacing w:after="0"/>
      </w:pPr>
      <w:r>
        <w:rPr>
          <w:rFonts w:ascii="Courier New" w:hAnsi="Courier New"/>
          <w:sz w:val="17"/>
        </w:rPr>
        <w:t>Module:         Auth / Login</w:t>
      </w:r>
    </w:p>
    <w:p w14:paraId="56CE7BF0" w14:textId="77777777" w:rsidR="005E5CC6" w:rsidRDefault="00017833">
      <w:pPr>
        <w:shd w:val="clear" w:color="auto" w:fill="F2F2F2"/>
        <w:spacing w:after="0"/>
      </w:pPr>
      <w:r>
        <w:rPr>
          <w:rFonts w:ascii="Courier New" w:hAnsi="Courier New"/>
          <w:sz w:val="17"/>
        </w:rPr>
        <w:t>Type:           Normal</w:t>
      </w:r>
    </w:p>
    <w:p w14:paraId="7DD76B35" w14:textId="77777777" w:rsidR="005E5CC6" w:rsidRDefault="00017833">
      <w:pPr>
        <w:shd w:val="clear" w:color="auto" w:fill="F2F2F2"/>
        <w:spacing w:after="0"/>
      </w:pPr>
      <w:r>
        <w:rPr>
          <w:rFonts w:ascii="Courier New" w:hAnsi="Courier New"/>
          <w:sz w:val="17"/>
        </w:rPr>
        <w:t>Priority:       High</w:t>
      </w:r>
    </w:p>
    <w:p w14:paraId="738610EB" w14:textId="77777777" w:rsidR="005E5CC6" w:rsidRDefault="005E5CC6">
      <w:pPr>
        <w:shd w:val="clear" w:color="auto" w:fill="F2F2F2"/>
        <w:spacing w:after="0"/>
      </w:pPr>
    </w:p>
    <w:p w14:paraId="35361510" w14:textId="77777777" w:rsidR="005E5CC6" w:rsidRDefault="00017833">
      <w:pPr>
        <w:shd w:val="clear" w:color="auto" w:fill="F2F2F2"/>
        <w:spacing w:after="0"/>
      </w:pPr>
      <w:r>
        <w:rPr>
          <w:rFonts w:ascii="Courier New" w:hAnsi="Courier New"/>
          <w:sz w:val="17"/>
        </w:rPr>
        <w:t>Pre-condition:</w:t>
      </w:r>
    </w:p>
    <w:p w14:paraId="7182D4F5" w14:textId="77777777" w:rsidR="005E5CC6" w:rsidRDefault="00017833">
      <w:pPr>
        <w:shd w:val="clear" w:color="auto" w:fill="F2F2F2"/>
        <w:spacing w:after="0"/>
      </w:pPr>
      <w:r>
        <w:rPr>
          <w:rFonts w:ascii="Courier New" w:hAnsi="Courier New"/>
          <w:sz w:val="17"/>
        </w:rPr>
        <w:t>- User "bang01" đã được tạo trong DB</w:t>
      </w:r>
    </w:p>
    <w:p w14:paraId="664FE2AC" w14:textId="77777777" w:rsidR="005E5CC6" w:rsidRDefault="00017833">
      <w:pPr>
        <w:shd w:val="clear" w:color="auto" w:fill="F2F2F2"/>
        <w:spacing w:after="0"/>
      </w:pPr>
      <w:r>
        <w:rPr>
          <w:rFonts w:ascii="Courier New" w:hAnsi="Courier New"/>
          <w:sz w:val="17"/>
        </w:rPr>
        <w:t>- Email: bang01@example.com, Password: Test@1234</w:t>
      </w:r>
    </w:p>
    <w:p w14:paraId="1A9B86F6" w14:textId="77777777" w:rsidR="005E5CC6" w:rsidRDefault="00017833">
      <w:pPr>
        <w:shd w:val="clear" w:color="auto" w:fill="F2F2F2"/>
        <w:spacing w:after="0"/>
      </w:pPr>
      <w:r>
        <w:rPr>
          <w:rFonts w:ascii="Courier New" w:hAnsi="Courier New"/>
          <w:sz w:val="17"/>
        </w:rPr>
        <w:t>- Account status = ACTIVE, không bị khóa</w:t>
      </w:r>
    </w:p>
    <w:p w14:paraId="3C19C709" w14:textId="77777777" w:rsidR="005E5CC6" w:rsidRDefault="00017833">
      <w:pPr>
        <w:shd w:val="clear" w:color="auto" w:fill="F2F2F2"/>
        <w:spacing w:after="0"/>
      </w:pPr>
      <w:r>
        <w:rPr>
          <w:rFonts w:ascii="Courier New" w:hAnsi="Courier New"/>
          <w:sz w:val="17"/>
        </w:rPr>
        <w:t>- Fail count = 0</w:t>
      </w:r>
    </w:p>
    <w:p w14:paraId="637805D2" w14:textId="77777777" w:rsidR="005E5CC6" w:rsidRDefault="005E5CC6">
      <w:pPr>
        <w:shd w:val="clear" w:color="auto" w:fill="F2F2F2"/>
        <w:spacing w:after="0"/>
      </w:pPr>
    </w:p>
    <w:p w14:paraId="6869238C" w14:textId="77777777" w:rsidR="005E5CC6" w:rsidRDefault="00017833">
      <w:pPr>
        <w:shd w:val="clear" w:color="auto" w:fill="F2F2F2"/>
        <w:spacing w:after="0"/>
      </w:pPr>
      <w:r>
        <w:rPr>
          <w:rFonts w:ascii="Courier New" w:hAnsi="Courier New"/>
          <w:sz w:val="17"/>
        </w:rPr>
        <w:t>Test Data:</w:t>
      </w:r>
    </w:p>
    <w:p w14:paraId="008420F1" w14:textId="77777777" w:rsidR="005E5CC6" w:rsidRDefault="00017833">
      <w:pPr>
        <w:shd w:val="clear" w:color="auto" w:fill="F2F2F2"/>
        <w:spacing w:after="0"/>
      </w:pPr>
      <w:r>
        <w:rPr>
          <w:rFonts w:ascii="Courier New" w:hAnsi="Courier New"/>
          <w:sz w:val="17"/>
        </w:rPr>
        <w:t>- username: bang01@example.com</w:t>
      </w:r>
    </w:p>
    <w:p w14:paraId="7914E299" w14:textId="77777777" w:rsidR="005E5CC6" w:rsidRDefault="00017833">
      <w:pPr>
        <w:shd w:val="clear" w:color="auto" w:fill="F2F2F2"/>
        <w:spacing w:after="0"/>
      </w:pPr>
      <w:r>
        <w:rPr>
          <w:rFonts w:ascii="Courier New" w:hAnsi="Courier New"/>
          <w:sz w:val="17"/>
        </w:rPr>
        <w:t>- password: Test@1234</w:t>
      </w:r>
    </w:p>
    <w:p w14:paraId="463F29E8" w14:textId="77777777" w:rsidR="005E5CC6" w:rsidRDefault="005E5CC6">
      <w:pPr>
        <w:shd w:val="clear" w:color="auto" w:fill="F2F2F2"/>
        <w:spacing w:after="0"/>
      </w:pPr>
    </w:p>
    <w:p w14:paraId="67CC35C6" w14:textId="77777777" w:rsidR="005E5CC6" w:rsidRDefault="00017833">
      <w:pPr>
        <w:shd w:val="clear" w:color="auto" w:fill="F2F2F2"/>
        <w:spacing w:after="0"/>
      </w:pPr>
      <w:r>
        <w:rPr>
          <w:rFonts w:ascii="Courier New" w:hAnsi="Courier New"/>
          <w:sz w:val="17"/>
        </w:rPr>
        <w:t>Steps:</w:t>
      </w:r>
    </w:p>
    <w:p w14:paraId="56612FCE" w14:textId="77777777" w:rsidR="005E5CC6" w:rsidRDefault="00017833">
      <w:pPr>
        <w:shd w:val="clear" w:color="auto" w:fill="F2F2F2"/>
        <w:spacing w:after="0"/>
      </w:pPr>
      <w:r>
        <w:rPr>
          <w:rFonts w:ascii="Courier New" w:hAnsi="Courier New"/>
          <w:sz w:val="17"/>
        </w:rPr>
        <w:t>1. Mở trang https://staging.app.com/login</w:t>
      </w:r>
    </w:p>
    <w:p w14:paraId="6AC36C8F" w14:textId="77777777" w:rsidR="005E5CC6" w:rsidRDefault="00017833">
      <w:pPr>
        <w:shd w:val="clear" w:color="auto" w:fill="F2F2F2"/>
        <w:spacing w:after="0"/>
      </w:pPr>
      <w:r>
        <w:rPr>
          <w:rFonts w:ascii="Courier New" w:hAnsi="Courier New"/>
          <w:sz w:val="17"/>
        </w:rPr>
        <w:lastRenderedPageBreak/>
        <w:t>2. Nhập username: bang01@example.com</w:t>
      </w:r>
    </w:p>
    <w:p w14:paraId="5E207262" w14:textId="77777777" w:rsidR="005E5CC6" w:rsidRDefault="00017833">
      <w:pPr>
        <w:shd w:val="clear" w:color="auto" w:fill="F2F2F2"/>
        <w:spacing w:after="0"/>
      </w:pPr>
      <w:r>
        <w:rPr>
          <w:rFonts w:ascii="Courier New" w:hAnsi="Courier New"/>
          <w:sz w:val="17"/>
        </w:rPr>
        <w:t>3. Nhập password: Test@1234</w:t>
      </w:r>
    </w:p>
    <w:p w14:paraId="5051070E" w14:textId="77777777" w:rsidR="005E5CC6" w:rsidRDefault="00017833">
      <w:pPr>
        <w:shd w:val="clear" w:color="auto" w:fill="F2F2F2"/>
        <w:spacing w:after="0"/>
      </w:pPr>
      <w:r>
        <w:rPr>
          <w:rFonts w:ascii="Courier New" w:hAnsi="Courier New"/>
          <w:sz w:val="17"/>
        </w:rPr>
        <w:t>4. Click button "Đăng nhập"</w:t>
      </w:r>
    </w:p>
    <w:p w14:paraId="3B7B4B86" w14:textId="77777777" w:rsidR="005E5CC6" w:rsidRDefault="005E5CC6">
      <w:pPr>
        <w:shd w:val="clear" w:color="auto" w:fill="F2F2F2"/>
        <w:spacing w:after="0"/>
      </w:pPr>
    </w:p>
    <w:p w14:paraId="55AF16FA" w14:textId="77777777" w:rsidR="005E5CC6" w:rsidRDefault="00017833">
      <w:pPr>
        <w:shd w:val="clear" w:color="auto" w:fill="F2F2F2"/>
        <w:spacing w:after="0"/>
      </w:pPr>
      <w:r>
        <w:rPr>
          <w:rFonts w:ascii="Courier New" w:hAnsi="Courier New"/>
          <w:sz w:val="17"/>
        </w:rPr>
        <w:t>Expected Result:</w:t>
      </w:r>
    </w:p>
    <w:p w14:paraId="79CD7EF1" w14:textId="77777777" w:rsidR="005E5CC6" w:rsidRDefault="00017833">
      <w:pPr>
        <w:shd w:val="clear" w:color="auto" w:fill="F2F2F2"/>
        <w:spacing w:after="0"/>
      </w:pPr>
      <w:r>
        <w:rPr>
          <w:rFonts w:ascii="Courier New" w:hAnsi="Courier New"/>
          <w:sz w:val="17"/>
        </w:rPr>
        <w:t>- HTTP 200</w:t>
      </w:r>
    </w:p>
    <w:p w14:paraId="29EFDDA6" w14:textId="77777777" w:rsidR="005E5CC6" w:rsidRDefault="00017833">
      <w:pPr>
        <w:shd w:val="clear" w:color="auto" w:fill="F2F2F2"/>
        <w:spacing w:after="0"/>
      </w:pPr>
      <w:r>
        <w:rPr>
          <w:rFonts w:ascii="Courier New" w:hAnsi="Courier New"/>
          <w:sz w:val="17"/>
        </w:rPr>
        <w:t>- Redirect sang /dashboard</w:t>
      </w:r>
    </w:p>
    <w:p w14:paraId="18FB98C2" w14:textId="77777777" w:rsidR="005E5CC6" w:rsidRDefault="00017833">
      <w:pPr>
        <w:shd w:val="clear" w:color="auto" w:fill="F2F2F2"/>
        <w:spacing w:after="0"/>
      </w:pPr>
      <w:r>
        <w:rPr>
          <w:rFonts w:ascii="Courier New" w:hAnsi="Courier New"/>
          <w:sz w:val="17"/>
        </w:rPr>
        <w:t>- Header hiển thị "Xin chào, bang01"</w:t>
      </w:r>
    </w:p>
    <w:p w14:paraId="54378BF5" w14:textId="77777777" w:rsidR="005E5CC6" w:rsidRDefault="00017833">
      <w:pPr>
        <w:shd w:val="clear" w:color="auto" w:fill="F2F2F2"/>
        <w:spacing w:after="0"/>
      </w:pPr>
      <w:r>
        <w:rPr>
          <w:rFonts w:ascii="Courier New" w:hAnsi="Courier New"/>
          <w:sz w:val="17"/>
        </w:rPr>
        <w:t>- Session/token được set hợp lệ</w:t>
      </w:r>
    </w:p>
    <w:p w14:paraId="59646EBE" w14:textId="77777777" w:rsidR="005E5CC6" w:rsidRDefault="00017833">
      <w:pPr>
        <w:shd w:val="clear" w:color="auto" w:fill="F2F2F2"/>
        <w:spacing w:after="0"/>
      </w:pPr>
      <w:r>
        <w:rPr>
          <w:rFonts w:ascii="Courier New" w:hAnsi="Courier New"/>
          <w:sz w:val="17"/>
        </w:rPr>
        <w:t>- fail_count trong DB reset về 0</w:t>
      </w:r>
    </w:p>
    <w:p w14:paraId="3A0FF5F2" w14:textId="77777777" w:rsidR="005E5CC6" w:rsidRDefault="005E5CC6"/>
    <w:p w14:paraId="789BF928" w14:textId="77777777" w:rsidR="005E5CC6" w:rsidRDefault="00017833">
      <w:pPr>
        <w:pStyle w:val="Heading3"/>
      </w:pPr>
      <w:r>
        <w:t>TC 2 — Abnormal case: Sai password</w:t>
      </w:r>
    </w:p>
    <w:p w14:paraId="08F313CF" w14:textId="77777777" w:rsidR="005E5CC6" w:rsidRDefault="00017833">
      <w:pPr>
        <w:shd w:val="clear" w:color="auto" w:fill="F2F2F2"/>
        <w:spacing w:after="0"/>
      </w:pPr>
      <w:r>
        <w:rPr>
          <w:rFonts w:ascii="Courier New" w:hAnsi="Courier New"/>
          <w:sz w:val="17"/>
        </w:rPr>
        <w:t>TC ID:          TC_LOGIN_ABN_001</w:t>
      </w:r>
    </w:p>
    <w:p w14:paraId="404EEA10" w14:textId="77777777" w:rsidR="005E5CC6" w:rsidRDefault="00017833">
      <w:pPr>
        <w:shd w:val="clear" w:color="auto" w:fill="F2F2F2"/>
        <w:spacing w:after="0"/>
      </w:pPr>
      <w:r>
        <w:rPr>
          <w:rFonts w:ascii="Courier New" w:hAnsi="Courier New"/>
          <w:sz w:val="17"/>
        </w:rPr>
        <w:t>Title:          Verify hiển thị lỗi khi nhập sai password</w:t>
      </w:r>
    </w:p>
    <w:p w14:paraId="0ED10E0A" w14:textId="77777777" w:rsidR="005E5CC6" w:rsidRDefault="00017833">
      <w:pPr>
        <w:shd w:val="clear" w:color="auto" w:fill="F2F2F2"/>
        <w:spacing w:after="0"/>
      </w:pPr>
      <w:r>
        <w:rPr>
          <w:rFonts w:ascii="Courier New" w:hAnsi="Courier New"/>
          <w:sz w:val="17"/>
        </w:rPr>
        <w:t>Module:         Auth / Login</w:t>
      </w:r>
    </w:p>
    <w:p w14:paraId="24AD56EE" w14:textId="77777777" w:rsidR="005E5CC6" w:rsidRDefault="00017833">
      <w:pPr>
        <w:shd w:val="clear" w:color="auto" w:fill="F2F2F2"/>
        <w:spacing w:after="0"/>
      </w:pPr>
      <w:r>
        <w:rPr>
          <w:rFonts w:ascii="Courier New" w:hAnsi="Courier New"/>
          <w:sz w:val="17"/>
        </w:rPr>
        <w:t>Type:           Abnormal</w:t>
      </w:r>
    </w:p>
    <w:p w14:paraId="0F32CEF9" w14:textId="77777777" w:rsidR="005E5CC6" w:rsidRDefault="00017833">
      <w:pPr>
        <w:shd w:val="clear" w:color="auto" w:fill="F2F2F2"/>
        <w:spacing w:after="0"/>
      </w:pPr>
      <w:r>
        <w:rPr>
          <w:rFonts w:ascii="Courier New" w:hAnsi="Courier New"/>
          <w:sz w:val="17"/>
        </w:rPr>
        <w:t>Priority:       High</w:t>
      </w:r>
    </w:p>
    <w:p w14:paraId="5630AD66" w14:textId="77777777" w:rsidR="005E5CC6" w:rsidRDefault="005E5CC6">
      <w:pPr>
        <w:shd w:val="clear" w:color="auto" w:fill="F2F2F2"/>
        <w:spacing w:after="0"/>
      </w:pPr>
    </w:p>
    <w:p w14:paraId="3D76D223" w14:textId="77777777" w:rsidR="005E5CC6" w:rsidRDefault="00017833">
      <w:pPr>
        <w:shd w:val="clear" w:color="auto" w:fill="F2F2F2"/>
        <w:spacing w:after="0"/>
      </w:pPr>
      <w:r>
        <w:rPr>
          <w:rFonts w:ascii="Courier New" w:hAnsi="Courier New"/>
          <w:sz w:val="17"/>
        </w:rPr>
        <w:t>Pre-condition:</w:t>
      </w:r>
    </w:p>
    <w:p w14:paraId="28B61315" w14:textId="77777777" w:rsidR="005E5CC6" w:rsidRDefault="00017833">
      <w:pPr>
        <w:shd w:val="clear" w:color="auto" w:fill="F2F2F2"/>
        <w:spacing w:after="0"/>
      </w:pPr>
      <w:r>
        <w:rPr>
          <w:rFonts w:ascii="Courier New" w:hAnsi="Courier New"/>
          <w:sz w:val="17"/>
        </w:rPr>
        <w:t>- User "bang01" tồn tại, status = ACTIVE, fail_count = 0</w:t>
      </w:r>
    </w:p>
    <w:p w14:paraId="61829076" w14:textId="77777777" w:rsidR="005E5CC6" w:rsidRDefault="005E5CC6">
      <w:pPr>
        <w:shd w:val="clear" w:color="auto" w:fill="F2F2F2"/>
        <w:spacing w:after="0"/>
      </w:pPr>
    </w:p>
    <w:p w14:paraId="75B30E81" w14:textId="77777777" w:rsidR="005E5CC6" w:rsidRDefault="00017833">
      <w:pPr>
        <w:shd w:val="clear" w:color="auto" w:fill="F2F2F2"/>
        <w:spacing w:after="0"/>
      </w:pPr>
      <w:r>
        <w:rPr>
          <w:rFonts w:ascii="Courier New" w:hAnsi="Courier New"/>
          <w:sz w:val="17"/>
        </w:rPr>
        <w:t>Test Data:</w:t>
      </w:r>
    </w:p>
    <w:p w14:paraId="6250DE39" w14:textId="77777777" w:rsidR="005E5CC6" w:rsidRDefault="00017833">
      <w:pPr>
        <w:shd w:val="clear" w:color="auto" w:fill="F2F2F2"/>
        <w:spacing w:after="0"/>
      </w:pPr>
      <w:r>
        <w:rPr>
          <w:rFonts w:ascii="Courier New" w:hAnsi="Courier New"/>
          <w:sz w:val="17"/>
        </w:rPr>
        <w:t>- username: bang01@example.com</w:t>
      </w:r>
    </w:p>
    <w:p w14:paraId="01A5AD0D" w14:textId="77777777" w:rsidR="005E5CC6" w:rsidRDefault="00017833">
      <w:pPr>
        <w:shd w:val="clear" w:color="auto" w:fill="F2F2F2"/>
        <w:spacing w:after="0"/>
      </w:pPr>
      <w:r>
        <w:rPr>
          <w:rFonts w:ascii="Courier New" w:hAnsi="Courier New"/>
          <w:sz w:val="17"/>
        </w:rPr>
        <w:t>- password: WrongPass123</w:t>
      </w:r>
    </w:p>
    <w:p w14:paraId="2BA226A1" w14:textId="77777777" w:rsidR="005E5CC6" w:rsidRDefault="005E5CC6">
      <w:pPr>
        <w:shd w:val="clear" w:color="auto" w:fill="F2F2F2"/>
        <w:spacing w:after="0"/>
      </w:pPr>
    </w:p>
    <w:p w14:paraId="426BDA61" w14:textId="77777777" w:rsidR="005E5CC6" w:rsidRDefault="00017833">
      <w:pPr>
        <w:shd w:val="clear" w:color="auto" w:fill="F2F2F2"/>
        <w:spacing w:after="0"/>
      </w:pPr>
      <w:r>
        <w:rPr>
          <w:rFonts w:ascii="Courier New" w:hAnsi="Courier New"/>
          <w:sz w:val="17"/>
        </w:rPr>
        <w:t>Steps:</w:t>
      </w:r>
    </w:p>
    <w:p w14:paraId="58848D40" w14:textId="77777777" w:rsidR="005E5CC6" w:rsidRDefault="00017833">
      <w:pPr>
        <w:shd w:val="clear" w:color="auto" w:fill="F2F2F2"/>
        <w:spacing w:after="0"/>
      </w:pPr>
      <w:r>
        <w:rPr>
          <w:rFonts w:ascii="Courier New" w:hAnsi="Courier New"/>
          <w:sz w:val="17"/>
        </w:rPr>
        <w:t>1. Mở trang login</w:t>
      </w:r>
    </w:p>
    <w:p w14:paraId="3996CA5D" w14:textId="77777777" w:rsidR="005E5CC6" w:rsidRDefault="00017833">
      <w:pPr>
        <w:shd w:val="clear" w:color="auto" w:fill="F2F2F2"/>
        <w:spacing w:after="0"/>
      </w:pPr>
      <w:r>
        <w:rPr>
          <w:rFonts w:ascii="Courier New" w:hAnsi="Courier New"/>
          <w:sz w:val="17"/>
        </w:rPr>
        <w:t>2. Nhập username: bang01@example.com</w:t>
      </w:r>
    </w:p>
    <w:p w14:paraId="0A83D140" w14:textId="77777777" w:rsidR="005E5CC6" w:rsidRDefault="00017833">
      <w:pPr>
        <w:shd w:val="clear" w:color="auto" w:fill="F2F2F2"/>
        <w:spacing w:after="0"/>
      </w:pPr>
      <w:r>
        <w:rPr>
          <w:rFonts w:ascii="Courier New" w:hAnsi="Courier New"/>
          <w:sz w:val="17"/>
        </w:rPr>
        <w:t>3. Nhập password: WrongPass123</w:t>
      </w:r>
    </w:p>
    <w:p w14:paraId="79482BCE" w14:textId="77777777" w:rsidR="005E5CC6" w:rsidRDefault="00017833">
      <w:pPr>
        <w:shd w:val="clear" w:color="auto" w:fill="F2F2F2"/>
        <w:spacing w:after="0"/>
      </w:pPr>
      <w:r>
        <w:rPr>
          <w:rFonts w:ascii="Courier New" w:hAnsi="Courier New"/>
          <w:sz w:val="17"/>
        </w:rPr>
        <w:t>4. Click "Đăng nhập"</w:t>
      </w:r>
    </w:p>
    <w:p w14:paraId="17AD93B2" w14:textId="77777777" w:rsidR="005E5CC6" w:rsidRDefault="005E5CC6">
      <w:pPr>
        <w:shd w:val="clear" w:color="auto" w:fill="F2F2F2"/>
        <w:spacing w:after="0"/>
      </w:pPr>
    </w:p>
    <w:p w14:paraId="3A49E3D1" w14:textId="77777777" w:rsidR="005E5CC6" w:rsidRDefault="00017833">
      <w:pPr>
        <w:shd w:val="clear" w:color="auto" w:fill="F2F2F2"/>
        <w:spacing w:after="0"/>
      </w:pPr>
      <w:r>
        <w:rPr>
          <w:rFonts w:ascii="Courier New" w:hAnsi="Courier New"/>
          <w:sz w:val="17"/>
        </w:rPr>
        <w:t>Expected Result:</w:t>
      </w:r>
    </w:p>
    <w:p w14:paraId="684690FD" w14:textId="77777777" w:rsidR="005E5CC6" w:rsidRDefault="00017833">
      <w:pPr>
        <w:shd w:val="clear" w:color="auto" w:fill="F2F2F2"/>
        <w:spacing w:after="0"/>
      </w:pPr>
      <w:r>
        <w:rPr>
          <w:rFonts w:ascii="Courier New" w:hAnsi="Courier New"/>
          <w:sz w:val="17"/>
        </w:rPr>
        <w:t>- HTTP 401</w:t>
      </w:r>
    </w:p>
    <w:p w14:paraId="36DC2C86" w14:textId="77777777" w:rsidR="005E5CC6" w:rsidRDefault="00017833">
      <w:pPr>
        <w:shd w:val="clear" w:color="auto" w:fill="F2F2F2"/>
        <w:spacing w:after="0"/>
      </w:pPr>
      <w:r>
        <w:rPr>
          <w:rFonts w:ascii="Courier New" w:hAnsi="Courier New"/>
          <w:sz w:val="17"/>
        </w:rPr>
        <w:t>- Hiển thị message "Email hoặc mật khẩu không đúng"</w:t>
      </w:r>
    </w:p>
    <w:p w14:paraId="191BD64D" w14:textId="77777777" w:rsidR="005E5CC6" w:rsidRDefault="00017833">
      <w:pPr>
        <w:shd w:val="clear" w:color="auto" w:fill="F2F2F2"/>
        <w:spacing w:after="0"/>
      </w:pPr>
      <w:r>
        <w:rPr>
          <w:rFonts w:ascii="Courier New" w:hAnsi="Courier New"/>
          <w:sz w:val="17"/>
        </w:rPr>
        <w:t>- KHÔNG redirect sang trang nào</w:t>
      </w:r>
    </w:p>
    <w:p w14:paraId="598556CD" w14:textId="77777777" w:rsidR="005E5CC6" w:rsidRDefault="00017833">
      <w:pPr>
        <w:shd w:val="clear" w:color="auto" w:fill="F2F2F2"/>
        <w:spacing w:after="0"/>
      </w:pPr>
      <w:r>
        <w:rPr>
          <w:rFonts w:ascii="Courier New" w:hAnsi="Courier New"/>
          <w:sz w:val="17"/>
        </w:rPr>
        <w:t>- KHÔNG tiết lộ email đúng hay password sai (security)</w:t>
      </w:r>
    </w:p>
    <w:p w14:paraId="366F4E0E" w14:textId="77777777" w:rsidR="005E5CC6" w:rsidRDefault="00017833">
      <w:pPr>
        <w:shd w:val="clear" w:color="auto" w:fill="F2F2F2"/>
        <w:spacing w:after="0"/>
      </w:pPr>
      <w:r>
        <w:rPr>
          <w:rFonts w:ascii="Courier New" w:hAnsi="Courier New"/>
          <w:sz w:val="17"/>
        </w:rPr>
        <w:t>- fail_count trong DB tăng từ 0 → 1</w:t>
      </w:r>
    </w:p>
    <w:p w14:paraId="0DE4B5B7" w14:textId="77777777" w:rsidR="005E5CC6" w:rsidRDefault="005E5CC6"/>
    <w:p w14:paraId="7001D601" w14:textId="77777777" w:rsidR="005E5CC6" w:rsidRDefault="00017833">
      <w:pPr>
        <w:pStyle w:val="Heading3"/>
      </w:pPr>
      <w:r>
        <w:t>TC 3 — Abnormal case: Tài khoản bị khóa sau 3 lần sai</w:t>
      </w:r>
    </w:p>
    <w:p w14:paraId="52DBF407" w14:textId="77777777" w:rsidR="005E5CC6" w:rsidRDefault="00017833">
      <w:pPr>
        <w:shd w:val="clear" w:color="auto" w:fill="F2F2F2"/>
        <w:spacing w:after="0"/>
      </w:pPr>
      <w:r>
        <w:rPr>
          <w:rFonts w:ascii="Courier New" w:hAnsi="Courier New"/>
          <w:sz w:val="17"/>
        </w:rPr>
        <w:t>TC ID:          TC_LOGIN_ABN_002</w:t>
      </w:r>
    </w:p>
    <w:p w14:paraId="2191EE2A" w14:textId="77777777" w:rsidR="005E5CC6" w:rsidRDefault="00017833">
      <w:pPr>
        <w:shd w:val="clear" w:color="auto" w:fill="F2F2F2"/>
        <w:spacing w:after="0"/>
      </w:pPr>
      <w:r>
        <w:rPr>
          <w:rFonts w:ascii="Courier New" w:hAnsi="Courier New"/>
          <w:sz w:val="17"/>
        </w:rPr>
        <w:t>Title:          Verify tài khoản bị khóa sau 3 lần nhập sai password</w:t>
      </w:r>
    </w:p>
    <w:p w14:paraId="4167F529" w14:textId="77777777" w:rsidR="005E5CC6" w:rsidRDefault="00017833">
      <w:pPr>
        <w:shd w:val="clear" w:color="auto" w:fill="F2F2F2"/>
        <w:spacing w:after="0"/>
      </w:pPr>
      <w:r>
        <w:rPr>
          <w:rFonts w:ascii="Courier New" w:hAnsi="Courier New"/>
          <w:sz w:val="17"/>
        </w:rPr>
        <w:t>Module:         Auth / Login</w:t>
      </w:r>
    </w:p>
    <w:p w14:paraId="184C506A" w14:textId="77777777" w:rsidR="005E5CC6" w:rsidRDefault="00017833">
      <w:pPr>
        <w:shd w:val="clear" w:color="auto" w:fill="F2F2F2"/>
        <w:spacing w:after="0"/>
      </w:pPr>
      <w:r>
        <w:rPr>
          <w:rFonts w:ascii="Courier New" w:hAnsi="Courier New"/>
          <w:sz w:val="17"/>
        </w:rPr>
        <w:t>Type:           Abnormal</w:t>
      </w:r>
    </w:p>
    <w:p w14:paraId="59342E43" w14:textId="77777777" w:rsidR="005E5CC6" w:rsidRDefault="00017833">
      <w:pPr>
        <w:shd w:val="clear" w:color="auto" w:fill="F2F2F2"/>
        <w:spacing w:after="0"/>
      </w:pPr>
      <w:r>
        <w:rPr>
          <w:rFonts w:ascii="Courier New" w:hAnsi="Courier New"/>
          <w:sz w:val="17"/>
        </w:rPr>
        <w:t>Priority:       High</w:t>
      </w:r>
    </w:p>
    <w:p w14:paraId="66204FF1" w14:textId="77777777" w:rsidR="005E5CC6" w:rsidRDefault="005E5CC6">
      <w:pPr>
        <w:shd w:val="clear" w:color="auto" w:fill="F2F2F2"/>
        <w:spacing w:after="0"/>
      </w:pPr>
    </w:p>
    <w:p w14:paraId="12B470CB" w14:textId="77777777" w:rsidR="005E5CC6" w:rsidRDefault="00017833">
      <w:pPr>
        <w:shd w:val="clear" w:color="auto" w:fill="F2F2F2"/>
        <w:spacing w:after="0"/>
      </w:pPr>
      <w:r>
        <w:rPr>
          <w:rFonts w:ascii="Courier New" w:hAnsi="Courier New"/>
          <w:sz w:val="17"/>
        </w:rPr>
        <w:t>Pre-condition:</w:t>
      </w:r>
    </w:p>
    <w:p w14:paraId="58DF0E33" w14:textId="77777777" w:rsidR="005E5CC6" w:rsidRDefault="00017833">
      <w:pPr>
        <w:shd w:val="clear" w:color="auto" w:fill="F2F2F2"/>
        <w:spacing w:after="0"/>
      </w:pPr>
      <w:r>
        <w:rPr>
          <w:rFonts w:ascii="Courier New" w:hAnsi="Courier New"/>
          <w:sz w:val="17"/>
        </w:rPr>
        <w:t>- User "bang01" tồn tại, status = ACTIVE</w:t>
      </w:r>
    </w:p>
    <w:p w14:paraId="086F7543" w14:textId="77777777" w:rsidR="005E5CC6" w:rsidRDefault="00017833">
      <w:pPr>
        <w:shd w:val="clear" w:color="auto" w:fill="F2F2F2"/>
        <w:spacing w:after="0"/>
      </w:pPr>
      <w:r>
        <w:rPr>
          <w:rFonts w:ascii="Courier New" w:hAnsi="Courier New"/>
          <w:sz w:val="17"/>
        </w:rPr>
        <w:t>- fail_count đã = 2 (đã sai 2 lần trước đó)</w:t>
      </w:r>
    </w:p>
    <w:p w14:paraId="2DBF0D7D" w14:textId="77777777" w:rsidR="005E5CC6" w:rsidRDefault="005E5CC6">
      <w:pPr>
        <w:shd w:val="clear" w:color="auto" w:fill="F2F2F2"/>
        <w:spacing w:after="0"/>
      </w:pPr>
    </w:p>
    <w:p w14:paraId="24915E4F" w14:textId="77777777" w:rsidR="005E5CC6" w:rsidRDefault="00017833">
      <w:pPr>
        <w:shd w:val="clear" w:color="auto" w:fill="F2F2F2"/>
        <w:spacing w:after="0"/>
      </w:pPr>
      <w:r>
        <w:rPr>
          <w:rFonts w:ascii="Courier New" w:hAnsi="Courier New"/>
          <w:sz w:val="17"/>
        </w:rPr>
        <w:t>Test Data:</w:t>
      </w:r>
    </w:p>
    <w:p w14:paraId="4EAAB1A6" w14:textId="77777777" w:rsidR="005E5CC6" w:rsidRDefault="00017833">
      <w:pPr>
        <w:shd w:val="clear" w:color="auto" w:fill="F2F2F2"/>
        <w:spacing w:after="0"/>
      </w:pPr>
      <w:r>
        <w:rPr>
          <w:rFonts w:ascii="Courier New" w:hAnsi="Courier New"/>
          <w:sz w:val="17"/>
        </w:rPr>
        <w:t>- username: bang01@example.com</w:t>
      </w:r>
    </w:p>
    <w:p w14:paraId="4752D8CE" w14:textId="77777777" w:rsidR="005E5CC6" w:rsidRDefault="00017833">
      <w:pPr>
        <w:shd w:val="clear" w:color="auto" w:fill="F2F2F2"/>
        <w:spacing w:after="0"/>
      </w:pPr>
      <w:r>
        <w:rPr>
          <w:rFonts w:ascii="Courier New" w:hAnsi="Courier New"/>
          <w:sz w:val="17"/>
        </w:rPr>
        <w:t>- password: WrongPass123 (sai lần 3)</w:t>
      </w:r>
    </w:p>
    <w:p w14:paraId="6B62F1B3" w14:textId="77777777" w:rsidR="005E5CC6" w:rsidRDefault="005E5CC6">
      <w:pPr>
        <w:shd w:val="clear" w:color="auto" w:fill="F2F2F2"/>
        <w:spacing w:after="0"/>
      </w:pPr>
    </w:p>
    <w:p w14:paraId="411D0DD1" w14:textId="77777777" w:rsidR="005E5CC6" w:rsidRDefault="00017833">
      <w:pPr>
        <w:shd w:val="clear" w:color="auto" w:fill="F2F2F2"/>
        <w:spacing w:after="0"/>
      </w:pPr>
      <w:r>
        <w:rPr>
          <w:rFonts w:ascii="Courier New" w:hAnsi="Courier New"/>
          <w:sz w:val="17"/>
        </w:rPr>
        <w:t>Steps:</w:t>
      </w:r>
    </w:p>
    <w:p w14:paraId="201B76A1" w14:textId="77777777" w:rsidR="005E5CC6" w:rsidRDefault="00017833">
      <w:pPr>
        <w:shd w:val="clear" w:color="auto" w:fill="F2F2F2"/>
        <w:spacing w:after="0"/>
      </w:pPr>
      <w:r>
        <w:rPr>
          <w:rFonts w:ascii="Courier New" w:hAnsi="Courier New"/>
          <w:sz w:val="17"/>
        </w:rPr>
        <w:t>1. Mở trang login</w:t>
      </w:r>
    </w:p>
    <w:p w14:paraId="6C70315D" w14:textId="77777777" w:rsidR="005E5CC6" w:rsidRDefault="00017833">
      <w:pPr>
        <w:shd w:val="clear" w:color="auto" w:fill="F2F2F2"/>
        <w:spacing w:after="0"/>
      </w:pPr>
      <w:r>
        <w:rPr>
          <w:rFonts w:ascii="Courier New" w:hAnsi="Courier New"/>
          <w:sz w:val="17"/>
        </w:rPr>
        <w:t>2. Nhập username: bang01@example.com</w:t>
      </w:r>
    </w:p>
    <w:p w14:paraId="3C5B8980" w14:textId="77777777" w:rsidR="005E5CC6" w:rsidRDefault="00017833">
      <w:pPr>
        <w:shd w:val="clear" w:color="auto" w:fill="F2F2F2"/>
        <w:spacing w:after="0"/>
      </w:pPr>
      <w:r>
        <w:rPr>
          <w:rFonts w:ascii="Courier New" w:hAnsi="Courier New"/>
          <w:sz w:val="17"/>
        </w:rPr>
        <w:t>3. Nhập password: WrongPass123</w:t>
      </w:r>
    </w:p>
    <w:p w14:paraId="71157A5C" w14:textId="77777777" w:rsidR="005E5CC6" w:rsidRDefault="00017833">
      <w:pPr>
        <w:shd w:val="clear" w:color="auto" w:fill="F2F2F2"/>
        <w:spacing w:after="0"/>
      </w:pPr>
      <w:r>
        <w:rPr>
          <w:rFonts w:ascii="Courier New" w:hAnsi="Courier New"/>
          <w:sz w:val="17"/>
        </w:rPr>
        <w:t>4. Click "Đăng nhập"</w:t>
      </w:r>
    </w:p>
    <w:p w14:paraId="02F2C34E" w14:textId="77777777" w:rsidR="005E5CC6" w:rsidRDefault="005E5CC6">
      <w:pPr>
        <w:shd w:val="clear" w:color="auto" w:fill="F2F2F2"/>
        <w:spacing w:after="0"/>
      </w:pPr>
    </w:p>
    <w:p w14:paraId="1762935B" w14:textId="77777777" w:rsidR="005E5CC6" w:rsidRDefault="00017833">
      <w:pPr>
        <w:shd w:val="clear" w:color="auto" w:fill="F2F2F2"/>
        <w:spacing w:after="0"/>
      </w:pPr>
      <w:r>
        <w:rPr>
          <w:rFonts w:ascii="Courier New" w:hAnsi="Courier New"/>
          <w:sz w:val="17"/>
        </w:rPr>
        <w:t>Expected Result:</w:t>
      </w:r>
    </w:p>
    <w:p w14:paraId="368FED53" w14:textId="77777777" w:rsidR="005E5CC6" w:rsidRDefault="00017833">
      <w:pPr>
        <w:shd w:val="clear" w:color="auto" w:fill="F2F2F2"/>
        <w:spacing w:after="0"/>
      </w:pPr>
      <w:r>
        <w:rPr>
          <w:rFonts w:ascii="Courier New" w:hAnsi="Courier New"/>
          <w:sz w:val="17"/>
        </w:rPr>
        <w:t>- HTTP 423 (Locked) hoặc 401</w:t>
      </w:r>
    </w:p>
    <w:p w14:paraId="54CB9ADF" w14:textId="77777777" w:rsidR="005E5CC6" w:rsidRDefault="00017833">
      <w:pPr>
        <w:shd w:val="clear" w:color="auto" w:fill="F2F2F2"/>
        <w:spacing w:after="0"/>
      </w:pPr>
      <w:r>
        <w:rPr>
          <w:rFonts w:ascii="Courier New" w:hAnsi="Courier New"/>
          <w:sz w:val="17"/>
        </w:rPr>
        <w:t>- Hiển thị message "Tài khoản bị khóa 30 phút do nhập sai quá nhiều lần"</w:t>
      </w:r>
    </w:p>
    <w:p w14:paraId="5502BE25" w14:textId="77777777" w:rsidR="005E5CC6" w:rsidRDefault="00017833">
      <w:pPr>
        <w:shd w:val="clear" w:color="auto" w:fill="F2F2F2"/>
        <w:spacing w:after="0"/>
      </w:pPr>
      <w:r>
        <w:rPr>
          <w:rFonts w:ascii="Courier New" w:hAnsi="Courier New"/>
          <w:sz w:val="17"/>
        </w:rPr>
        <w:t>- DB: account status = LOCKED, locked_until = now() + 30 phút</w:t>
      </w:r>
    </w:p>
    <w:p w14:paraId="10DB20E2" w14:textId="77777777" w:rsidR="005E5CC6" w:rsidRDefault="00017833">
      <w:pPr>
        <w:shd w:val="clear" w:color="auto" w:fill="F2F2F2"/>
        <w:spacing w:after="0"/>
      </w:pPr>
      <w:r>
        <w:rPr>
          <w:rFonts w:ascii="Courier New" w:hAnsi="Courier New"/>
          <w:sz w:val="17"/>
        </w:rPr>
        <w:t>- Thử đăng nhập lại với password ĐÚNG → vẫn báo bị khóa</w:t>
      </w:r>
    </w:p>
    <w:p w14:paraId="680A4E5D" w14:textId="77777777" w:rsidR="005E5CC6" w:rsidRDefault="005E5CC6"/>
    <w:p w14:paraId="5CB7CD8C" w14:textId="77777777" w:rsidR="005E5CC6" w:rsidRDefault="00017833">
      <w:pPr>
        <w:pStyle w:val="Heading3"/>
      </w:pPr>
      <w:r>
        <w:t>TC 4 — Boundary case: Boundary của fail_count</w:t>
      </w:r>
    </w:p>
    <w:p w14:paraId="7D521237" w14:textId="77777777" w:rsidR="005E5CC6" w:rsidRDefault="00017833">
      <w:pPr>
        <w:shd w:val="clear" w:color="auto" w:fill="F2F2F2"/>
        <w:spacing w:after="0"/>
      </w:pPr>
      <w:r>
        <w:rPr>
          <w:rFonts w:ascii="Courier New" w:hAnsi="Courier New"/>
          <w:sz w:val="17"/>
        </w:rPr>
        <w:t>TC ID:          TC_LOGIN_BND_001</w:t>
      </w:r>
    </w:p>
    <w:p w14:paraId="4A5E8D71" w14:textId="77777777" w:rsidR="005E5CC6" w:rsidRDefault="00017833">
      <w:pPr>
        <w:shd w:val="clear" w:color="auto" w:fill="F2F2F2"/>
        <w:spacing w:after="0"/>
      </w:pPr>
      <w:r>
        <w:rPr>
          <w:rFonts w:ascii="Courier New" w:hAnsi="Courier New"/>
          <w:sz w:val="17"/>
        </w:rPr>
        <w:t>Title:          Verify tài khoản CHƯA bị khóa khi sai đúng 2 lần (ngưỡng max - 1)</w:t>
      </w:r>
    </w:p>
    <w:p w14:paraId="3DBB715C" w14:textId="77777777" w:rsidR="005E5CC6" w:rsidRDefault="00017833">
      <w:pPr>
        <w:shd w:val="clear" w:color="auto" w:fill="F2F2F2"/>
        <w:spacing w:after="0"/>
      </w:pPr>
      <w:r>
        <w:rPr>
          <w:rFonts w:ascii="Courier New" w:hAnsi="Courier New"/>
          <w:sz w:val="17"/>
        </w:rPr>
        <w:t>Module:         Auth / Login</w:t>
      </w:r>
    </w:p>
    <w:p w14:paraId="046B82B2" w14:textId="77777777" w:rsidR="005E5CC6" w:rsidRDefault="00017833">
      <w:pPr>
        <w:shd w:val="clear" w:color="auto" w:fill="F2F2F2"/>
        <w:spacing w:after="0"/>
      </w:pPr>
      <w:r>
        <w:rPr>
          <w:rFonts w:ascii="Courier New" w:hAnsi="Courier New"/>
          <w:sz w:val="17"/>
        </w:rPr>
        <w:t>Type:           Boundary</w:t>
      </w:r>
    </w:p>
    <w:p w14:paraId="5E5C0C9F" w14:textId="77777777" w:rsidR="005E5CC6" w:rsidRDefault="00017833">
      <w:pPr>
        <w:shd w:val="clear" w:color="auto" w:fill="F2F2F2"/>
        <w:spacing w:after="0"/>
      </w:pPr>
      <w:r>
        <w:rPr>
          <w:rFonts w:ascii="Courier New" w:hAnsi="Courier New"/>
          <w:sz w:val="17"/>
        </w:rPr>
        <w:t>Priority:       Medium</w:t>
      </w:r>
    </w:p>
    <w:p w14:paraId="19219836" w14:textId="77777777" w:rsidR="005E5CC6" w:rsidRDefault="005E5CC6">
      <w:pPr>
        <w:shd w:val="clear" w:color="auto" w:fill="F2F2F2"/>
        <w:spacing w:after="0"/>
      </w:pPr>
    </w:p>
    <w:p w14:paraId="464AFDC1" w14:textId="77777777" w:rsidR="005E5CC6" w:rsidRDefault="00017833">
      <w:pPr>
        <w:shd w:val="clear" w:color="auto" w:fill="F2F2F2"/>
        <w:spacing w:after="0"/>
      </w:pPr>
      <w:r>
        <w:rPr>
          <w:rFonts w:ascii="Courier New" w:hAnsi="Courier New"/>
          <w:sz w:val="17"/>
        </w:rPr>
        <w:t>Pre-condition:</w:t>
      </w:r>
    </w:p>
    <w:p w14:paraId="1E72D8B8" w14:textId="77777777" w:rsidR="005E5CC6" w:rsidRDefault="00017833">
      <w:pPr>
        <w:shd w:val="clear" w:color="auto" w:fill="F2F2F2"/>
        <w:spacing w:after="0"/>
      </w:pPr>
      <w:r>
        <w:rPr>
          <w:rFonts w:ascii="Courier New" w:hAnsi="Courier New"/>
          <w:sz w:val="17"/>
        </w:rPr>
        <w:t>- User "bang01", fail_count = 1 (đã sai 1 lần)</w:t>
      </w:r>
    </w:p>
    <w:p w14:paraId="296FEF7D" w14:textId="77777777" w:rsidR="005E5CC6" w:rsidRDefault="005E5CC6">
      <w:pPr>
        <w:shd w:val="clear" w:color="auto" w:fill="F2F2F2"/>
        <w:spacing w:after="0"/>
      </w:pPr>
    </w:p>
    <w:p w14:paraId="5C0BD99E" w14:textId="77777777" w:rsidR="005E5CC6" w:rsidRDefault="00017833">
      <w:pPr>
        <w:shd w:val="clear" w:color="auto" w:fill="F2F2F2"/>
        <w:spacing w:after="0"/>
      </w:pPr>
      <w:r>
        <w:rPr>
          <w:rFonts w:ascii="Courier New" w:hAnsi="Courier New"/>
          <w:sz w:val="17"/>
        </w:rPr>
        <w:t>Test Data:</w:t>
      </w:r>
    </w:p>
    <w:p w14:paraId="6DF2D86C" w14:textId="77777777" w:rsidR="005E5CC6" w:rsidRDefault="00017833">
      <w:pPr>
        <w:shd w:val="clear" w:color="auto" w:fill="F2F2F2"/>
        <w:spacing w:after="0"/>
      </w:pPr>
      <w:r>
        <w:rPr>
          <w:rFonts w:ascii="Courier New" w:hAnsi="Courier New"/>
          <w:sz w:val="17"/>
        </w:rPr>
        <w:t>- username: bang01@example.com</w:t>
      </w:r>
    </w:p>
    <w:p w14:paraId="555EF650" w14:textId="77777777" w:rsidR="005E5CC6" w:rsidRDefault="00017833">
      <w:pPr>
        <w:shd w:val="clear" w:color="auto" w:fill="F2F2F2"/>
        <w:spacing w:after="0"/>
      </w:pPr>
      <w:r>
        <w:rPr>
          <w:rFonts w:ascii="Courier New" w:hAnsi="Courier New"/>
          <w:sz w:val="17"/>
        </w:rPr>
        <w:t>- password: WrongPass (sai lần 2)</w:t>
      </w:r>
    </w:p>
    <w:p w14:paraId="7194DBDC" w14:textId="77777777" w:rsidR="005E5CC6" w:rsidRDefault="005E5CC6">
      <w:pPr>
        <w:shd w:val="clear" w:color="auto" w:fill="F2F2F2"/>
        <w:spacing w:after="0"/>
      </w:pPr>
    </w:p>
    <w:p w14:paraId="2BE4BD5E" w14:textId="77777777" w:rsidR="005E5CC6" w:rsidRDefault="00017833">
      <w:pPr>
        <w:shd w:val="clear" w:color="auto" w:fill="F2F2F2"/>
        <w:spacing w:after="0"/>
      </w:pPr>
      <w:r>
        <w:rPr>
          <w:rFonts w:ascii="Courier New" w:hAnsi="Courier New"/>
          <w:sz w:val="17"/>
        </w:rPr>
        <w:t>Steps:</w:t>
      </w:r>
    </w:p>
    <w:p w14:paraId="22CC0C92" w14:textId="77777777" w:rsidR="005E5CC6" w:rsidRDefault="00017833">
      <w:pPr>
        <w:shd w:val="clear" w:color="auto" w:fill="F2F2F2"/>
        <w:spacing w:after="0"/>
      </w:pPr>
      <w:r>
        <w:rPr>
          <w:rFonts w:ascii="Courier New" w:hAnsi="Courier New"/>
          <w:sz w:val="17"/>
        </w:rPr>
        <w:t>1. Nhập sai password lần 2</w:t>
      </w:r>
    </w:p>
    <w:p w14:paraId="43DBD34B" w14:textId="77777777" w:rsidR="005E5CC6" w:rsidRDefault="00017833">
      <w:pPr>
        <w:shd w:val="clear" w:color="auto" w:fill="F2F2F2"/>
        <w:spacing w:after="0"/>
      </w:pPr>
      <w:r>
        <w:rPr>
          <w:rFonts w:ascii="Courier New" w:hAnsi="Courier New"/>
          <w:sz w:val="17"/>
        </w:rPr>
        <w:t>2. Ngay sau đó: thử đăng nhập với password đúng (Test@1234)</w:t>
      </w:r>
    </w:p>
    <w:p w14:paraId="769D0D3C" w14:textId="77777777" w:rsidR="005E5CC6" w:rsidRDefault="005E5CC6">
      <w:pPr>
        <w:shd w:val="clear" w:color="auto" w:fill="F2F2F2"/>
        <w:spacing w:after="0"/>
      </w:pPr>
    </w:p>
    <w:p w14:paraId="5303143D" w14:textId="77777777" w:rsidR="005E5CC6" w:rsidRDefault="00017833">
      <w:pPr>
        <w:shd w:val="clear" w:color="auto" w:fill="F2F2F2"/>
        <w:spacing w:after="0"/>
      </w:pPr>
      <w:r>
        <w:rPr>
          <w:rFonts w:ascii="Courier New" w:hAnsi="Courier New"/>
          <w:sz w:val="17"/>
        </w:rPr>
        <w:t>Expected Result:</w:t>
      </w:r>
    </w:p>
    <w:p w14:paraId="5200642A" w14:textId="77777777" w:rsidR="005E5CC6" w:rsidRDefault="00017833">
      <w:pPr>
        <w:shd w:val="clear" w:color="auto" w:fill="F2F2F2"/>
        <w:spacing w:after="0"/>
      </w:pPr>
      <w:r>
        <w:rPr>
          <w:rFonts w:ascii="Courier New" w:hAnsi="Courier New"/>
          <w:sz w:val="17"/>
        </w:rPr>
        <w:t>- Lần sai thứ 2: báo sai password, fail_count = 2, tài khoản CHƯA bị khóa</w:t>
      </w:r>
    </w:p>
    <w:p w14:paraId="492AC72F" w14:textId="77777777" w:rsidR="005E5CC6" w:rsidRDefault="00017833">
      <w:pPr>
        <w:shd w:val="clear" w:color="auto" w:fill="F2F2F2"/>
        <w:spacing w:after="0"/>
      </w:pPr>
      <w:r>
        <w:rPr>
          <w:rFonts w:ascii="Courier New" w:hAnsi="Courier New"/>
          <w:sz w:val="17"/>
        </w:rPr>
        <w:t>- Đăng nhập đúng ngay sau: thành công, fail_count reset về 0</w:t>
      </w:r>
    </w:p>
    <w:p w14:paraId="74D864D4" w14:textId="77777777" w:rsidR="005E5CC6" w:rsidRDefault="00017833">
      <w:pPr>
        <w:shd w:val="clear" w:color="auto" w:fill="F2F2F2"/>
        <w:spacing w:after="0"/>
      </w:pPr>
      <w:r>
        <w:rPr>
          <w:rFonts w:ascii="Courier New" w:hAnsi="Courier New"/>
          <w:sz w:val="17"/>
        </w:rPr>
        <w:t>- Tài khoản vẫn ACTIVE</w:t>
      </w:r>
    </w:p>
    <w:p w14:paraId="54CD245A" w14:textId="77777777" w:rsidR="005E5CC6" w:rsidRDefault="005E5CC6"/>
    <w:p w14:paraId="18A63CBF" w14:textId="77777777" w:rsidR="005E5CC6" w:rsidRDefault="00017833">
      <w:pPr>
        <w:pStyle w:val="Heading3"/>
      </w:pPr>
      <w:r>
        <w:t>TC 5 — Boundary case: Tự mở khóa sau đúng 30 phút</w:t>
      </w:r>
    </w:p>
    <w:p w14:paraId="422A3FA0" w14:textId="77777777" w:rsidR="005E5CC6" w:rsidRDefault="00017833">
      <w:pPr>
        <w:shd w:val="clear" w:color="auto" w:fill="F2F2F2"/>
        <w:spacing w:after="0"/>
      </w:pPr>
      <w:r>
        <w:rPr>
          <w:rFonts w:ascii="Courier New" w:hAnsi="Courier New"/>
          <w:sz w:val="17"/>
        </w:rPr>
        <w:t>TC ID:          TC_LOGIN_BND_002</w:t>
      </w:r>
    </w:p>
    <w:p w14:paraId="3FC844C7" w14:textId="77777777" w:rsidR="005E5CC6" w:rsidRDefault="00017833">
      <w:pPr>
        <w:shd w:val="clear" w:color="auto" w:fill="F2F2F2"/>
        <w:spacing w:after="0"/>
      </w:pPr>
      <w:r>
        <w:rPr>
          <w:rFonts w:ascii="Courier New" w:hAnsi="Courier New"/>
          <w:sz w:val="17"/>
        </w:rPr>
        <w:t>Title:          Verify tài khoản tự mở khóa sau đúng 30 phút</w:t>
      </w:r>
    </w:p>
    <w:p w14:paraId="7CEE7388" w14:textId="77777777" w:rsidR="005E5CC6" w:rsidRDefault="00017833">
      <w:pPr>
        <w:shd w:val="clear" w:color="auto" w:fill="F2F2F2"/>
        <w:spacing w:after="0"/>
      </w:pPr>
      <w:r>
        <w:rPr>
          <w:rFonts w:ascii="Courier New" w:hAnsi="Courier New"/>
          <w:sz w:val="17"/>
        </w:rPr>
        <w:t>Module:         Auth / Login</w:t>
      </w:r>
    </w:p>
    <w:p w14:paraId="163C71CF" w14:textId="77777777" w:rsidR="005E5CC6" w:rsidRDefault="00017833">
      <w:pPr>
        <w:shd w:val="clear" w:color="auto" w:fill="F2F2F2"/>
        <w:spacing w:after="0"/>
      </w:pPr>
      <w:r>
        <w:rPr>
          <w:rFonts w:ascii="Courier New" w:hAnsi="Courier New"/>
          <w:sz w:val="17"/>
        </w:rPr>
        <w:t>Type:           Boundary</w:t>
      </w:r>
    </w:p>
    <w:p w14:paraId="4FE1AE3E" w14:textId="77777777" w:rsidR="005E5CC6" w:rsidRDefault="00017833">
      <w:pPr>
        <w:shd w:val="clear" w:color="auto" w:fill="F2F2F2"/>
        <w:spacing w:after="0"/>
      </w:pPr>
      <w:r>
        <w:rPr>
          <w:rFonts w:ascii="Courier New" w:hAnsi="Courier New"/>
          <w:sz w:val="17"/>
        </w:rPr>
        <w:t>Priority:       Medium</w:t>
      </w:r>
    </w:p>
    <w:p w14:paraId="1231BE67" w14:textId="77777777" w:rsidR="005E5CC6" w:rsidRDefault="005E5CC6">
      <w:pPr>
        <w:shd w:val="clear" w:color="auto" w:fill="F2F2F2"/>
        <w:spacing w:after="0"/>
      </w:pPr>
    </w:p>
    <w:p w14:paraId="6E5B5181" w14:textId="77777777" w:rsidR="005E5CC6" w:rsidRDefault="00017833">
      <w:pPr>
        <w:shd w:val="clear" w:color="auto" w:fill="F2F2F2"/>
        <w:spacing w:after="0"/>
      </w:pPr>
      <w:r>
        <w:rPr>
          <w:rFonts w:ascii="Courier New" w:hAnsi="Courier New"/>
          <w:sz w:val="17"/>
        </w:rPr>
        <w:t>Pre-condition:</w:t>
      </w:r>
    </w:p>
    <w:p w14:paraId="21A64639" w14:textId="77777777" w:rsidR="005E5CC6" w:rsidRDefault="00017833">
      <w:pPr>
        <w:shd w:val="clear" w:color="auto" w:fill="F2F2F2"/>
        <w:spacing w:after="0"/>
      </w:pPr>
      <w:r>
        <w:rPr>
          <w:rFonts w:ascii="Courier New" w:hAnsi="Courier New"/>
          <w:sz w:val="17"/>
        </w:rPr>
        <w:t>- User "bang01" đang bị khóa</w:t>
      </w:r>
    </w:p>
    <w:p w14:paraId="59ABD332" w14:textId="77777777" w:rsidR="005E5CC6" w:rsidRDefault="00017833">
      <w:pPr>
        <w:shd w:val="clear" w:color="auto" w:fill="F2F2F2"/>
        <w:spacing w:after="0"/>
      </w:pPr>
      <w:r>
        <w:rPr>
          <w:rFonts w:ascii="Courier New" w:hAnsi="Courier New"/>
          <w:sz w:val="17"/>
        </w:rPr>
        <w:t>- locked_until = thời điểm hiện tại + 1 phút (sắp hết thời gian khóa)</w:t>
      </w:r>
    </w:p>
    <w:p w14:paraId="36FEB5B0" w14:textId="77777777" w:rsidR="005E5CC6" w:rsidRDefault="005E5CC6">
      <w:pPr>
        <w:shd w:val="clear" w:color="auto" w:fill="F2F2F2"/>
        <w:spacing w:after="0"/>
      </w:pPr>
    </w:p>
    <w:p w14:paraId="4262B0C9" w14:textId="77777777" w:rsidR="005E5CC6" w:rsidRDefault="00017833">
      <w:pPr>
        <w:shd w:val="clear" w:color="auto" w:fill="F2F2F2"/>
        <w:spacing w:after="0"/>
      </w:pPr>
      <w:r>
        <w:rPr>
          <w:rFonts w:ascii="Courier New" w:hAnsi="Courier New"/>
          <w:sz w:val="17"/>
        </w:rPr>
        <w:t>Test Data:</w:t>
      </w:r>
    </w:p>
    <w:p w14:paraId="6B4BD980" w14:textId="77777777" w:rsidR="005E5CC6" w:rsidRDefault="00017833">
      <w:pPr>
        <w:shd w:val="clear" w:color="auto" w:fill="F2F2F2"/>
        <w:spacing w:after="0"/>
      </w:pPr>
      <w:r>
        <w:rPr>
          <w:rFonts w:ascii="Courier New" w:hAnsi="Courier New"/>
          <w:sz w:val="17"/>
        </w:rPr>
        <w:t>- Đợi đến đúng sau khi locked_until</w:t>
      </w:r>
    </w:p>
    <w:p w14:paraId="79165F2A" w14:textId="77777777" w:rsidR="005E5CC6" w:rsidRDefault="00017833">
      <w:pPr>
        <w:shd w:val="clear" w:color="auto" w:fill="F2F2F2"/>
        <w:spacing w:after="0"/>
      </w:pPr>
      <w:r>
        <w:rPr>
          <w:rFonts w:ascii="Courier New" w:hAnsi="Courier New"/>
          <w:sz w:val="17"/>
        </w:rPr>
        <w:t>- username: bang01@example.com, password: Test@1234</w:t>
      </w:r>
    </w:p>
    <w:p w14:paraId="30D7AA69" w14:textId="77777777" w:rsidR="005E5CC6" w:rsidRDefault="005E5CC6">
      <w:pPr>
        <w:shd w:val="clear" w:color="auto" w:fill="F2F2F2"/>
        <w:spacing w:after="0"/>
      </w:pPr>
    </w:p>
    <w:p w14:paraId="0C66CF98" w14:textId="77777777" w:rsidR="005E5CC6" w:rsidRDefault="00017833">
      <w:pPr>
        <w:shd w:val="clear" w:color="auto" w:fill="F2F2F2"/>
        <w:spacing w:after="0"/>
      </w:pPr>
      <w:r>
        <w:rPr>
          <w:rFonts w:ascii="Courier New" w:hAnsi="Courier New"/>
          <w:sz w:val="17"/>
        </w:rPr>
        <w:t>Steps:</w:t>
      </w:r>
    </w:p>
    <w:p w14:paraId="6B4A9F64" w14:textId="77777777" w:rsidR="005E5CC6" w:rsidRDefault="00017833">
      <w:pPr>
        <w:shd w:val="clear" w:color="auto" w:fill="F2F2F2"/>
        <w:spacing w:after="0"/>
      </w:pPr>
      <w:r>
        <w:rPr>
          <w:rFonts w:ascii="Courier New" w:hAnsi="Courier New"/>
          <w:sz w:val="17"/>
        </w:rPr>
        <w:t>1. Thử đăng nhập ngay trước locked_until (còn 10 giây)</w:t>
      </w:r>
    </w:p>
    <w:p w14:paraId="0865A2A0" w14:textId="77777777" w:rsidR="005E5CC6" w:rsidRDefault="00017833">
      <w:pPr>
        <w:shd w:val="clear" w:color="auto" w:fill="F2F2F2"/>
        <w:spacing w:after="0"/>
      </w:pPr>
      <w:r>
        <w:rPr>
          <w:rFonts w:ascii="Courier New" w:hAnsi="Courier New"/>
          <w:sz w:val="17"/>
        </w:rPr>
        <w:t>2. Đợi đến locked_until</w:t>
      </w:r>
    </w:p>
    <w:p w14:paraId="4F3AEBA9" w14:textId="77777777" w:rsidR="005E5CC6" w:rsidRDefault="00017833">
      <w:pPr>
        <w:shd w:val="clear" w:color="auto" w:fill="F2F2F2"/>
        <w:spacing w:after="0"/>
      </w:pPr>
      <w:r>
        <w:rPr>
          <w:rFonts w:ascii="Courier New" w:hAnsi="Courier New"/>
          <w:sz w:val="17"/>
        </w:rPr>
        <w:t>3. Thử đăng nhập lại với password đúng</w:t>
      </w:r>
    </w:p>
    <w:p w14:paraId="7196D064" w14:textId="77777777" w:rsidR="005E5CC6" w:rsidRDefault="005E5CC6">
      <w:pPr>
        <w:shd w:val="clear" w:color="auto" w:fill="F2F2F2"/>
        <w:spacing w:after="0"/>
      </w:pPr>
    </w:p>
    <w:p w14:paraId="521F5E89" w14:textId="77777777" w:rsidR="005E5CC6" w:rsidRDefault="00017833">
      <w:pPr>
        <w:shd w:val="clear" w:color="auto" w:fill="F2F2F2"/>
        <w:spacing w:after="0"/>
      </w:pPr>
      <w:r>
        <w:rPr>
          <w:rFonts w:ascii="Courier New" w:hAnsi="Courier New"/>
          <w:sz w:val="17"/>
        </w:rPr>
        <w:t>Expected Result:</w:t>
      </w:r>
    </w:p>
    <w:p w14:paraId="1605065A" w14:textId="77777777" w:rsidR="005E5CC6" w:rsidRDefault="00017833">
      <w:pPr>
        <w:shd w:val="clear" w:color="auto" w:fill="F2F2F2"/>
        <w:spacing w:after="0"/>
      </w:pPr>
      <w:r>
        <w:rPr>
          <w:rFonts w:ascii="Courier New" w:hAnsi="Courier New"/>
          <w:sz w:val="17"/>
        </w:rPr>
        <w:t>- Bước 1: vẫn báo "Tài khoản đang bị khóa, còn Xs"</w:t>
      </w:r>
    </w:p>
    <w:p w14:paraId="7BD975C2" w14:textId="77777777" w:rsidR="005E5CC6" w:rsidRDefault="00017833">
      <w:pPr>
        <w:shd w:val="clear" w:color="auto" w:fill="F2F2F2"/>
        <w:spacing w:after="0"/>
      </w:pPr>
      <w:r>
        <w:rPr>
          <w:rFonts w:ascii="Courier New" w:hAnsi="Courier New"/>
          <w:sz w:val="17"/>
        </w:rPr>
        <w:t>- Bước 3: đăng nhập thành công</w:t>
      </w:r>
    </w:p>
    <w:p w14:paraId="1EEAF0B0" w14:textId="77777777" w:rsidR="005E5CC6" w:rsidRDefault="00017833">
      <w:pPr>
        <w:shd w:val="clear" w:color="auto" w:fill="F2F2F2"/>
        <w:spacing w:after="0"/>
      </w:pPr>
      <w:r>
        <w:rPr>
          <w:rFonts w:ascii="Courier New" w:hAnsi="Courier New"/>
          <w:sz w:val="17"/>
        </w:rPr>
        <w:t>- DB: fail_count = 0, status = ACTIVE, locked_until = null</w:t>
      </w:r>
    </w:p>
    <w:p w14:paraId="34FF1C98" w14:textId="77777777" w:rsidR="005E5CC6" w:rsidRDefault="005E5CC6"/>
    <w:p w14:paraId="483B25A7" w14:textId="77777777" w:rsidR="005E5CC6" w:rsidRDefault="00017833">
      <w:pPr>
        <w:pStyle w:val="Heading3"/>
      </w:pPr>
      <w:r>
        <w:t>TC 6 — Exception case</w:t>
      </w:r>
    </w:p>
    <w:p w14:paraId="26DCC74C" w14:textId="77777777" w:rsidR="005E5CC6" w:rsidRDefault="00017833">
      <w:pPr>
        <w:shd w:val="clear" w:color="auto" w:fill="F2F2F2"/>
        <w:spacing w:after="0"/>
      </w:pPr>
      <w:r>
        <w:rPr>
          <w:rFonts w:ascii="Courier New" w:hAnsi="Courier New"/>
          <w:sz w:val="17"/>
        </w:rPr>
        <w:t>TC ID:          TC_LOGIN_EXC_001</w:t>
      </w:r>
    </w:p>
    <w:p w14:paraId="6C5DC708" w14:textId="77777777" w:rsidR="005E5CC6" w:rsidRDefault="00017833">
      <w:pPr>
        <w:shd w:val="clear" w:color="auto" w:fill="F2F2F2"/>
        <w:spacing w:after="0"/>
      </w:pPr>
      <w:r>
        <w:rPr>
          <w:rFonts w:ascii="Courier New" w:hAnsi="Courier New"/>
          <w:sz w:val="17"/>
        </w:rPr>
        <w:t>Title:          Verify hệ thống xử lý đúng khi DB timeout trong quá trình xác thực</w:t>
      </w:r>
    </w:p>
    <w:p w14:paraId="39742F2D" w14:textId="77777777" w:rsidR="005E5CC6" w:rsidRDefault="00017833">
      <w:pPr>
        <w:shd w:val="clear" w:color="auto" w:fill="F2F2F2"/>
        <w:spacing w:after="0"/>
      </w:pPr>
      <w:r>
        <w:rPr>
          <w:rFonts w:ascii="Courier New" w:hAnsi="Courier New"/>
          <w:sz w:val="17"/>
        </w:rPr>
        <w:t>Module:         Auth / Login</w:t>
      </w:r>
    </w:p>
    <w:p w14:paraId="65A6AA7A" w14:textId="77777777" w:rsidR="005E5CC6" w:rsidRDefault="00017833">
      <w:pPr>
        <w:shd w:val="clear" w:color="auto" w:fill="F2F2F2"/>
        <w:spacing w:after="0"/>
      </w:pPr>
      <w:r>
        <w:rPr>
          <w:rFonts w:ascii="Courier New" w:hAnsi="Courier New"/>
          <w:sz w:val="17"/>
        </w:rPr>
        <w:lastRenderedPageBreak/>
        <w:t>Type:           Exception</w:t>
      </w:r>
    </w:p>
    <w:p w14:paraId="35AC663A" w14:textId="77777777" w:rsidR="005E5CC6" w:rsidRDefault="00017833">
      <w:pPr>
        <w:shd w:val="clear" w:color="auto" w:fill="F2F2F2"/>
        <w:spacing w:after="0"/>
      </w:pPr>
      <w:r>
        <w:rPr>
          <w:rFonts w:ascii="Courier New" w:hAnsi="Courier New"/>
          <w:sz w:val="17"/>
        </w:rPr>
        <w:t>Priority:       High</w:t>
      </w:r>
    </w:p>
    <w:p w14:paraId="6D072C0D" w14:textId="77777777" w:rsidR="005E5CC6" w:rsidRDefault="005E5CC6">
      <w:pPr>
        <w:shd w:val="clear" w:color="auto" w:fill="F2F2F2"/>
        <w:spacing w:after="0"/>
      </w:pPr>
    </w:p>
    <w:p w14:paraId="2F82507A" w14:textId="77777777" w:rsidR="005E5CC6" w:rsidRDefault="00017833">
      <w:pPr>
        <w:shd w:val="clear" w:color="auto" w:fill="F2F2F2"/>
        <w:spacing w:after="0"/>
      </w:pPr>
      <w:r>
        <w:rPr>
          <w:rFonts w:ascii="Courier New" w:hAnsi="Courier New"/>
          <w:sz w:val="17"/>
        </w:rPr>
        <w:t>Pre-condition:</w:t>
      </w:r>
    </w:p>
    <w:p w14:paraId="4899B627" w14:textId="77777777" w:rsidR="005E5CC6" w:rsidRDefault="00017833">
      <w:pPr>
        <w:shd w:val="clear" w:color="auto" w:fill="F2F2F2"/>
        <w:spacing w:after="0"/>
      </w:pPr>
      <w:r>
        <w:rPr>
          <w:rFonts w:ascii="Courier New" w:hAnsi="Courier New"/>
          <w:sz w:val="17"/>
        </w:rPr>
        <w:t>- User "bang01" tồn tại, ACTIVE</w:t>
      </w:r>
    </w:p>
    <w:p w14:paraId="6642B7D3" w14:textId="77777777" w:rsidR="005E5CC6" w:rsidRDefault="00017833">
      <w:pPr>
        <w:shd w:val="clear" w:color="auto" w:fill="F2F2F2"/>
        <w:spacing w:after="0"/>
      </w:pPr>
      <w:r>
        <w:rPr>
          <w:rFonts w:ascii="Courier New" w:hAnsi="Courier New"/>
          <w:sz w:val="17"/>
        </w:rPr>
        <w:t>- DB được cấu hình simulate slow query (&gt; 5 giây) trong môi trường test</w:t>
      </w:r>
    </w:p>
    <w:p w14:paraId="0D671073" w14:textId="77777777" w:rsidR="005E5CC6" w:rsidRDefault="00017833">
      <w:pPr>
        <w:shd w:val="clear" w:color="auto" w:fill="F2F2F2"/>
        <w:spacing w:after="0"/>
      </w:pPr>
      <w:r>
        <w:rPr>
          <w:rFonts w:ascii="Courier New" w:hAnsi="Courier New"/>
          <w:sz w:val="17"/>
        </w:rPr>
        <w:t xml:space="preserve">  Hoặc: dùng Mockito/WireMock để mock DB timeout</w:t>
      </w:r>
    </w:p>
    <w:p w14:paraId="48A21919" w14:textId="77777777" w:rsidR="005E5CC6" w:rsidRDefault="005E5CC6">
      <w:pPr>
        <w:shd w:val="clear" w:color="auto" w:fill="F2F2F2"/>
        <w:spacing w:after="0"/>
      </w:pPr>
    </w:p>
    <w:p w14:paraId="3D8C8CAF" w14:textId="77777777" w:rsidR="005E5CC6" w:rsidRDefault="00017833">
      <w:pPr>
        <w:shd w:val="clear" w:color="auto" w:fill="F2F2F2"/>
        <w:spacing w:after="0"/>
      </w:pPr>
      <w:r>
        <w:rPr>
          <w:rFonts w:ascii="Courier New" w:hAnsi="Courier New"/>
          <w:sz w:val="17"/>
        </w:rPr>
        <w:t>Test Data:</w:t>
      </w:r>
    </w:p>
    <w:p w14:paraId="31988DAA" w14:textId="77777777" w:rsidR="005E5CC6" w:rsidRDefault="00017833">
      <w:pPr>
        <w:shd w:val="clear" w:color="auto" w:fill="F2F2F2"/>
        <w:spacing w:after="0"/>
      </w:pPr>
      <w:r>
        <w:rPr>
          <w:rFonts w:ascii="Courier New" w:hAnsi="Courier New"/>
          <w:sz w:val="17"/>
        </w:rPr>
        <w:t>- username: bang01@example.com</w:t>
      </w:r>
    </w:p>
    <w:p w14:paraId="3D03A272" w14:textId="77777777" w:rsidR="005E5CC6" w:rsidRDefault="00017833">
      <w:pPr>
        <w:shd w:val="clear" w:color="auto" w:fill="F2F2F2"/>
        <w:spacing w:after="0"/>
      </w:pPr>
      <w:r>
        <w:rPr>
          <w:rFonts w:ascii="Courier New" w:hAnsi="Courier New"/>
          <w:sz w:val="17"/>
        </w:rPr>
        <w:t>- password: Test@1234</w:t>
      </w:r>
    </w:p>
    <w:p w14:paraId="6BD18F9B" w14:textId="77777777" w:rsidR="005E5CC6" w:rsidRDefault="005E5CC6">
      <w:pPr>
        <w:shd w:val="clear" w:color="auto" w:fill="F2F2F2"/>
        <w:spacing w:after="0"/>
      </w:pPr>
    </w:p>
    <w:p w14:paraId="1372F5A9" w14:textId="77777777" w:rsidR="005E5CC6" w:rsidRDefault="00017833">
      <w:pPr>
        <w:shd w:val="clear" w:color="auto" w:fill="F2F2F2"/>
        <w:spacing w:after="0"/>
      </w:pPr>
      <w:r>
        <w:rPr>
          <w:rFonts w:ascii="Courier New" w:hAnsi="Courier New"/>
          <w:sz w:val="17"/>
        </w:rPr>
        <w:t>Steps:</w:t>
      </w:r>
    </w:p>
    <w:p w14:paraId="53B6D81F" w14:textId="77777777" w:rsidR="005E5CC6" w:rsidRDefault="00017833">
      <w:pPr>
        <w:shd w:val="clear" w:color="auto" w:fill="F2F2F2"/>
        <w:spacing w:after="0"/>
      </w:pPr>
      <w:r>
        <w:rPr>
          <w:rFonts w:ascii="Courier New" w:hAnsi="Courier New"/>
          <w:sz w:val="17"/>
        </w:rPr>
        <w:t>1. Mở trang login</w:t>
      </w:r>
    </w:p>
    <w:p w14:paraId="5E58AE6D" w14:textId="77777777" w:rsidR="005E5CC6" w:rsidRDefault="00017833">
      <w:pPr>
        <w:shd w:val="clear" w:color="auto" w:fill="F2F2F2"/>
        <w:spacing w:after="0"/>
      </w:pPr>
      <w:r>
        <w:rPr>
          <w:rFonts w:ascii="Courier New" w:hAnsi="Courier New"/>
          <w:sz w:val="17"/>
        </w:rPr>
        <w:t>2. Nhập đúng thông tin</w:t>
      </w:r>
    </w:p>
    <w:p w14:paraId="39A8B1B0" w14:textId="77777777" w:rsidR="005E5CC6" w:rsidRDefault="00017833">
      <w:pPr>
        <w:shd w:val="clear" w:color="auto" w:fill="F2F2F2"/>
        <w:spacing w:after="0"/>
      </w:pPr>
      <w:r>
        <w:rPr>
          <w:rFonts w:ascii="Courier New" w:hAnsi="Courier New"/>
          <w:sz w:val="17"/>
        </w:rPr>
        <w:t>3. Click "Đăng nhập"</w:t>
      </w:r>
    </w:p>
    <w:p w14:paraId="47AFA2E6" w14:textId="77777777" w:rsidR="005E5CC6" w:rsidRDefault="00017833">
      <w:pPr>
        <w:shd w:val="clear" w:color="auto" w:fill="F2F2F2"/>
        <w:spacing w:after="0"/>
      </w:pPr>
      <w:r>
        <w:rPr>
          <w:rFonts w:ascii="Courier New" w:hAnsi="Courier New"/>
          <w:sz w:val="17"/>
        </w:rPr>
        <w:t>4. (DB trả về timeout)</w:t>
      </w:r>
    </w:p>
    <w:p w14:paraId="238601FE" w14:textId="77777777" w:rsidR="005E5CC6" w:rsidRDefault="005E5CC6">
      <w:pPr>
        <w:shd w:val="clear" w:color="auto" w:fill="F2F2F2"/>
        <w:spacing w:after="0"/>
      </w:pPr>
    </w:p>
    <w:p w14:paraId="548A83AA" w14:textId="77777777" w:rsidR="005E5CC6" w:rsidRDefault="00017833">
      <w:pPr>
        <w:shd w:val="clear" w:color="auto" w:fill="F2F2F2"/>
        <w:spacing w:after="0"/>
      </w:pPr>
      <w:r>
        <w:rPr>
          <w:rFonts w:ascii="Courier New" w:hAnsi="Courier New"/>
          <w:sz w:val="17"/>
        </w:rPr>
        <w:t>Expected Result:</w:t>
      </w:r>
    </w:p>
    <w:p w14:paraId="640AA54F" w14:textId="77777777" w:rsidR="005E5CC6" w:rsidRDefault="00017833">
      <w:pPr>
        <w:shd w:val="clear" w:color="auto" w:fill="F2F2F2"/>
        <w:spacing w:after="0"/>
      </w:pPr>
      <w:r>
        <w:rPr>
          <w:rFonts w:ascii="Courier New" w:hAnsi="Courier New"/>
          <w:sz w:val="17"/>
        </w:rPr>
        <w:t>- KHÔNG redirect sang dashboard</w:t>
      </w:r>
    </w:p>
    <w:p w14:paraId="7E555374" w14:textId="77777777" w:rsidR="005E5CC6" w:rsidRDefault="00017833">
      <w:pPr>
        <w:shd w:val="clear" w:color="auto" w:fill="F2F2F2"/>
        <w:spacing w:after="0"/>
      </w:pPr>
      <w:r>
        <w:rPr>
          <w:rFonts w:ascii="Courier New" w:hAnsi="Courier New"/>
          <w:sz w:val="17"/>
        </w:rPr>
        <w:t>- KHÔNG tạo session</w:t>
      </w:r>
    </w:p>
    <w:p w14:paraId="6C866A34" w14:textId="77777777" w:rsidR="005E5CC6" w:rsidRDefault="00017833">
      <w:pPr>
        <w:shd w:val="clear" w:color="auto" w:fill="F2F2F2"/>
        <w:spacing w:after="0"/>
      </w:pPr>
      <w:r>
        <w:rPr>
          <w:rFonts w:ascii="Courier New" w:hAnsi="Courier New"/>
          <w:sz w:val="17"/>
        </w:rPr>
        <w:t>- Hiển thị message "Hệ thống đang bận, vui lòng thử lại sau"</w:t>
      </w:r>
    </w:p>
    <w:p w14:paraId="5BE8983A" w14:textId="77777777" w:rsidR="005E5CC6" w:rsidRDefault="00017833">
      <w:pPr>
        <w:shd w:val="clear" w:color="auto" w:fill="F2F2F2"/>
        <w:spacing w:after="0"/>
      </w:pPr>
      <w:r>
        <w:rPr>
          <w:rFonts w:ascii="Courier New" w:hAnsi="Courier New"/>
          <w:sz w:val="17"/>
        </w:rPr>
        <w:t>- HTTP 503 hoặc 500 với error code rõ ràng</w:t>
      </w:r>
    </w:p>
    <w:p w14:paraId="0721E19E" w14:textId="77777777" w:rsidR="005E5CC6" w:rsidRDefault="00017833">
      <w:pPr>
        <w:shd w:val="clear" w:color="auto" w:fill="F2F2F2"/>
        <w:spacing w:after="0"/>
      </w:pPr>
      <w:r>
        <w:rPr>
          <w:rFonts w:ascii="Courier New" w:hAnsi="Courier New"/>
          <w:sz w:val="17"/>
        </w:rPr>
        <w:t>- Server log ghi lại exception có đủ context để debug</w:t>
      </w:r>
    </w:p>
    <w:p w14:paraId="2F28F5AB" w14:textId="77777777" w:rsidR="005E5CC6" w:rsidRDefault="00017833">
      <w:pPr>
        <w:shd w:val="clear" w:color="auto" w:fill="F2F2F2"/>
        <w:spacing w:after="0"/>
      </w:pPr>
      <w:r>
        <w:rPr>
          <w:rFonts w:ascii="Courier New" w:hAnsi="Courier New"/>
          <w:sz w:val="17"/>
        </w:rPr>
        <w:t>- fail_count KHÔNG tăng (vì lỗi hệ thống, không phải user nhập sai)</w:t>
      </w:r>
    </w:p>
    <w:p w14:paraId="0F3CABC7" w14:textId="77777777" w:rsidR="005E5CC6" w:rsidRDefault="005E5CC6"/>
    <w:p w14:paraId="3BB56215" w14:textId="77777777" w:rsidR="005E5CC6" w:rsidRDefault="00017833">
      <w:pPr>
        <w:pStyle w:val="Heading2"/>
      </w:pPr>
      <w:r>
        <w:t>Tóm tắt điểm quan trọng cần nhớ</w:t>
      </w:r>
    </w:p>
    <w:tbl>
      <w:tblPr>
        <w:tblStyle w:val="TableGrid"/>
        <w:tblW w:w="0" w:type="auto"/>
        <w:tblLook w:val="04A0" w:firstRow="1" w:lastRow="0" w:firstColumn="1" w:lastColumn="0" w:noHBand="0" w:noVBand="1"/>
      </w:tblPr>
      <w:tblGrid>
        <w:gridCol w:w="4839"/>
        <w:gridCol w:w="4840"/>
      </w:tblGrid>
      <w:tr w:rsidR="005E5CC6" w14:paraId="28A213ED" w14:textId="77777777">
        <w:tc>
          <w:tcPr>
            <w:tcW w:w="4844" w:type="dxa"/>
            <w:shd w:val="clear" w:color="auto" w:fill="D9E1F2"/>
          </w:tcPr>
          <w:p w14:paraId="165F029D" w14:textId="77777777" w:rsidR="005E5CC6" w:rsidRDefault="00017833">
            <w:r>
              <w:rPr>
                <w:b/>
              </w:rPr>
              <w:t>#</w:t>
            </w:r>
          </w:p>
        </w:tc>
        <w:tc>
          <w:tcPr>
            <w:tcW w:w="4844" w:type="dxa"/>
            <w:shd w:val="clear" w:color="auto" w:fill="D9E1F2"/>
          </w:tcPr>
          <w:p w14:paraId="3D18C12E" w14:textId="77777777" w:rsidR="005E5CC6" w:rsidRDefault="00017833">
            <w:r>
              <w:rPr>
                <w:b/>
              </w:rPr>
              <w:t>Điều cần nhớ</w:t>
            </w:r>
          </w:p>
        </w:tc>
      </w:tr>
      <w:tr w:rsidR="005E5CC6" w14:paraId="3ED3B0A5" w14:textId="77777777">
        <w:tc>
          <w:tcPr>
            <w:tcW w:w="4844" w:type="dxa"/>
          </w:tcPr>
          <w:p w14:paraId="065D2414" w14:textId="77777777" w:rsidR="005E5CC6" w:rsidRDefault="00017833">
            <w:r>
              <w:t>1</w:t>
            </w:r>
          </w:p>
        </w:tc>
        <w:tc>
          <w:tcPr>
            <w:tcW w:w="4844" w:type="dxa"/>
          </w:tcPr>
          <w:p w14:paraId="371DBF84" w14:textId="77777777" w:rsidR="005E5CC6" w:rsidRDefault="00017833">
            <w:r>
              <w:t>UT test logic bên trong, IT test tích hợp giữa layer, ST test flow thật, UAT test nghiệp vụ</w:t>
            </w:r>
          </w:p>
        </w:tc>
      </w:tr>
      <w:tr w:rsidR="005E5CC6" w14:paraId="4256AD14" w14:textId="77777777">
        <w:tc>
          <w:tcPr>
            <w:tcW w:w="4844" w:type="dxa"/>
          </w:tcPr>
          <w:p w14:paraId="2CC21B90" w14:textId="77777777" w:rsidR="005E5CC6" w:rsidRDefault="00017833">
            <w:r>
              <w:t>2</w:t>
            </w:r>
          </w:p>
        </w:tc>
        <w:tc>
          <w:tcPr>
            <w:tcW w:w="4844" w:type="dxa"/>
          </w:tcPr>
          <w:p w14:paraId="372AFAB0" w14:textId="77777777" w:rsidR="005E5CC6" w:rsidRDefault="00017833">
            <w:r>
              <w:t>Bug nguy hiểm nhất thường đến từ Abnormal, Boundary và Exception — không phải Normal</w:t>
            </w:r>
          </w:p>
        </w:tc>
      </w:tr>
      <w:tr w:rsidR="005E5CC6" w14:paraId="76E085C4" w14:textId="77777777">
        <w:tc>
          <w:tcPr>
            <w:tcW w:w="4844" w:type="dxa"/>
          </w:tcPr>
          <w:p w14:paraId="57AB7477" w14:textId="77777777" w:rsidR="005E5CC6" w:rsidRDefault="00017833">
            <w:r>
              <w:t>3</w:t>
            </w:r>
          </w:p>
        </w:tc>
        <w:tc>
          <w:tcPr>
            <w:tcW w:w="4844" w:type="dxa"/>
          </w:tcPr>
          <w:p w14:paraId="0D8BB654" w14:textId="77777777" w:rsidR="005E5CC6" w:rsidRDefault="00017833">
            <w:r>
              <w:t>Boundary analysis: luôn test tại min-1, min, giữa, max, max+1</w:t>
            </w:r>
          </w:p>
        </w:tc>
      </w:tr>
      <w:tr w:rsidR="005E5CC6" w14:paraId="3E535BD8" w14:textId="77777777">
        <w:tc>
          <w:tcPr>
            <w:tcW w:w="4844" w:type="dxa"/>
          </w:tcPr>
          <w:p w14:paraId="22C3D751" w14:textId="77777777" w:rsidR="005E5CC6" w:rsidRDefault="00017833">
            <w:r>
              <w:t>4</w:t>
            </w:r>
          </w:p>
        </w:tc>
        <w:tc>
          <w:tcPr>
            <w:tcW w:w="4844" w:type="dxa"/>
          </w:tcPr>
          <w:p w14:paraId="4908E8E9" w14:textId="77777777" w:rsidR="005E5CC6" w:rsidRDefault="00017833">
            <w:r>
              <w:t>Exception case: nghĩ đến "điều gì có thể sai ngoài ý muốn?" — DB, network, third-party, concurrent</w:t>
            </w:r>
          </w:p>
        </w:tc>
      </w:tr>
      <w:tr w:rsidR="005E5CC6" w14:paraId="11E8FA91" w14:textId="77777777">
        <w:tc>
          <w:tcPr>
            <w:tcW w:w="4844" w:type="dxa"/>
          </w:tcPr>
          <w:p w14:paraId="1D0ADF7A" w14:textId="77777777" w:rsidR="005E5CC6" w:rsidRDefault="00017833">
            <w:r>
              <w:t>5</w:t>
            </w:r>
          </w:p>
        </w:tc>
        <w:tc>
          <w:tcPr>
            <w:tcW w:w="4844" w:type="dxa"/>
          </w:tcPr>
          <w:p w14:paraId="7300CDB3" w14:textId="77777777" w:rsidR="005E5CC6" w:rsidRDefault="00017833">
            <w:r>
              <w:t>Coverage không phải về số lượng TC — mà về việc có case đại diện cho mọi tình huống hay không</w:t>
            </w:r>
          </w:p>
        </w:tc>
      </w:tr>
      <w:tr w:rsidR="005E5CC6" w14:paraId="7ECBA5AD" w14:textId="77777777">
        <w:tc>
          <w:tcPr>
            <w:tcW w:w="4844" w:type="dxa"/>
          </w:tcPr>
          <w:p w14:paraId="1946A7AE" w14:textId="77777777" w:rsidR="005E5CC6" w:rsidRDefault="00017833">
            <w:r>
              <w:t>6</w:t>
            </w:r>
          </w:p>
        </w:tc>
        <w:tc>
          <w:tcPr>
            <w:tcW w:w="4844" w:type="dxa"/>
          </w:tcPr>
          <w:p w14:paraId="3BF3E925" w14:textId="77777777" w:rsidR="005E5CC6" w:rsidRDefault="00017833">
            <w:r>
              <w:t>Nếu chỉ có thời gian viết ít TC: ưu tiên Normal + Boundary + 1 Exception quan trọng nhất</w:t>
            </w:r>
          </w:p>
        </w:tc>
      </w:tr>
    </w:tbl>
    <w:p w14:paraId="5B08B5D1" w14:textId="77777777" w:rsidR="005E5CC6" w:rsidRDefault="00017833">
      <w:r>
        <w:br w:type="page"/>
      </w:r>
    </w:p>
    <w:p w14:paraId="53A7A4D9" w14:textId="77777777" w:rsidR="005E5CC6" w:rsidRDefault="00017833">
      <w:pPr>
        <w:pStyle w:val="Heading1"/>
      </w:pPr>
      <w:r>
        <w:lastRenderedPageBreak/>
        <w:t>Lesson 2 — Viết Testcase &amp; Run Test</w:t>
      </w:r>
    </w:p>
    <w:p w14:paraId="0BA297CD" w14:textId="77777777" w:rsidR="005E5CC6" w:rsidRDefault="00017833" w:rsidP="002711A6">
      <w:pPr>
        <w:pStyle w:val="Heading2"/>
      </w:pPr>
      <w:r>
        <w:t>Hướng dẫn chi tiết · Ví dụ thực tế · Bài tập &amp; Đáp án</w:t>
      </w:r>
    </w:p>
    <w:p w14:paraId="16DEB4AB" w14:textId="77777777" w:rsidR="005E5CC6" w:rsidRDefault="005E5CC6"/>
    <w:p w14:paraId="76785042" w14:textId="77777777" w:rsidR="005E5CC6" w:rsidRDefault="00017833">
      <w:pPr>
        <w:pStyle w:val="Heading2"/>
      </w:pPr>
      <w:r>
        <w:t>Mục tiêu của Lesson này</w:t>
      </w:r>
    </w:p>
    <w:p w14:paraId="4622CE3C" w14:textId="77777777" w:rsidR="005E5CC6" w:rsidRDefault="00017833">
      <w:r>
        <w:t>Sau khi học xong Lesson 2, người học phải làm được 4 việc:</w:t>
      </w:r>
    </w:p>
    <w:p w14:paraId="06B6E896" w14:textId="77777777" w:rsidR="005E5CC6" w:rsidRDefault="00017833">
      <w:pPr>
        <w:pStyle w:val="ListNumber"/>
      </w:pPr>
      <w:r>
        <w:rPr>
          <w:b/>
        </w:rPr>
        <w:t>Đặt tên TC đúng convention</w:t>
      </w:r>
      <w:r>
        <w:t xml:space="preserve"> — nhìn vào ID biết ngay module nào, feature nào</w:t>
      </w:r>
    </w:p>
    <w:p w14:paraId="6397CF9F" w14:textId="77777777" w:rsidR="005E5CC6" w:rsidRDefault="00017833">
      <w:pPr>
        <w:pStyle w:val="ListNumber"/>
      </w:pPr>
      <w:r>
        <w:rPr>
          <w:b/>
        </w:rPr>
        <w:t>Viết TC đầy đủ 12 trường</w:t>
      </w:r>
      <w:r>
        <w:t xml:space="preserve"> — người chưa biết feature cũng chạy được không cần hỏi</w:t>
      </w:r>
    </w:p>
    <w:p w14:paraId="5A6F78B0" w14:textId="77777777" w:rsidR="005E5CC6" w:rsidRDefault="00017833">
      <w:pPr>
        <w:pStyle w:val="ListNumber"/>
      </w:pPr>
      <w:r>
        <w:rPr>
          <w:b/>
        </w:rPr>
        <w:t>Run test đúng quy trình</w:t>
      </w:r>
      <w:r>
        <w:t xml:space="preserve"> — biết chuẩn bị gì, dùng status nào, khi nào làm gì</w:t>
      </w:r>
    </w:p>
    <w:p w14:paraId="5D593E3B" w14:textId="77777777" w:rsidR="005E5CC6" w:rsidRDefault="00017833">
      <w:pPr>
        <w:pStyle w:val="ListNumber"/>
      </w:pPr>
      <w:r>
        <w:rPr>
          <w:b/>
        </w:rPr>
        <w:t>Thu thập evidence đúng cách</w:t>
      </w:r>
      <w:r>
        <w:t xml:space="preserve"> — đủ để audit, đủ để Dev reproduce bug ngay lập tức</w:t>
      </w:r>
    </w:p>
    <w:p w14:paraId="0AD9C6F4" w14:textId="77777777" w:rsidR="005E5CC6" w:rsidRDefault="005E5CC6"/>
    <w:p w14:paraId="62C48841" w14:textId="77777777" w:rsidR="005E5CC6" w:rsidRDefault="00017833">
      <w:pPr>
        <w:pStyle w:val="Heading2"/>
      </w:pPr>
      <w:r>
        <w:t>Cách đạt được: Đặt tên nhất quán, truy vết được ngay</w:t>
      </w:r>
    </w:p>
    <w:p w14:paraId="31F14D71" w14:textId="77777777" w:rsidR="005E5CC6" w:rsidRDefault="00017833">
      <w:pPr>
        <w:pStyle w:val="Heading3"/>
      </w:pPr>
      <w:r>
        <w:t>Tại sao naming convention quan trọng?</w:t>
      </w:r>
    </w:p>
    <w:p w14:paraId="2665BD44" w14:textId="77777777" w:rsidR="005E5CC6" w:rsidRDefault="00017833">
      <w:r>
        <w:t>Khi dự án có 500+ TC mà không có convention:</w:t>
      </w:r>
    </w:p>
    <w:p w14:paraId="4955A2AA" w14:textId="77777777" w:rsidR="005E5CC6" w:rsidRDefault="00017833">
      <w:pPr>
        <w:pStyle w:val="ListBullet"/>
      </w:pPr>
      <w:r>
        <w:t>Tìm tất cả TC của module Login mất 10 phút filter</w:t>
      </w:r>
    </w:p>
    <w:p w14:paraId="7D3475D9" w14:textId="77777777" w:rsidR="005E5CC6" w:rsidRDefault="00017833">
      <w:pPr>
        <w:pStyle w:val="ListBullet"/>
      </w:pPr>
      <w:r>
        <w:lastRenderedPageBreak/>
        <w:t xml:space="preserve">Nhìn vào </w:t>
      </w:r>
      <w:r>
        <w:rPr>
          <w:rFonts w:ascii="Courier New" w:hAnsi="Courier New"/>
          <w:sz w:val="18"/>
        </w:rPr>
        <w:t>Test1</w:t>
      </w:r>
      <w:r>
        <w:t xml:space="preserve">, </w:t>
      </w:r>
      <w:r>
        <w:rPr>
          <w:rFonts w:ascii="Courier New" w:hAnsi="Courier New"/>
          <w:sz w:val="18"/>
        </w:rPr>
        <w:t>kiemtra_login</w:t>
      </w:r>
      <w:r>
        <w:t xml:space="preserve">, </w:t>
      </w:r>
      <w:r>
        <w:rPr>
          <w:rFonts w:ascii="Courier New" w:hAnsi="Courier New"/>
          <w:sz w:val="18"/>
        </w:rPr>
        <w:t>TC_001</w:t>
      </w:r>
      <w:r>
        <w:t xml:space="preserve"> không biết test cái gì</w:t>
      </w:r>
    </w:p>
    <w:p w14:paraId="6FCCC946" w14:textId="77777777" w:rsidR="005E5CC6" w:rsidRDefault="00017833">
      <w:pPr>
        <w:pStyle w:val="ListBullet"/>
      </w:pPr>
      <w:r>
        <w:t xml:space="preserve">Ngược lại, báo cáo </w:t>
      </w:r>
      <w:r>
        <w:rPr>
          <w:rFonts w:ascii="Courier New" w:hAnsi="Courier New"/>
          <w:sz w:val="18"/>
        </w:rPr>
        <w:t>TC_AUTH_LOGIN_001 failed</w:t>
      </w:r>
      <w:r>
        <w:t xml:space="preserve"> → ai cũng biết ngay module nào, feature nào</w:t>
      </w:r>
    </w:p>
    <w:p w14:paraId="4B1F511A" w14:textId="77777777" w:rsidR="005E5CC6" w:rsidRDefault="005E5CC6"/>
    <w:p w14:paraId="315D0347" w14:textId="77777777" w:rsidR="005E5CC6" w:rsidRDefault="00017833">
      <w:pPr>
        <w:pStyle w:val="Heading3"/>
      </w:pPr>
      <w:r>
        <w:t>Quy tắc đặt tên</w:t>
      </w:r>
    </w:p>
    <w:p w14:paraId="2BB5C87D" w14:textId="77777777" w:rsidR="005E5CC6" w:rsidRDefault="00017833">
      <w:r>
        <w:rPr>
          <w:b/>
        </w:rPr>
        <w:t>Cấu trúc bắt buộc:</w:t>
      </w:r>
    </w:p>
    <w:p w14:paraId="3D692BED" w14:textId="77777777" w:rsidR="005E5CC6" w:rsidRDefault="00017833">
      <w:pPr>
        <w:shd w:val="clear" w:color="auto" w:fill="F2F2F2"/>
        <w:spacing w:after="0"/>
      </w:pPr>
      <w:r>
        <w:rPr>
          <w:rFonts w:ascii="Courier New" w:hAnsi="Courier New"/>
          <w:sz w:val="17"/>
        </w:rPr>
        <w:t>TC_&lt;MODULE&gt;_&lt;FEATURE&gt;_&lt;NNN&gt;</w:t>
      </w:r>
    </w:p>
    <w:tbl>
      <w:tblPr>
        <w:tblStyle w:val="TableGrid"/>
        <w:tblW w:w="0" w:type="auto"/>
        <w:tblLook w:val="04A0" w:firstRow="1" w:lastRow="0" w:firstColumn="1" w:lastColumn="0" w:noHBand="0" w:noVBand="1"/>
      </w:tblPr>
      <w:tblGrid>
        <w:gridCol w:w="3227"/>
        <w:gridCol w:w="3226"/>
        <w:gridCol w:w="3226"/>
      </w:tblGrid>
      <w:tr w:rsidR="005E5CC6" w14:paraId="1E5FCB82" w14:textId="77777777">
        <w:tc>
          <w:tcPr>
            <w:tcW w:w="3230" w:type="dxa"/>
            <w:shd w:val="clear" w:color="auto" w:fill="D9E1F2"/>
          </w:tcPr>
          <w:p w14:paraId="4498EA7C" w14:textId="77777777" w:rsidR="005E5CC6" w:rsidRDefault="00017833">
            <w:r>
              <w:rPr>
                <w:b/>
              </w:rPr>
              <w:t>Phần</w:t>
            </w:r>
          </w:p>
        </w:tc>
        <w:tc>
          <w:tcPr>
            <w:tcW w:w="3230" w:type="dxa"/>
            <w:shd w:val="clear" w:color="auto" w:fill="D9E1F2"/>
          </w:tcPr>
          <w:p w14:paraId="7367DCAF" w14:textId="77777777" w:rsidR="005E5CC6" w:rsidRDefault="00017833">
            <w:r>
              <w:rPr>
                <w:b/>
              </w:rPr>
              <w:t>Quy tắc</w:t>
            </w:r>
          </w:p>
        </w:tc>
        <w:tc>
          <w:tcPr>
            <w:tcW w:w="3230" w:type="dxa"/>
            <w:shd w:val="clear" w:color="auto" w:fill="D9E1F2"/>
          </w:tcPr>
          <w:p w14:paraId="695F0179" w14:textId="77777777" w:rsidR="005E5CC6" w:rsidRDefault="00017833">
            <w:r>
              <w:rPr>
                <w:b/>
              </w:rPr>
              <w:t>Ví dụ</w:t>
            </w:r>
          </w:p>
        </w:tc>
      </w:tr>
      <w:tr w:rsidR="005E5CC6" w14:paraId="3C2E048A" w14:textId="77777777">
        <w:tc>
          <w:tcPr>
            <w:tcW w:w="3230" w:type="dxa"/>
          </w:tcPr>
          <w:p w14:paraId="39619F0B" w14:textId="77777777" w:rsidR="005E5CC6" w:rsidRDefault="00017833">
            <w:r>
              <w:t>TC_</w:t>
            </w:r>
          </w:p>
        </w:tc>
        <w:tc>
          <w:tcPr>
            <w:tcW w:w="3230" w:type="dxa"/>
          </w:tcPr>
          <w:p w14:paraId="2F2BD224" w14:textId="77777777" w:rsidR="005E5CC6" w:rsidRDefault="00017833">
            <w:r>
              <w:t>Prefix cố định, viết hoa</w:t>
            </w:r>
          </w:p>
        </w:tc>
        <w:tc>
          <w:tcPr>
            <w:tcW w:w="3230" w:type="dxa"/>
          </w:tcPr>
          <w:p w14:paraId="682BC78E" w14:textId="77777777" w:rsidR="005E5CC6" w:rsidRDefault="00017833">
            <w:r>
              <w:t>TC_</w:t>
            </w:r>
          </w:p>
        </w:tc>
      </w:tr>
      <w:tr w:rsidR="005E5CC6" w14:paraId="1665FFBA" w14:textId="77777777">
        <w:tc>
          <w:tcPr>
            <w:tcW w:w="3230" w:type="dxa"/>
          </w:tcPr>
          <w:p w14:paraId="2D096318" w14:textId="77777777" w:rsidR="005E5CC6" w:rsidRDefault="00017833">
            <w:r>
              <w:t>MODULE</w:t>
            </w:r>
          </w:p>
        </w:tc>
        <w:tc>
          <w:tcPr>
            <w:tcW w:w="3230" w:type="dxa"/>
          </w:tcPr>
          <w:p w14:paraId="04C8C01F" w14:textId="77777777" w:rsidR="005E5CC6" w:rsidRDefault="00017833">
            <w:r>
              <w:t>Tên module, viết hoa, tối đa 8 ký tự</w:t>
            </w:r>
          </w:p>
        </w:tc>
        <w:tc>
          <w:tcPr>
            <w:tcW w:w="3230" w:type="dxa"/>
          </w:tcPr>
          <w:p w14:paraId="57C138D5" w14:textId="77777777" w:rsidR="005E5CC6" w:rsidRDefault="00017833">
            <w:r>
              <w:t>LOGIN, USER, ORDER</w:t>
            </w:r>
          </w:p>
        </w:tc>
      </w:tr>
      <w:tr w:rsidR="005E5CC6" w14:paraId="73BDE494" w14:textId="77777777">
        <w:tc>
          <w:tcPr>
            <w:tcW w:w="3230" w:type="dxa"/>
          </w:tcPr>
          <w:p w14:paraId="0655F281" w14:textId="77777777" w:rsidR="005E5CC6" w:rsidRDefault="00017833">
            <w:r>
              <w:t>FEATURE</w:t>
            </w:r>
          </w:p>
        </w:tc>
        <w:tc>
          <w:tcPr>
            <w:tcW w:w="3230" w:type="dxa"/>
          </w:tcPr>
          <w:p w14:paraId="10A87F2F" w14:textId="77777777" w:rsidR="005E5CC6" w:rsidRDefault="00017833">
            <w:r>
              <w:t>Tên tính năng trong module, viết hoa</w:t>
            </w:r>
          </w:p>
        </w:tc>
        <w:tc>
          <w:tcPr>
            <w:tcW w:w="3230" w:type="dxa"/>
          </w:tcPr>
          <w:p w14:paraId="671AD74A" w14:textId="77777777" w:rsidR="005E5CC6" w:rsidRDefault="00017833">
            <w:r>
              <w:t>AUTH, CREATE, EXPORT</w:t>
            </w:r>
          </w:p>
        </w:tc>
      </w:tr>
      <w:tr w:rsidR="005E5CC6" w14:paraId="74FA083B" w14:textId="77777777">
        <w:tc>
          <w:tcPr>
            <w:tcW w:w="3230" w:type="dxa"/>
          </w:tcPr>
          <w:p w14:paraId="29599F6A" w14:textId="77777777" w:rsidR="005E5CC6" w:rsidRDefault="00017833">
            <w:r>
              <w:t>NNN</w:t>
            </w:r>
          </w:p>
        </w:tc>
        <w:tc>
          <w:tcPr>
            <w:tcW w:w="3230" w:type="dxa"/>
          </w:tcPr>
          <w:p w14:paraId="7799AB28" w14:textId="77777777" w:rsidR="005E5CC6" w:rsidRDefault="00017833">
            <w:r>
              <w:t>Số thứ tự 3 chữ số, bắt đầu 001</w:t>
            </w:r>
          </w:p>
        </w:tc>
        <w:tc>
          <w:tcPr>
            <w:tcW w:w="3230" w:type="dxa"/>
          </w:tcPr>
          <w:p w14:paraId="1461D3F3" w14:textId="77777777" w:rsidR="005E5CC6" w:rsidRDefault="00017833">
            <w:r>
              <w:t>001, 012, 099</w:t>
            </w:r>
          </w:p>
        </w:tc>
      </w:tr>
    </w:tbl>
    <w:p w14:paraId="239AB61B" w14:textId="77777777" w:rsidR="005E5CC6" w:rsidRDefault="00017833">
      <w:r>
        <w:rPr>
          <w:b/>
        </w:rPr>
        <w:t>Module Dictionary — thống nhất toàn dự án:</w:t>
      </w:r>
    </w:p>
    <w:p w14:paraId="515D09B0" w14:textId="77777777" w:rsidR="005E5CC6" w:rsidRDefault="00017833">
      <w:pPr>
        <w:shd w:val="clear" w:color="auto" w:fill="F2F2F2"/>
        <w:spacing w:after="0"/>
      </w:pPr>
      <w:r>
        <w:rPr>
          <w:rFonts w:ascii="Courier New" w:hAnsi="Courier New"/>
          <w:sz w:val="17"/>
        </w:rPr>
        <w:t>AUTH    → Xác thực (login, logout, register, forgot password)</w:t>
      </w:r>
    </w:p>
    <w:p w14:paraId="263C9DDC" w14:textId="77777777" w:rsidR="005E5CC6" w:rsidRDefault="00017833">
      <w:pPr>
        <w:shd w:val="clear" w:color="auto" w:fill="F2F2F2"/>
        <w:spacing w:after="0"/>
      </w:pPr>
      <w:r>
        <w:rPr>
          <w:rFonts w:ascii="Courier New" w:hAnsi="Courier New"/>
          <w:sz w:val="17"/>
        </w:rPr>
        <w:t>USER    → Quản lý người dùng (CRUD, phân quyền)</w:t>
      </w:r>
    </w:p>
    <w:p w14:paraId="7D2A4E81" w14:textId="77777777" w:rsidR="005E5CC6" w:rsidRDefault="00017833">
      <w:pPr>
        <w:shd w:val="clear" w:color="auto" w:fill="F2F2F2"/>
        <w:spacing w:after="0"/>
      </w:pPr>
      <w:r>
        <w:rPr>
          <w:rFonts w:ascii="Courier New" w:hAnsi="Courier New"/>
          <w:sz w:val="17"/>
        </w:rPr>
        <w:t>ORDER   → Đơn hàng (tạo, hủy, cập nhật, theo dõi)</w:t>
      </w:r>
    </w:p>
    <w:p w14:paraId="30643AA9" w14:textId="77777777" w:rsidR="005E5CC6" w:rsidRDefault="00017833">
      <w:pPr>
        <w:shd w:val="clear" w:color="auto" w:fill="F2F2F2"/>
        <w:spacing w:after="0"/>
      </w:pPr>
      <w:r>
        <w:rPr>
          <w:rFonts w:ascii="Courier New" w:hAnsi="Courier New"/>
          <w:sz w:val="17"/>
        </w:rPr>
        <w:t>PRODUCT → Sản phẩm (CRUD, tìm kiếm, lọc)</w:t>
      </w:r>
    </w:p>
    <w:p w14:paraId="125E4199" w14:textId="77777777" w:rsidR="005E5CC6" w:rsidRDefault="00017833">
      <w:pPr>
        <w:shd w:val="clear" w:color="auto" w:fill="F2F2F2"/>
        <w:spacing w:after="0"/>
      </w:pPr>
      <w:r>
        <w:rPr>
          <w:rFonts w:ascii="Courier New" w:hAnsi="Courier New"/>
          <w:sz w:val="17"/>
        </w:rPr>
        <w:t>CART    → Giỏ hàng (thêm, xóa, cập nhật số lượng)</w:t>
      </w:r>
    </w:p>
    <w:p w14:paraId="6715317C" w14:textId="77777777" w:rsidR="005E5CC6" w:rsidRDefault="00017833">
      <w:pPr>
        <w:shd w:val="clear" w:color="auto" w:fill="F2F2F2"/>
        <w:spacing w:after="0"/>
      </w:pPr>
      <w:r>
        <w:rPr>
          <w:rFonts w:ascii="Courier New" w:hAnsi="Courier New"/>
          <w:sz w:val="17"/>
        </w:rPr>
        <w:t>PAYMENT → Thanh toán (COD, VNPAY, MoMo)</w:t>
      </w:r>
    </w:p>
    <w:p w14:paraId="62704175" w14:textId="77777777" w:rsidR="005E5CC6" w:rsidRDefault="00017833">
      <w:pPr>
        <w:shd w:val="clear" w:color="auto" w:fill="F2F2F2"/>
        <w:spacing w:after="0"/>
      </w:pPr>
      <w:r>
        <w:rPr>
          <w:rFonts w:ascii="Courier New" w:hAnsi="Courier New"/>
          <w:sz w:val="17"/>
        </w:rPr>
        <w:t>REPORT  → Báo cáo (doanh thu, tồn kho, đơn hàng)</w:t>
      </w:r>
    </w:p>
    <w:p w14:paraId="0B8A1EE5" w14:textId="77777777" w:rsidR="005E5CC6" w:rsidRDefault="00017833">
      <w:pPr>
        <w:shd w:val="clear" w:color="auto" w:fill="F2F2F2"/>
        <w:spacing w:after="0"/>
      </w:pPr>
      <w:r>
        <w:rPr>
          <w:rFonts w:ascii="Courier New" w:hAnsi="Courier New"/>
          <w:sz w:val="17"/>
        </w:rPr>
        <w:t>NOTIF   → Thông báo (email, SMS, push)</w:t>
      </w:r>
    </w:p>
    <w:p w14:paraId="0BCDD854" w14:textId="77777777" w:rsidR="005E5CC6" w:rsidRDefault="00017833">
      <w:r>
        <w:rPr>
          <w:b/>
        </w:rPr>
        <w:lastRenderedPageBreak/>
        <w:t>Ví dụ đúng:</w:t>
      </w:r>
    </w:p>
    <w:p w14:paraId="0DA02363" w14:textId="77777777" w:rsidR="005E5CC6" w:rsidRDefault="00017833">
      <w:pPr>
        <w:shd w:val="clear" w:color="auto" w:fill="F2F2F2"/>
        <w:spacing w:after="0"/>
      </w:pPr>
      <w:r>
        <w:rPr>
          <w:rFonts w:ascii="Courier New" w:hAnsi="Courier New"/>
          <w:sz w:val="17"/>
        </w:rPr>
        <w:t>TC_AUTH_LOGIN_001     → Login đúng tài khoản (Normal)</w:t>
      </w:r>
    </w:p>
    <w:p w14:paraId="58CBCE2A" w14:textId="77777777" w:rsidR="005E5CC6" w:rsidRDefault="00017833">
      <w:pPr>
        <w:shd w:val="clear" w:color="auto" w:fill="F2F2F2"/>
        <w:spacing w:after="0"/>
      </w:pPr>
      <w:r>
        <w:rPr>
          <w:rFonts w:ascii="Courier New" w:hAnsi="Courier New"/>
          <w:sz w:val="17"/>
        </w:rPr>
        <w:t>TC_AUTH_LOGIN_002     → Login sai password</w:t>
      </w:r>
    </w:p>
    <w:p w14:paraId="21F4D4CB" w14:textId="77777777" w:rsidR="005E5CC6" w:rsidRDefault="00017833">
      <w:pPr>
        <w:shd w:val="clear" w:color="auto" w:fill="F2F2F2"/>
        <w:spacing w:after="0"/>
      </w:pPr>
      <w:r>
        <w:rPr>
          <w:rFonts w:ascii="Courier New" w:hAnsi="Courier New"/>
          <w:sz w:val="17"/>
        </w:rPr>
        <w:t>TC_AUTH_LOGIN_010     → Lock account sau 3 lần sai</w:t>
      </w:r>
    </w:p>
    <w:p w14:paraId="19CBD903" w14:textId="77777777" w:rsidR="005E5CC6" w:rsidRDefault="00017833">
      <w:pPr>
        <w:shd w:val="clear" w:color="auto" w:fill="F2F2F2"/>
        <w:spacing w:after="0"/>
      </w:pPr>
      <w:r>
        <w:rPr>
          <w:rFonts w:ascii="Courier New" w:hAnsi="Courier New"/>
          <w:sz w:val="17"/>
        </w:rPr>
        <w:t>TC_ORDER_CREATE_001   → Tạo đơn hàng thành công</w:t>
      </w:r>
    </w:p>
    <w:p w14:paraId="001E37EB" w14:textId="77777777" w:rsidR="005E5CC6" w:rsidRDefault="00017833">
      <w:pPr>
        <w:shd w:val="clear" w:color="auto" w:fill="F2F2F2"/>
        <w:spacing w:after="0"/>
      </w:pPr>
      <w:r>
        <w:rPr>
          <w:rFonts w:ascii="Courier New" w:hAnsi="Courier New"/>
          <w:sz w:val="17"/>
        </w:rPr>
        <w:t>TC_ORDER_CREATE_008   → Tạo đơn khi sản phẩm hết hàng</w:t>
      </w:r>
    </w:p>
    <w:p w14:paraId="6416F460" w14:textId="77777777" w:rsidR="005E5CC6" w:rsidRDefault="00017833">
      <w:pPr>
        <w:shd w:val="clear" w:color="auto" w:fill="F2F2F2"/>
        <w:spacing w:after="0"/>
      </w:pPr>
      <w:r>
        <w:rPr>
          <w:rFonts w:ascii="Courier New" w:hAnsi="Courier New"/>
          <w:sz w:val="17"/>
        </w:rPr>
        <w:t>TC_PAYMENT_VNPAY_001  → Thanh toán VNPay thành công</w:t>
      </w:r>
    </w:p>
    <w:p w14:paraId="3AA35A9B" w14:textId="77777777" w:rsidR="005E5CC6" w:rsidRDefault="00017833">
      <w:r>
        <w:rPr>
          <w:b/>
        </w:rPr>
        <w:t>Ví dụ sai:</w:t>
      </w:r>
    </w:p>
    <w:tbl>
      <w:tblPr>
        <w:tblStyle w:val="TableGrid"/>
        <w:tblW w:w="0" w:type="auto"/>
        <w:tblLook w:val="04A0" w:firstRow="1" w:lastRow="0" w:firstColumn="1" w:lastColumn="0" w:noHBand="0" w:noVBand="1"/>
      </w:tblPr>
      <w:tblGrid>
        <w:gridCol w:w="4840"/>
        <w:gridCol w:w="4839"/>
      </w:tblGrid>
      <w:tr w:rsidR="005E5CC6" w14:paraId="3D33F3ED" w14:textId="77777777">
        <w:tc>
          <w:tcPr>
            <w:tcW w:w="4844" w:type="dxa"/>
            <w:shd w:val="clear" w:color="auto" w:fill="D9E1F2"/>
          </w:tcPr>
          <w:p w14:paraId="5B0C2A62" w14:textId="77777777" w:rsidR="005E5CC6" w:rsidRDefault="00017833">
            <w:r>
              <w:rPr>
                <w:b/>
              </w:rPr>
              <w:t>TC ID (sai)</w:t>
            </w:r>
          </w:p>
        </w:tc>
        <w:tc>
          <w:tcPr>
            <w:tcW w:w="4844" w:type="dxa"/>
            <w:shd w:val="clear" w:color="auto" w:fill="D9E1F2"/>
          </w:tcPr>
          <w:p w14:paraId="4D48E86D" w14:textId="77777777" w:rsidR="005E5CC6" w:rsidRDefault="00017833">
            <w:r>
              <w:rPr>
                <w:b/>
              </w:rPr>
              <w:t>Lý do</w:t>
            </w:r>
          </w:p>
        </w:tc>
      </w:tr>
      <w:tr w:rsidR="005E5CC6" w14:paraId="2CB5596B" w14:textId="77777777">
        <w:tc>
          <w:tcPr>
            <w:tcW w:w="4844" w:type="dxa"/>
          </w:tcPr>
          <w:p w14:paraId="3DA6467B" w14:textId="77777777" w:rsidR="005E5CC6" w:rsidRDefault="00017833">
            <w:r>
              <w:t>Test1</w:t>
            </w:r>
          </w:p>
        </w:tc>
        <w:tc>
          <w:tcPr>
            <w:tcW w:w="4844" w:type="dxa"/>
          </w:tcPr>
          <w:p w14:paraId="777D9D27" w14:textId="77777777" w:rsidR="005E5CC6" w:rsidRDefault="00017833">
            <w:r>
              <w:t>Không biết test cái gì</w:t>
            </w:r>
          </w:p>
        </w:tc>
      </w:tr>
      <w:tr w:rsidR="005E5CC6" w14:paraId="37436821" w14:textId="77777777">
        <w:tc>
          <w:tcPr>
            <w:tcW w:w="4844" w:type="dxa"/>
          </w:tcPr>
          <w:p w14:paraId="03AFD277" w14:textId="77777777" w:rsidR="005E5CC6" w:rsidRDefault="00017833">
            <w:r>
              <w:t>kiemtra_login</w:t>
            </w:r>
          </w:p>
        </w:tc>
        <w:tc>
          <w:tcPr>
            <w:tcW w:w="4844" w:type="dxa"/>
          </w:tcPr>
          <w:p w14:paraId="21609A19" w14:textId="77777777" w:rsidR="005E5CC6" w:rsidRDefault="00017833">
            <w:r>
              <w:t>Không thống nhất ngôn ngữ, không có ID thứ tự</w:t>
            </w:r>
          </w:p>
        </w:tc>
      </w:tr>
      <w:tr w:rsidR="005E5CC6" w14:paraId="2B8A6809" w14:textId="77777777">
        <w:tc>
          <w:tcPr>
            <w:tcW w:w="4844" w:type="dxa"/>
          </w:tcPr>
          <w:p w14:paraId="38159603" w14:textId="77777777" w:rsidR="005E5CC6" w:rsidRDefault="00017833">
            <w:r>
              <w:t>TC001</w:t>
            </w:r>
          </w:p>
        </w:tc>
        <w:tc>
          <w:tcPr>
            <w:tcW w:w="4844" w:type="dxa"/>
          </w:tcPr>
          <w:p w14:paraId="164D5108" w14:textId="77777777" w:rsidR="005E5CC6" w:rsidRDefault="00017833">
            <w:r>
              <w:t>Không biết thuộc module nào</w:t>
            </w:r>
          </w:p>
        </w:tc>
      </w:tr>
      <w:tr w:rsidR="005E5CC6" w14:paraId="22505A6D" w14:textId="77777777">
        <w:tc>
          <w:tcPr>
            <w:tcW w:w="4844" w:type="dxa"/>
          </w:tcPr>
          <w:p w14:paraId="231D2B1C" w14:textId="77777777" w:rsidR="005E5CC6" w:rsidRDefault="00017833">
            <w:r>
              <w:t>loginOK_test</w:t>
            </w:r>
          </w:p>
        </w:tc>
        <w:tc>
          <w:tcPr>
            <w:tcW w:w="4844" w:type="dxa"/>
          </w:tcPr>
          <w:p w14:paraId="2C279FB2" w14:textId="77777777" w:rsidR="005E5CC6" w:rsidRDefault="00017833">
            <w:r>
              <w:t>Vừa là tên vừa là kết quả, lộn xộn</w:t>
            </w:r>
          </w:p>
        </w:tc>
      </w:tr>
    </w:tbl>
    <w:p w14:paraId="65F9C3DC" w14:textId="77777777" w:rsidR="005E5CC6" w:rsidRDefault="005E5CC6"/>
    <w:p w14:paraId="06F97CA1" w14:textId="77777777" w:rsidR="005E5CC6" w:rsidRDefault="00017833">
      <w:pPr>
        <w:pStyle w:val="Heading3"/>
      </w:pPr>
      <w:r>
        <w:t>Requirement Traceability Matrix (RTM)</w:t>
      </w:r>
    </w:p>
    <w:p w14:paraId="24326140" w14:textId="77777777" w:rsidR="005E5CC6" w:rsidRDefault="00017833">
      <w:r>
        <w:t>Mỗi TC phải được map vào RTM — cầu nối giữa requirement và testcase:</w:t>
      </w:r>
    </w:p>
    <w:p w14:paraId="6A053A58" w14:textId="77777777" w:rsidR="005E5CC6" w:rsidRDefault="00017833">
      <w:pPr>
        <w:shd w:val="clear" w:color="auto" w:fill="F2F2F2"/>
        <w:spacing w:after="0"/>
      </w:pPr>
      <w:r>
        <w:rPr>
          <w:rFonts w:ascii="Courier New" w:hAnsi="Courier New"/>
          <w:sz w:val="17"/>
        </w:rPr>
        <w:t>RTM — Dự án XYZ — Sprint 5:</w:t>
      </w:r>
    </w:p>
    <w:p w14:paraId="5023141B" w14:textId="77777777" w:rsidR="005E5CC6" w:rsidRDefault="005E5CC6">
      <w:pPr>
        <w:shd w:val="clear" w:color="auto" w:fill="F2F2F2"/>
        <w:spacing w:after="0"/>
      </w:pPr>
    </w:p>
    <w:p w14:paraId="6C5EE4FB" w14:textId="77777777" w:rsidR="005E5CC6" w:rsidRDefault="00017833">
      <w:pPr>
        <w:shd w:val="clear" w:color="auto" w:fill="F2F2F2"/>
        <w:spacing w:after="0"/>
      </w:pPr>
      <w:r>
        <w:rPr>
          <w:rFonts w:ascii="Courier New" w:hAnsi="Courier New"/>
          <w:sz w:val="17"/>
        </w:rPr>
        <w:t>Req ID  | Mô tả                         | TC ID liên quan              | Status</w:t>
      </w:r>
    </w:p>
    <w:p w14:paraId="19DF4F60" w14:textId="77777777" w:rsidR="005E5CC6" w:rsidRDefault="00017833">
      <w:pPr>
        <w:shd w:val="clear" w:color="auto" w:fill="F2F2F2"/>
        <w:spacing w:after="0"/>
      </w:pPr>
      <w:r>
        <w:rPr>
          <w:rFonts w:ascii="Courier New" w:hAnsi="Courier New"/>
          <w:sz w:val="17"/>
        </w:rPr>
        <w:t>--------|-------------------------------|------------------------------|-------</w:t>
      </w:r>
    </w:p>
    <w:p w14:paraId="681DEDD9" w14:textId="77777777" w:rsidR="005E5CC6" w:rsidRDefault="00017833">
      <w:pPr>
        <w:shd w:val="clear" w:color="auto" w:fill="F2F2F2"/>
        <w:spacing w:after="0"/>
      </w:pPr>
      <w:r>
        <w:rPr>
          <w:rFonts w:ascii="Courier New" w:hAnsi="Courier New"/>
          <w:sz w:val="17"/>
        </w:rPr>
        <w:t>REQ-001 | Login bằng email + password   | TC_AUTH_LOGIN_001,002,003    | Pass</w:t>
      </w:r>
    </w:p>
    <w:p w14:paraId="45001F74" w14:textId="77777777" w:rsidR="005E5CC6" w:rsidRDefault="00017833">
      <w:pPr>
        <w:shd w:val="clear" w:color="auto" w:fill="F2F2F2"/>
        <w:spacing w:after="0"/>
      </w:pPr>
      <w:r>
        <w:rPr>
          <w:rFonts w:ascii="Courier New" w:hAnsi="Courier New"/>
          <w:sz w:val="17"/>
        </w:rPr>
        <w:t>REQ-002 | Lock account sau 3 lần sai    | TC_AUTH_LOGIN_010,011        | Pass</w:t>
      </w:r>
    </w:p>
    <w:p w14:paraId="7D29D00F" w14:textId="77777777" w:rsidR="005E5CC6" w:rsidRDefault="00017833">
      <w:pPr>
        <w:shd w:val="clear" w:color="auto" w:fill="F2F2F2"/>
        <w:spacing w:after="0"/>
      </w:pPr>
      <w:r>
        <w:rPr>
          <w:rFonts w:ascii="Courier New" w:hAnsi="Courier New"/>
          <w:sz w:val="17"/>
        </w:rPr>
        <w:lastRenderedPageBreak/>
        <w:t>REQ-003 | Đăng ký tài khoản mới         | TC_AUTH_REGISTER_001~015     | Pass</w:t>
      </w:r>
    </w:p>
    <w:p w14:paraId="2C0D0DE8" w14:textId="77777777" w:rsidR="005E5CC6" w:rsidRDefault="00017833">
      <w:pPr>
        <w:shd w:val="clear" w:color="auto" w:fill="F2F2F2"/>
        <w:spacing w:after="0"/>
      </w:pPr>
      <w:r>
        <w:rPr>
          <w:rFonts w:ascii="Courier New" w:hAnsi="Courier New"/>
          <w:sz w:val="17"/>
        </w:rPr>
        <w:t>REQ-004 | Tạo đơn hàng                  | TC_ORDER_CREATE_001~010      | Partial</w:t>
      </w:r>
    </w:p>
    <w:p w14:paraId="1F706EAD" w14:textId="77777777" w:rsidR="005E5CC6" w:rsidRDefault="00017833">
      <w:pPr>
        <w:shd w:val="clear" w:color="auto" w:fill="F2F2F2"/>
        <w:spacing w:after="0"/>
      </w:pPr>
      <w:r>
        <w:rPr>
          <w:rFonts w:ascii="Courier New" w:hAnsi="Courier New"/>
          <w:sz w:val="17"/>
        </w:rPr>
        <w:t>REQ-005 | Thanh toán VNPay              | TC_PAYMENT_VNPAY_001~008     | Fail</w:t>
      </w:r>
    </w:p>
    <w:p w14:paraId="1F3B1409" w14:textId="77777777" w:rsidR="005E5CC6" w:rsidRDefault="005E5CC6"/>
    <w:p w14:paraId="56240CF7" w14:textId="77777777" w:rsidR="005E5CC6" w:rsidRDefault="00017833">
      <w:pPr>
        <w:pStyle w:val="Heading2"/>
      </w:pPr>
      <w:r>
        <w:t>Cách đạt được: Viết TC đủ để người khác chạy mà không cần hỏi</w:t>
      </w:r>
    </w:p>
    <w:p w14:paraId="3D70ABC3" w14:textId="77777777" w:rsidR="005E5CC6" w:rsidRDefault="00017833">
      <w:pPr>
        <w:pStyle w:val="Heading3"/>
      </w:pPr>
      <w:r>
        <w:t>Nguyên tắc then chốt</w:t>
      </w:r>
    </w:p>
    <w:p w14:paraId="0D12DEED" w14:textId="77777777" w:rsidR="005E5CC6" w:rsidRDefault="00017833">
      <w:pPr>
        <w:pStyle w:val="Quote"/>
      </w:pPr>
      <w:r>
        <w:t>Một TC tốt là TC mà người viết đi vắng 1 tháng về, đọc lại vẫn chạy được ngay.</w:t>
      </w:r>
    </w:p>
    <w:p w14:paraId="06A5013B" w14:textId="77777777" w:rsidR="005E5CC6" w:rsidRDefault="00017833">
      <w:pPr>
        <w:pStyle w:val="Quote"/>
      </w:pPr>
      <w:r>
        <w:t>Một TC tốt là TC mà member mới chưa biết feature, đọc vào chạy được luôn.</w:t>
      </w:r>
    </w:p>
    <w:p w14:paraId="6904483B" w14:textId="77777777" w:rsidR="005E5CC6" w:rsidRDefault="00017833">
      <w:r>
        <w:t>Nếu người đọc phải hỏi thêm bất kỳ câu gì → TC chưa đủ chất lượng.</w:t>
      </w:r>
    </w:p>
    <w:p w14:paraId="562C75D1" w14:textId="77777777" w:rsidR="005E5CC6" w:rsidRDefault="005E5CC6"/>
    <w:p w14:paraId="27981ED9" w14:textId="77777777" w:rsidR="005E5CC6" w:rsidRDefault="00017833">
      <w:pPr>
        <w:pStyle w:val="Heading3"/>
      </w:pPr>
      <w:r>
        <w:t>12 trường và cách điền đúng</w:t>
      </w:r>
    </w:p>
    <w:p w14:paraId="46CCA5BC" w14:textId="77777777" w:rsidR="005E5CC6" w:rsidRDefault="00017833">
      <w:r>
        <w:rPr>
          <w:b/>
        </w:rPr>
        <w:t>Trường 1 — TC ID:</w:t>
      </w:r>
      <w:r>
        <w:t xml:space="preserve"> Format </w:t>
      </w:r>
      <w:r>
        <w:rPr>
          <w:rFonts w:ascii="Courier New" w:hAnsi="Courier New"/>
          <w:sz w:val="18"/>
        </w:rPr>
        <w:t>TC_&lt;MODULE&gt;_&lt;FEATURE&gt;_&lt;NNN&gt;</w:t>
      </w:r>
      <w:r>
        <w:t>, không trùng, không thay đổi sau khi publish.</w:t>
      </w:r>
    </w:p>
    <w:p w14:paraId="305BAB44" w14:textId="77777777" w:rsidR="005E5CC6" w:rsidRDefault="00017833">
      <w:r>
        <w:rPr>
          <w:b/>
        </w:rPr>
        <w:t>Trường 2 — Title:</w:t>
      </w:r>
      <w:r>
        <w:t xml:space="preserve"> Verb + Object + Condition</w:t>
      </w:r>
    </w:p>
    <w:p w14:paraId="0B0BFE22" w14:textId="77777777" w:rsidR="005E5CC6" w:rsidRDefault="00017833">
      <w:pPr>
        <w:shd w:val="clear" w:color="auto" w:fill="F2F2F2"/>
        <w:spacing w:after="0"/>
      </w:pPr>
      <w:r>
        <w:rPr>
          <w:rFonts w:ascii="Courier New" w:hAnsi="Courier New"/>
          <w:sz w:val="17"/>
        </w:rPr>
        <w:t>Sai: "Test login"</w:t>
      </w:r>
    </w:p>
    <w:p w14:paraId="26FCD6AC" w14:textId="77777777" w:rsidR="005E5CC6" w:rsidRDefault="00017833">
      <w:pPr>
        <w:shd w:val="clear" w:color="auto" w:fill="F2F2F2"/>
        <w:spacing w:after="0"/>
      </w:pPr>
      <w:r>
        <w:rPr>
          <w:rFonts w:ascii="Courier New" w:hAnsi="Courier New"/>
          <w:sz w:val="17"/>
        </w:rPr>
        <w:t>Sai: "Login page"</w:t>
      </w:r>
    </w:p>
    <w:p w14:paraId="6D07C01D" w14:textId="77777777" w:rsidR="005E5CC6" w:rsidRDefault="00017833">
      <w:pPr>
        <w:shd w:val="clear" w:color="auto" w:fill="F2F2F2"/>
        <w:spacing w:after="0"/>
      </w:pPr>
      <w:r>
        <w:rPr>
          <w:rFonts w:ascii="Courier New" w:hAnsi="Courier New"/>
          <w:sz w:val="17"/>
        </w:rPr>
        <w:t>Đúng: "Verify login thành công với email và password hợp lệ"</w:t>
      </w:r>
    </w:p>
    <w:p w14:paraId="4CC0DD3A" w14:textId="77777777" w:rsidR="005E5CC6" w:rsidRDefault="00017833">
      <w:pPr>
        <w:shd w:val="clear" w:color="auto" w:fill="F2F2F2"/>
        <w:spacing w:after="0"/>
      </w:pPr>
      <w:r>
        <w:rPr>
          <w:rFonts w:ascii="Courier New" w:hAnsi="Courier New"/>
          <w:sz w:val="17"/>
        </w:rPr>
        <w:t>Đúng: "Validate hiển thị lỗi khi nhập email sai format"</w:t>
      </w:r>
    </w:p>
    <w:p w14:paraId="5508E524" w14:textId="77777777" w:rsidR="005E5CC6" w:rsidRDefault="00017833">
      <w:pPr>
        <w:shd w:val="clear" w:color="auto" w:fill="F2F2F2"/>
        <w:spacing w:after="0"/>
      </w:pPr>
      <w:r>
        <w:rPr>
          <w:rFonts w:ascii="Courier New" w:hAnsi="Courier New"/>
          <w:sz w:val="17"/>
        </w:rPr>
        <w:lastRenderedPageBreak/>
        <w:t>Đúng: "Confirm tài khoản bị khóa sau khi nhập sai password 3 lần"</w:t>
      </w:r>
    </w:p>
    <w:p w14:paraId="15837184" w14:textId="77777777" w:rsidR="005E5CC6" w:rsidRDefault="00017833">
      <w:r>
        <w:rPr>
          <w:b/>
        </w:rPr>
        <w:t>Trường 3 — Module / Type:</w:t>
      </w:r>
      <w:r>
        <w:t xml:space="preserve"> Module theo Dictionary + Normal/Abnormal/Boundary/Exception</w:t>
      </w:r>
    </w:p>
    <w:p w14:paraId="7D83AC8F" w14:textId="77777777" w:rsidR="005E5CC6" w:rsidRDefault="00017833">
      <w:r>
        <w:rPr>
          <w:b/>
        </w:rPr>
        <w:t>Trường 4 — Priority:</w:t>
      </w:r>
      <w:r>
        <w:t xml:space="preserve"> High (fail = không release) / Medium (fix trong sprint) / Low (workaround ok)</w:t>
      </w:r>
    </w:p>
    <w:p w14:paraId="1B771646" w14:textId="77777777" w:rsidR="005E5CC6" w:rsidRDefault="00017833">
      <w:r>
        <w:rPr>
          <w:b/>
        </w:rPr>
        <w:t>Trường 5 — Pre-condition:</w:t>
      </w:r>
    </w:p>
    <w:p w14:paraId="3BDD37FD" w14:textId="77777777" w:rsidR="005E5CC6" w:rsidRDefault="00017833">
      <w:pPr>
        <w:shd w:val="clear" w:color="auto" w:fill="F2F2F2"/>
        <w:spacing w:after="0"/>
      </w:pPr>
      <w:r>
        <w:rPr>
          <w:rFonts w:ascii="Courier New" w:hAnsi="Courier New"/>
          <w:sz w:val="17"/>
        </w:rPr>
        <w:t>Sai: "Đã có user trong hệ thống"</w:t>
      </w:r>
    </w:p>
    <w:p w14:paraId="664355AD" w14:textId="77777777" w:rsidR="005E5CC6" w:rsidRDefault="005E5CC6">
      <w:pPr>
        <w:shd w:val="clear" w:color="auto" w:fill="F2F2F2"/>
        <w:spacing w:after="0"/>
      </w:pPr>
    </w:p>
    <w:p w14:paraId="616C6637" w14:textId="77777777" w:rsidR="005E5CC6" w:rsidRDefault="00017833">
      <w:pPr>
        <w:shd w:val="clear" w:color="auto" w:fill="F2F2F2"/>
        <w:spacing w:after="0"/>
      </w:pPr>
      <w:r>
        <w:rPr>
          <w:rFonts w:ascii="Courier New" w:hAnsi="Courier New"/>
          <w:sz w:val="17"/>
        </w:rPr>
        <w:t>Đúng:</w:t>
      </w:r>
    </w:p>
    <w:p w14:paraId="154F9459" w14:textId="77777777" w:rsidR="005E5CC6" w:rsidRDefault="00017833">
      <w:pPr>
        <w:shd w:val="clear" w:color="auto" w:fill="F2F2F2"/>
        <w:spacing w:after="0"/>
      </w:pPr>
      <w:r>
        <w:rPr>
          <w:rFonts w:ascii="Courier New" w:hAnsi="Courier New"/>
          <w:sz w:val="17"/>
        </w:rPr>
        <w:t>- User "bang01" đã tạo trong DB staging:</w:t>
      </w:r>
    </w:p>
    <w:p w14:paraId="03013A1C" w14:textId="77777777" w:rsidR="005E5CC6" w:rsidRDefault="00017833">
      <w:pPr>
        <w:shd w:val="clear" w:color="auto" w:fill="F2F2F2"/>
        <w:spacing w:after="0"/>
      </w:pPr>
      <w:r>
        <w:rPr>
          <w:rFonts w:ascii="Courier New" w:hAnsi="Courier New"/>
          <w:sz w:val="17"/>
        </w:rPr>
        <w:t xml:space="preserve">  email: bang01@example.com, role: USER, status: ACTIVE, fail_count: 0</w:t>
      </w:r>
    </w:p>
    <w:p w14:paraId="0994B7EF" w14:textId="77777777" w:rsidR="005E5CC6" w:rsidRDefault="00017833">
      <w:pPr>
        <w:shd w:val="clear" w:color="auto" w:fill="F2F2F2"/>
        <w:spacing w:after="0"/>
      </w:pPr>
      <w:r>
        <w:rPr>
          <w:rFonts w:ascii="Courier New" w:hAnsi="Courier New"/>
          <w:sz w:val="17"/>
        </w:rPr>
        <w:t>- Script: /scripts/init_sprint5_data.sql đã chạy</w:t>
      </w:r>
    </w:p>
    <w:p w14:paraId="5C55D631" w14:textId="77777777" w:rsidR="005E5CC6" w:rsidRDefault="00017833">
      <w:pPr>
        <w:shd w:val="clear" w:color="auto" w:fill="F2F2F2"/>
        <w:spacing w:after="0"/>
      </w:pPr>
      <w:r>
        <w:rPr>
          <w:rFonts w:ascii="Courier New" w:hAnsi="Courier New"/>
          <w:sz w:val="17"/>
        </w:rPr>
        <w:t>- Môi trường: https://staging.app.com (build v1.2.3-rc2)</w:t>
      </w:r>
    </w:p>
    <w:p w14:paraId="5C1451D5" w14:textId="77777777" w:rsidR="005E5CC6" w:rsidRDefault="00017833">
      <w:pPr>
        <w:shd w:val="clear" w:color="auto" w:fill="F2F2F2"/>
        <w:spacing w:after="0"/>
      </w:pPr>
      <w:r>
        <w:rPr>
          <w:rFonts w:ascii="Courier New" w:hAnsi="Courier New"/>
          <w:sz w:val="17"/>
        </w:rPr>
        <w:t>- Không có order nào của bang01 trong DB</w:t>
      </w:r>
    </w:p>
    <w:p w14:paraId="163D4B46" w14:textId="77777777" w:rsidR="005E5CC6" w:rsidRDefault="00017833">
      <w:r>
        <w:rPr>
          <w:b/>
        </w:rPr>
        <w:t>Trường 6 — Test Data:</w:t>
      </w:r>
    </w:p>
    <w:p w14:paraId="713E3132" w14:textId="77777777" w:rsidR="005E5CC6" w:rsidRDefault="00017833">
      <w:pPr>
        <w:shd w:val="clear" w:color="auto" w:fill="F2F2F2"/>
        <w:spacing w:after="0"/>
      </w:pPr>
      <w:r>
        <w:rPr>
          <w:rFonts w:ascii="Courier New" w:hAnsi="Courier New"/>
          <w:sz w:val="17"/>
        </w:rPr>
        <w:t>Sai: "username hợp lệ, password đúng"</w:t>
      </w:r>
    </w:p>
    <w:p w14:paraId="1A965116" w14:textId="77777777" w:rsidR="005E5CC6" w:rsidRDefault="005E5CC6">
      <w:pPr>
        <w:shd w:val="clear" w:color="auto" w:fill="F2F2F2"/>
        <w:spacing w:after="0"/>
      </w:pPr>
    </w:p>
    <w:p w14:paraId="3813ACA7" w14:textId="77777777" w:rsidR="005E5CC6" w:rsidRDefault="00017833">
      <w:pPr>
        <w:shd w:val="clear" w:color="auto" w:fill="F2F2F2"/>
        <w:spacing w:after="0"/>
      </w:pPr>
      <w:r>
        <w:rPr>
          <w:rFonts w:ascii="Courier New" w:hAnsi="Courier New"/>
          <w:sz w:val="17"/>
        </w:rPr>
        <w:t>Đúng:</w:t>
      </w:r>
    </w:p>
    <w:p w14:paraId="68AC91A2" w14:textId="77777777" w:rsidR="005E5CC6" w:rsidRDefault="00017833">
      <w:pPr>
        <w:shd w:val="clear" w:color="auto" w:fill="F2F2F2"/>
        <w:spacing w:after="0"/>
      </w:pPr>
      <w:r>
        <w:rPr>
          <w:rFonts w:ascii="Courier New" w:hAnsi="Courier New"/>
          <w:sz w:val="17"/>
        </w:rPr>
        <w:t>- username: bang01@example.com</w:t>
      </w:r>
    </w:p>
    <w:p w14:paraId="7C434ED2" w14:textId="77777777" w:rsidR="005E5CC6" w:rsidRDefault="00017833">
      <w:pPr>
        <w:shd w:val="clear" w:color="auto" w:fill="F2F2F2"/>
        <w:spacing w:after="0"/>
      </w:pPr>
      <w:r>
        <w:rPr>
          <w:rFonts w:ascii="Courier New" w:hAnsi="Courier New"/>
          <w:sz w:val="17"/>
        </w:rPr>
        <w:t>- password: Test@1234</w:t>
      </w:r>
    </w:p>
    <w:p w14:paraId="48E6DAC1" w14:textId="77777777" w:rsidR="005E5CC6" w:rsidRDefault="00017833">
      <w:pPr>
        <w:shd w:val="clear" w:color="auto" w:fill="F2F2F2"/>
        <w:spacing w:after="0"/>
      </w:pPr>
      <w:r>
        <w:rPr>
          <w:rFonts w:ascii="Courier New" w:hAnsi="Courier New"/>
          <w:sz w:val="17"/>
        </w:rPr>
        <w:t>- productId: PRD-001 (Áo thun XL)</w:t>
      </w:r>
    </w:p>
    <w:p w14:paraId="4BA5BC2A" w14:textId="77777777" w:rsidR="005E5CC6" w:rsidRDefault="00017833">
      <w:pPr>
        <w:shd w:val="clear" w:color="auto" w:fill="F2F2F2"/>
        <w:spacing w:after="0"/>
      </w:pPr>
      <w:r>
        <w:rPr>
          <w:rFonts w:ascii="Courier New" w:hAnsi="Courier New"/>
          <w:sz w:val="17"/>
        </w:rPr>
        <w:t>- quantity: 2</w:t>
      </w:r>
    </w:p>
    <w:p w14:paraId="2DD2E992" w14:textId="77777777" w:rsidR="005E5CC6" w:rsidRDefault="00017833">
      <w:r>
        <w:rPr>
          <w:b/>
        </w:rPr>
        <w:t>Trường 7 — Steps:</w:t>
      </w:r>
      <w:r>
        <w:t xml:space="preserve"> Bắt đầu bằng động từ, đủ cụ thể để không cần hỏi thêm:</w:t>
      </w:r>
    </w:p>
    <w:p w14:paraId="75737350" w14:textId="77777777" w:rsidR="005E5CC6" w:rsidRDefault="00017833">
      <w:pPr>
        <w:shd w:val="clear" w:color="auto" w:fill="F2F2F2"/>
        <w:spacing w:after="0"/>
      </w:pPr>
      <w:r>
        <w:rPr>
          <w:rFonts w:ascii="Courier New" w:hAnsi="Courier New"/>
          <w:sz w:val="17"/>
        </w:rPr>
        <w:lastRenderedPageBreak/>
        <w:t>Sai:</w:t>
      </w:r>
    </w:p>
    <w:p w14:paraId="06361C7C" w14:textId="77777777" w:rsidR="005E5CC6" w:rsidRDefault="00017833">
      <w:pPr>
        <w:shd w:val="clear" w:color="auto" w:fill="F2F2F2"/>
        <w:spacing w:after="0"/>
      </w:pPr>
      <w:r>
        <w:rPr>
          <w:rFonts w:ascii="Courier New" w:hAnsi="Courier New"/>
          <w:sz w:val="17"/>
        </w:rPr>
        <w:t>1. Login và vào trang đặt hàng</w:t>
      </w:r>
    </w:p>
    <w:p w14:paraId="018737F3" w14:textId="77777777" w:rsidR="005E5CC6" w:rsidRDefault="00017833">
      <w:pPr>
        <w:shd w:val="clear" w:color="auto" w:fill="F2F2F2"/>
        <w:spacing w:after="0"/>
      </w:pPr>
      <w:r>
        <w:rPr>
          <w:rFonts w:ascii="Courier New" w:hAnsi="Courier New"/>
          <w:sz w:val="17"/>
        </w:rPr>
        <w:t>2. Thực hiện đặt hàng</w:t>
      </w:r>
    </w:p>
    <w:p w14:paraId="7DF4E37C" w14:textId="77777777" w:rsidR="005E5CC6" w:rsidRDefault="005E5CC6">
      <w:pPr>
        <w:shd w:val="clear" w:color="auto" w:fill="F2F2F2"/>
        <w:spacing w:after="0"/>
      </w:pPr>
    </w:p>
    <w:p w14:paraId="709DF3C7" w14:textId="77777777" w:rsidR="005E5CC6" w:rsidRDefault="00017833">
      <w:pPr>
        <w:shd w:val="clear" w:color="auto" w:fill="F2F2F2"/>
        <w:spacing w:after="0"/>
      </w:pPr>
      <w:r>
        <w:rPr>
          <w:rFonts w:ascii="Courier New" w:hAnsi="Courier New"/>
          <w:sz w:val="17"/>
        </w:rPr>
        <w:t>Đúng:</w:t>
      </w:r>
    </w:p>
    <w:p w14:paraId="55398F37" w14:textId="77777777" w:rsidR="005E5CC6" w:rsidRDefault="00017833">
      <w:pPr>
        <w:shd w:val="clear" w:color="auto" w:fill="F2F2F2"/>
        <w:spacing w:after="0"/>
      </w:pPr>
      <w:r>
        <w:rPr>
          <w:rFonts w:ascii="Courier New" w:hAnsi="Courier New"/>
          <w:sz w:val="17"/>
        </w:rPr>
        <w:t>1. Mở Chrome, truy cập https://staging.app.com/login</w:t>
      </w:r>
    </w:p>
    <w:p w14:paraId="0C890A46" w14:textId="77777777" w:rsidR="005E5CC6" w:rsidRDefault="00017833">
      <w:pPr>
        <w:shd w:val="clear" w:color="auto" w:fill="F2F2F2"/>
        <w:spacing w:after="0"/>
      </w:pPr>
      <w:r>
        <w:rPr>
          <w:rFonts w:ascii="Courier New" w:hAnsi="Courier New"/>
          <w:sz w:val="17"/>
        </w:rPr>
        <w:t>2. Nhập Email: bang01@example.com</w:t>
      </w:r>
    </w:p>
    <w:p w14:paraId="4C265F40" w14:textId="77777777" w:rsidR="005E5CC6" w:rsidRDefault="00017833">
      <w:pPr>
        <w:shd w:val="clear" w:color="auto" w:fill="F2F2F2"/>
        <w:spacing w:after="0"/>
      </w:pPr>
      <w:r>
        <w:rPr>
          <w:rFonts w:ascii="Courier New" w:hAnsi="Courier New"/>
          <w:sz w:val="17"/>
        </w:rPr>
        <w:t>3. Nhập Mật khẩu: Test@1234</w:t>
      </w:r>
    </w:p>
    <w:p w14:paraId="192E049B" w14:textId="77777777" w:rsidR="005E5CC6" w:rsidRDefault="00017833">
      <w:pPr>
        <w:shd w:val="clear" w:color="auto" w:fill="F2F2F2"/>
        <w:spacing w:after="0"/>
      </w:pPr>
      <w:r>
        <w:rPr>
          <w:rFonts w:ascii="Courier New" w:hAnsi="Courier New"/>
          <w:sz w:val="17"/>
        </w:rPr>
        <w:t>4. Click button "Đăng nhập"</w:t>
      </w:r>
    </w:p>
    <w:p w14:paraId="63BEDDEE" w14:textId="77777777" w:rsidR="005E5CC6" w:rsidRDefault="00017833">
      <w:pPr>
        <w:shd w:val="clear" w:color="auto" w:fill="F2F2F2"/>
        <w:spacing w:after="0"/>
      </w:pPr>
      <w:r>
        <w:rPr>
          <w:rFonts w:ascii="Courier New" w:hAnsi="Courier New"/>
          <w:sz w:val="17"/>
        </w:rPr>
        <w:t>5. Verify URL chuyển sang /dashboard</w:t>
      </w:r>
    </w:p>
    <w:p w14:paraId="2EDBFBE7" w14:textId="77777777" w:rsidR="005E5CC6" w:rsidRDefault="00017833">
      <w:pPr>
        <w:shd w:val="clear" w:color="auto" w:fill="F2F2F2"/>
        <w:spacing w:after="0"/>
      </w:pPr>
      <w:r>
        <w:rPr>
          <w:rFonts w:ascii="Courier New" w:hAnsi="Courier New"/>
          <w:sz w:val="17"/>
        </w:rPr>
        <w:t>6. Click menu "Sản phẩm" → "Áo thun" → chọn size "XL"</w:t>
      </w:r>
    </w:p>
    <w:p w14:paraId="379E9DB2" w14:textId="77777777" w:rsidR="005E5CC6" w:rsidRDefault="00017833">
      <w:pPr>
        <w:shd w:val="clear" w:color="auto" w:fill="F2F2F2"/>
        <w:spacing w:after="0"/>
      </w:pPr>
      <w:r>
        <w:rPr>
          <w:rFonts w:ascii="Courier New" w:hAnsi="Courier New"/>
          <w:sz w:val="17"/>
        </w:rPr>
        <w:t>7. Nhập số lượng: 2</w:t>
      </w:r>
    </w:p>
    <w:p w14:paraId="412E5EB9" w14:textId="77777777" w:rsidR="005E5CC6" w:rsidRDefault="00017833">
      <w:pPr>
        <w:shd w:val="clear" w:color="auto" w:fill="F2F2F2"/>
        <w:spacing w:after="0"/>
      </w:pPr>
      <w:r>
        <w:rPr>
          <w:rFonts w:ascii="Courier New" w:hAnsi="Courier New"/>
          <w:sz w:val="17"/>
        </w:rPr>
        <w:t>8. Click "Thêm vào giỏ hàng"</w:t>
      </w:r>
    </w:p>
    <w:p w14:paraId="32773D6F" w14:textId="77777777" w:rsidR="005E5CC6" w:rsidRDefault="00017833">
      <w:r>
        <w:rPr>
          <w:b/>
        </w:rPr>
        <w:t>Trường 8 — Expected Result:</w:t>
      </w:r>
      <w:r>
        <w:t xml:space="preserve"> Đo lường được, không mơ hồ:</w:t>
      </w:r>
    </w:p>
    <w:p w14:paraId="2A68A7F9" w14:textId="77777777" w:rsidR="005E5CC6" w:rsidRDefault="00017833">
      <w:pPr>
        <w:shd w:val="clear" w:color="auto" w:fill="F2F2F2"/>
        <w:spacing w:after="0"/>
      </w:pPr>
      <w:r>
        <w:rPr>
          <w:rFonts w:ascii="Courier New" w:hAnsi="Courier New"/>
          <w:sz w:val="17"/>
        </w:rPr>
        <w:t>Sai: "Hệ thống hoạt động đúng"</w:t>
      </w:r>
    </w:p>
    <w:p w14:paraId="1E9258A5" w14:textId="77777777" w:rsidR="005E5CC6" w:rsidRDefault="00017833">
      <w:pPr>
        <w:shd w:val="clear" w:color="auto" w:fill="F2F2F2"/>
        <w:spacing w:after="0"/>
      </w:pPr>
      <w:r>
        <w:rPr>
          <w:rFonts w:ascii="Courier New" w:hAnsi="Courier New"/>
          <w:sz w:val="17"/>
        </w:rPr>
        <w:t>Sai: "Đặt hàng thành công"</w:t>
      </w:r>
    </w:p>
    <w:p w14:paraId="44FB30F8" w14:textId="77777777" w:rsidR="005E5CC6" w:rsidRDefault="005E5CC6">
      <w:pPr>
        <w:shd w:val="clear" w:color="auto" w:fill="F2F2F2"/>
        <w:spacing w:after="0"/>
      </w:pPr>
    </w:p>
    <w:p w14:paraId="42DF3559" w14:textId="77777777" w:rsidR="005E5CC6" w:rsidRDefault="00017833">
      <w:pPr>
        <w:shd w:val="clear" w:color="auto" w:fill="F2F2F2"/>
        <w:spacing w:after="0"/>
      </w:pPr>
      <w:r>
        <w:rPr>
          <w:rFonts w:ascii="Courier New" w:hAnsi="Courier New"/>
          <w:sz w:val="17"/>
        </w:rPr>
        <w:t>Đúng:</w:t>
      </w:r>
    </w:p>
    <w:p w14:paraId="20B70B9C" w14:textId="77777777" w:rsidR="005E5CC6" w:rsidRDefault="00017833">
      <w:pPr>
        <w:shd w:val="clear" w:color="auto" w:fill="F2F2F2"/>
        <w:spacing w:after="0"/>
      </w:pPr>
      <w:r>
        <w:rPr>
          <w:rFonts w:ascii="Courier New" w:hAnsi="Courier New"/>
          <w:sz w:val="17"/>
        </w:rPr>
        <w:t>- HTTP 201 Created</w:t>
      </w:r>
    </w:p>
    <w:p w14:paraId="07949BA7" w14:textId="77777777" w:rsidR="005E5CC6" w:rsidRDefault="00017833">
      <w:pPr>
        <w:shd w:val="clear" w:color="auto" w:fill="F2F2F2"/>
        <w:spacing w:after="0"/>
      </w:pPr>
      <w:r>
        <w:rPr>
          <w:rFonts w:ascii="Courier New" w:hAnsi="Courier New"/>
          <w:sz w:val="17"/>
        </w:rPr>
        <w:t>- Response: orderId (non-null), status="PENDING", totalPrice=300000</w:t>
      </w:r>
    </w:p>
    <w:p w14:paraId="2D5D604A" w14:textId="77777777" w:rsidR="005E5CC6" w:rsidRDefault="00017833">
      <w:pPr>
        <w:shd w:val="clear" w:color="auto" w:fill="F2F2F2"/>
        <w:spacing w:after="0"/>
      </w:pPr>
      <w:r>
        <w:rPr>
          <w:rFonts w:ascii="Courier New" w:hAnsi="Courier New"/>
          <w:sz w:val="17"/>
        </w:rPr>
        <w:t>- DB orders: 1 record mới, total_price=300000, status='PENDING'</w:t>
      </w:r>
    </w:p>
    <w:p w14:paraId="6828B2BA" w14:textId="77777777" w:rsidR="005E5CC6" w:rsidRDefault="00017833">
      <w:pPr>
        <w:shd w:val="clear" w:color="auto" w:fill="F2F2F2"/>
        <w:spacing w:after="0"/>
      </w:pPr>
      <w:r>
        <w:rPr>
          <w:rFonts w:ascii="Courier New" w:hAnsi="Courier New"/>
          <w:sz w:val="17"/>
        </w:rPr>
        <w:t>- DB products: tồn kho PRD-001 giảm từ 10 → 8</w:t>
      </w:r>
    </w:p>
    <w:p w14:paraId="37D7DC9F" w14:textId="77777777" w:rsidR="005E5CC6" w:rsidRDefault="00017833">
      <w:pPr>
        <w:shd w:val="clear" w:color="auto" w:fill="F2F2F2"/>
        <w:spacing w:after="0"/>
      </w:pPr>
      <w:r>
        <w:rPr>
          <w:rFonts w:ascii="Courier New" w:hAnsi="Courier New"/>
          <w:sz w:val="17"/>
        </w:rPr>
        <w:t>- Email: bang01@example.com nhận xác nhận trong ≤ 2 phút</w:t>
      </w:r>
    </w:p>
    <w:p w14:paraId="74FE4C67" w14:textId="77777777" w:rsidR="005E5CC6" w:rsidRDefault="00017833">
      <w:r>
        <w:rPr>
          <w:b/>
        </w:rPr>
        <w:t>Trường 9–12 — Điền khi/sau khi run:</w:t>
      </w:r>
    </w:p>
    <w:tbl>
      <w:tblPr>
        <w:tblStyle w:val="TableGrid"/>
        <w:tblW w:w="0" w:type="auto"/>
        <w:tblLook w:val="04A0" w:firstRow="1" w:lastRow="0" w:firstColumn="1" w:lastColumn="0" w:noHBand="0" w:noVBand="1"/>
      </w:tblPr>
      <w:tblGrid>
        <w:gridCol w:w="3227"/>
        <w:gridCol w:w="3226"/>
        <w:gridCol w:w="3226"/>
      </w:tblGrid>
      <w:tr w:rsidR="005E5CC6" w14:paraId="68AB0230" w14:textId="77777777">
        <w:tc>
          <w:tcPr>
            <w:tcW w:w="3230" w:type="dxa"/>
            <w:shd w:val="clear" w:color="auto" w:fill="D9E1F2"/>
          </w:tcPr>
          <w:p w14:paraId="32FC2A11" w14:textId="77777777" w:rsidR="005E5CC6" w:rsidRDefault="00017833">
            <w:r>
              <w:rPr>
                <w:b/>
              </w:rPr>
              <w:lastRenderedPageBreak/>
              <w:t>Trường</w:t>
            </w:r>
          </w:p>
        </w:tc>
        <w:tc>
          <w:tcPr>
            <w:tcW w:w="3230" w:type="dxa"/>
            <w:shd w:val="clear" w:color="auto" w:fill="D9E1F2"/>
          </w:tcPr>
          <w:p w14:paraId="4B1C66F8" w14:textId="77777777" w:rsidR="005E5CC6" w:rsidRDefault="00017833">
            <w:r>
              <w:rPr>
                <w:b/>
              </w:rPr>
              <w:t>Ai điền</w:t>
            </w:r>
          </w:p>
        </w:tc>
        <w:tc>
          <w:tcPr>
            <w:tcW w:w="3230" w:type="dxa"/>
            <w:shd w:val="clear" w:color="auto" w:fill="D9E1F2"/>
          </w:tcPr>
          <w:p w14:paraId="37E71ECB" w14:textId="77777777" w:rsidR="005E5CC6" w:rsidRDefault="00017833">
            <w:r>
              <w:rPr>
                <w:b/>
              </w:rPr>
              <w:t>Khi nào</w:t>
            </w:r>
          </w:p>
        </w:tc>
      </w:tr>
      <w:tr w:rsidR="005E5CC6" w14:paraId="2D3EEA90" w14:textId="77777777">
        <w:tc>
          <w:tcPr>
            <w:tcW w:w="3230" w:type="dxa"/>
          </w:tcPr>
          <w:p w14:paraId="2738DC89" w14:textId="77777777" w:rsidR="005E5CC6" w:rsidRDefault="00017833">
            <w:r>
              <w:t>Actual Result</w:t>
            </w:r>
          </w:p>
        </w:tc>
        <w:tc>
          <w:tcPr>
            <w:tcW w:w="3230" w:type="dxa"/>
          </w:tcPr>
          <w:p w14:paraId="33C4B449" w14:textId="77777777" w:rsidR="005E5CC6" w:rsidRDefault="00017833">
            <w:r>
              <w:t>Tester</w:t>
            </w:r>
          </w:p>
        </w:tc>
        <w:tc>
          <w:tcPr>
            <w:tcW w:w="3230" w:type="dxa"/>
          </w:tcPr>
          <w:p w14:paraId="5488819D" w14:textId="77777777" w:rsidR="005E5CC6" w:rsidRDefault="00017833">
            <w:r>
              <w:t>Ngay sau khi run — ghi đúng thực tế quan sát</w:t>
            </w:r>
          </w:p>
        </w:tc>
      </w:tr>
      <w:tr w:rsidR="005E5CC6" w14:paraId="5F3C7D08" w14:textId="77777777">
        <w:tc>
          <w:tcPr>
            <w:tcW w:w="3230" w:type="dxa"/>
          </w:tcPr>
          <w:p w14:paraId="1B9FBFDD" w14:textId="77777777" w:rsidR="005E5CC6" w:rsidRDefault="00017833">
            <w:r>
              <w:t>Status</w:t>
            </w:r>
          </w:p>
        </w:tc>
        <w:tc>
          <w:tcPr>
            <w:tcW w:w="3230" w:type="dxa"/>
          </w:tcPr>
          <w:p w14:paraId="50CAEA3A" w14:textId="77777777" w:rsidR="005E5CC6" w:rsidRDefault="00017833">
            <w:r>
              <w:t>Tester</w:t>
            </w:r>
          </w:p>
        </w:tc>
        <w:tc>
          <w:tcPr>
            <w:tcW w:w="3230" w:type="dxa"/>
          </w:tcPr>
          <w:p w14:paraId="3A76C8B9" w14:textId="77777777" w:rsidR="005E5CC6" w:rsidRDefault="00017833">
            <w:r>
              <w:t>Sau khi so sánh Actual vs Expected</w:t>
            </w:r>
          </w:p>
        </w:tc>
      </w:tr>
      <w:tr w:rsidR="005E5CC6" w14:paraId="39A0FBCD" w14:textId="77777777">
        <w:tc>
          <w:tcPr>
            <w:tcW w:w="3230" w:type="dxa"/>
          </w:tcPr>
          <w:p w14:paraId="4AE1417D" w14:textId="77777777" w:rsidR="005E5CC6" w:rsidRDefault="00017833">
            <w:r>
              <w:t>Evidence</w:t>
            </w:r>
          </w:p>
        </w:tc>
        <w:tc>
          <w:tcPr>
            <w:tcW w:w="3230" w:type="dxa"/>
          </w:tcPr>
          <w:p w14:paraId="22BD8A3A" w14:textId="77777777" w:rsidR="005E5CC6" w:rsidRDefault="00017833">
            <w:r>
              <w:t>Tester</w:t>
            </w:r>
          </w:p>
        </w:tc>
        <w:tc>
          <w:tcPr>
            <w:tcW w:w="3230" w:type="dxa"/>
          </w:tcPr>
          <w:p w14:paraId="61C3CC0C" w14:textId="77777777" w:rsidR="005E5CC6" w:rsidRDefault="00017833">
            <w:r>
              <w:t>Link folder — điền trước Status</w:t>
            </w:r>
          </w:p>
        </w:tc>
      </w:tr>
      <w:tr w:rsidR="005E5CC6" w14:paraId="294FEF88" w14:textId="77777777">
        <w:tc>
          <w:tcPr>
            <w:tcW w:w="3230" w:type="dxa"/>
          </w:tcPr>
          <w:p w14:paraId="56938841" w14:textId="77777777" w:rsidR="005E5CC6" w:rsidRDefault="00017833">
            <w:r>
              <w:t>Tester / Date</w:t>
            </w:r>
          </w:p>
        </w:tc>
        <w:tc>
          <w:tcPr>
            <w:tcW w:w="3230" w:type="dxa"/>
          </w:tcPr>
          <w:p w14:paraId="1404F76C" w14:textId="77777777" w:rsidR="005E5CC6" w:rsidRDefault="00017833">
            <w:r>
              <w:t>Tester</w:t>
            </w:r>
          </w:p>
        </w:tc>
        <w:tc>
          <w:tcPr>
            <w:tcW w:w="3230" w:type="dxa"/>
          </w:tcPr>
          <w:p w14:paraId="245A0BAB" w14:textId="77777777" w:rsidR="005E5CC6" w:rsidRDefault="00017833">
            <w:r>
              <w:t>Họ tên và ngày run</w:t>
            </w:r>
          </w:p>
        </w:tc>
      </w:tr>
    </w:tbl>
    <w:p w14:paraId="1DA6542E" w14:textId="77777777" w:rsidR="005E5CC6" w:rsidRDefault="005E5CC6"/>
    <w:p w14:paraId="204BDFEA" w14:textId="77777777" w:rsidR="005E5CC6" w:rsidRDefault="00017833">
      <w:pPr>
        <w:pStyle w:val="Heading3"/>
      </w:pPr>
      <w:r>
        <w:t>Ví dụ TC hoàn chỉnh:</w:t>
      </w:r>
    </w:p>
    <w:p w14:paraId="182B7CB0" w14:textId="77777777" w:rsidR="005E5CC6" w:rsidRDefault="00017833">
      <w:pPr>
        <w:shd w:val="clear" w:color="auto" w:fill="F2F2F2"/>
        <w:spacing w:after="0"/>
      </w:pPr>
      <w:r>
        <w:rPr>
          <w:rFonts w:ascii="Courier New" w:hAnsi="Courier New"/>
          <w:sz w:val="17"/>
        </w:rPr>
        <w:t>TC ID:      TC_ORDER_CREATE_001</w:t>
      </w:r>
    </w:p>
    <w:p w14:paraId="26F8A93B" w14:textId="77777777" w:rsidR="005E5CC6" w:rsidRDefault="00017833">
      <w:pPr>
        <w:shd w:val="clear" w:color="auto" w:fill="F2F2F2"/>
        <w:spacing w:after="0"/>
      </w:pPr>
      <w:r>
        <w:rPr>
          <w:rFonts w:ascii="Courier New" w:hAnsi="Courier New"/>
          <w:sz w:val="17"/>
        </w:rPr>
        <w:t>Title:      Verify tạo đơn hàng thành công với sản phẩm có sẵn hàng</w:t>
      </w:r>
    </w:p>
    <w:p w14:paraId="2B6FF1DE" w14:textId="77777777" w:rsidR="005E5CC6" w:rsidRDefault="00017833">
      <w:pPr>
        <w:shd w:val="clear" w:color="auto" w:fill="F2F2F2"/>
        <w:spacing w:after="0"/>
      </w:pPr>
      <w:r>
        <w:rPr>
          <w:rFonts w:ascii="Courier New" w:hAnsi="Courier New"/>
          <w:sz w:val="17"/>
        </w:rPr>
        <w:t>Module:     ORDER / CREATE</w:t>
      </w:r>
    </w:p>
    <w:p w14:paraId="27E261F7" w14:textId="77777777" w:rsidR="005E5CC6" w:rsidRDefault="00017833">
      <w:pPr>
        <w:shd w:val="clear" w:color="auto" w:fill="F2F2F2"/>
        <w:spacing w:after="0"/>
      </w:pPr>
      <w:r>
        <w:rPr>
          <w:rFonts w:ascii="Courier New" w:hAnsi="Courier New"/>
          <w:sz w:val="17"/>
        </w:rPr>
        <w:t>Type:       Normal</w:t>
      </w:r>
    </w:p>
    <w:p w14:paraId="2CB90893" w14:textId="77777777" w:rsidR="005E5CC6" w:rsidRDefault="00017833">
      <w:pPr>
        <w:shd w:val="clear" w:color="auto" w:fill="F2F2F2"/>
        <w:spacing w:after="0"/>
      </w:pPr>
      <w:r>
        <w:rPr>
          <w:rFonts w:ascii="Courier New" w:hAnsi="Courier New"/>
          <w:sz w:val="17"/>
        </w:rPr>
        <w:t>Priority:   High</w:t>
      </w:r>
    </w:p>
    <w:p w14:paraId="3041E394" w14:textId="77777777" w:rsidR="005E5CC6" w:rsidRDefault="005E5CC6">
      <w:pPr>
        <w:shd w:val="clear" w:color="auto" w:fill="F2F2F2"/>
        <w:spacing w:after="0"/>
      </w:pPr>
    </w:p>
    <w:p w14:paraId="627DB754" w14:textId="77777777" w:rsidR="005E5CC6" w:rsidRDefault="00017833">
      <w:pPr>
        <w:shd w:val="clear" w:color="auto" w:fill="F2F2F2"/>
        <w:spacing w:after="0"/>
      </w:pPr>
      <w:r>
        <w:rPr>
          <w:rFonts w:ascii="Courier New" w:hAnsi="Courier New"/>
          <w:sz w:val="17"/>
        </w:rPr>
        <w:t>Pre-condition:</w:t>
      </w:r>
    </w:p>
    <w:p w14:paraId="19117B01" w14:textId="77777777" w:rsidR="005E5CC6" w:rsidRDefault="00017833">
      <w:pPr>
        <w:shd w:val="clear" w:color="auto" w:fill="F2F2F2"/>
        <w:spacing w:after="0"/>
      </w:pPr>
      <w:r>
        <w:rPr>
          <w:rFonts w:ascii="Courier New" w:hAnsi="Courier New"/>
          <w:sz w:val="17"/>
        </w:rPr>
        <w:t>- User "bang01" đã đăng nhập, token hợp lệ</w:t>
      </w:r>
    </w:p>
    <w:p w14:paraId="665F8411" w14:textId="77777777" w:rsidR="005E5CC6" w:rsidRDefault="00017833">
      <w:pPr>
        <w:shd w:val="clear" w:color="auto" w:fill="F2F2F2"/>
        <w:spacing w:after="0"/>
      </w:pPr>
      <w:r>
        <w:rPr>
          <w:rFonts w:ascii="Courier New" w:hAnsi="Courier New"/>
          <w:sz w:val="17"/>
        </w:rPr>
        <w:t>- Sản phẩm PRD-001 (Áo thun XL, 150,000đ) tồn kho = 10</w:t>
      </w:r>
    </w:p>
    <w:p w14:paraId="57B3AE56" w14:textId="77777777" w:rsidR="005E5CC6" w:rsidRDefault="00017833">
      <w:pPr>
        <w:shd w:val="clear" w:color="auto" w:fill="F2F2F2"/>
        <w:spacing w:after="0"/>
      </w:pPr>
      <w:r>
        <w:rPr>
          <w:rFonts w:ascii="Courier New" w:hAnsi="Courier New"/>
          <w:sz w:val="17"/>
        </w:rPr>
        <w:t>- Không có đơn PENDING nào của bang01</w:t>
      </w:r>
    </w:p>
    <w:p w14:paraId="2FB37255" w14:textId="77777777" w:rsidR="005E5CC6" w:rsidRDefault="00017833">
      <w:pPr>
        <w:shd w:val="clear" w:color="auto" w:fill="F2F2F2"/>
        <w:spacing w:after="0"/>
      </w:pPr>
      <w:r>
        <w:rPr>
          <w:rFonts w:ascii="Courier New" w:hAnsi="Courier New"/>
          <w:sz w:val="17"/>
        </w:rPr>
        <w:t>- Môi trường: staging v1.2.3, DB đã chạy init_sprint5.sql</w:t>
      </w:r>
    </w:p>
    <w:p w14:paraId="722B00AE" w14:textId="77777777" w:rsidR="005E5CC6" w:rsidRDefault="005E5CC6">
      <w:pPr>
        <w:shd w:val="clear" w:color="auto" w:fill="F2F2F2"/>
        <w:spacing w:after="0"/>
      </w:pPr>
    </w:p>
    <w:p w14:paraId="103C0ECC" w14:textId="77777777" w:rsidR="005E5CC6" w:rsidRDefault="00017833">
      <w:pPr>
        <w:shd w:val="clear" w:color="auto" w:fill="F2F2F2"/>
        <w:spacing w:after="0"/>
      </w:pPr>
      <w:r>
        <w:rPr>
          <w:rFonts w:ascii="Courier New" w:hAnsi="Courier New"/>
          <w:sz w:val="17"/>
        </w:rPr>
        <w:t>Test Data:</w:t>
      </w:r>
    </w:p>
    <w:p w14:paraId="668EF8AE" w14:textId="77777777" w:rsidR="005E5CC6" w:rsidRDefault="00017833">
      <w:pPr>
        <w:shd w:val="clear" w:color="auto" w:fill="F2F2F2"/>
        <w:spacing w:after="0"/>
      </w:pPr>
      <w:r>
        <w:rPr>
          <w:rFonts w:ascii="Courier New" w:hAnsi="Courier New"/>
          <w:sz w:val="17"/>
        </w:rPr>
        <w:t>{</w:t>
      </w:r>
    </w:p>
    <w:p w14:paraId="4B694C67" w14:textId="77777777" w:rsidR="005E5CC6" w:rsidRDefault="00017833">
      <w:pPr>
        <w:shd w:val="clear" w:color="auto" w:fill="F2F2F2"/>
        <w:spacing w:after="0"/>
      </w:pPr>
      <w:r>
        <w:rPr>
          <w:rFonts w:ascii="Courier New" w:hAnsi="Courier New"/>
          <w:sz w:val="17"/>
        </w:rPr>
        <w:t xml:space="preserve">  "items": [{"productId": "PRD-001", "quantity": 2}],</w:t>
      </w:r>
    </w:p>
    <w:p w14:paraId="1B0ABC32" w14:textId="77777777" w:rsidR="005E5CC6" w:rsidRDefault="00017833">
      <w:pPr>
        <w:shd w:val="clear" w:color="auto" w:fill="F2F2F2"/>
        <w:spacing w:after="0"/>
      </w:pPr>
      <w:r>
        <w:rPr>
          <w:rFonts w:ascii="Courier New" w:hAnsi="Courier New"/>
          <w:sz w:val="17"/>
        </w:rPr>
        <w:t xml:space="preserve">  "shippingAddress": "123 Nguyễn Văn A, Q1, HCM",</w:t>
      </w:r>
    </w:p>
    <w:p w14:paraId="11A269C5" w14:textId="77777777" w:rsidR="005E5CC6" w:rsidRDefault="00017833">
      <w:pPr>
        <w:shd w:val="clear" w:color="auto" w:fill="F2F2F2"/>
        <w:spacing w:after="0"/>
      </w:pPr>
      <w:r>
        <w:rPr>
          <w:rFonts w:ascii="Courier New" w:hAnsi="Courier New"/>
          <w:sz w:val="17"/>
        </w:rPr>
        <w:lastRenderedPageBreak/>
        <w:t xml:space="preserve">  "paymentMethod": "COD"</w:t>
      </w:r>
    </w:p>
    <w:p w14:paraId="4286D95D" w14:textId="77777777" w:rsidR="005E5CC6" w:rsidRDefault="00017833">
      <w:pPr>
        <w:shd w:val="clear" w:color="auto" w:fill="F2F2F2"/>
        <w:spacing w:after="0"/>
      </w:pPr>
      <w:r>
        <w:rPr>
          <w:rFonts w:ascii="Courier New" w:hAnsi="Courier New"/>
          <w:sz w:val="17"/>
        </w:rPr>
        <w:t>}</w:t>
      </w:r>
    </w:p>
    <w:p w14:paraId="42C6D796" w14:textId="77777777" w:rsidR="005E5CC6" w:rsidRDefault="005E5CC6">
      <w:pPr>
        <w:shd w:val="clear" w:color="auto" w:fill="F2F2F2"/>
        <w:spacing w:after="0"/>
      </w:pPr>
    </w:p>
    <w:p w14:paraId="23C81980" w14:textId="77777777" w:rsidR="005E5CC6" w:rsidRDefault="00017833">
      <w:pPr>
        <w:shd w:val="clear" w:color="auto" w:fill="F2F2F2"/>
        <w:spacing w:after="0"/>
      </w:pPr>
      <w:r>
        <w:rPr>
          <w:rFonts w:ascii="Courier New" w:hAnsi="Courier New"/>
          <w:sz w:val="17"/>
        </w:rPr>
        <w:t>Steps:</w:t>
      </w:r>
    </w:p>
    <w:p w14:paraId="770DC714" w14:textId="77777777" w:rsidR="005E5CC6" w:rsidRDefault="00017833">
      <w:pPr>
        <w:shd w:val="clear" w:color="auto" w:fill="F2F2F2"/>
        <w:spacing w:after="0"/>
      </w:pPr>
      <w:r>
        <w:rPr>
          <w:rFonts w:ascii="Courier New" w:hAnsi="Courier New"/>
          <w:sz w:val="17"/>
        </w:rPr>
        <w:t>1. Mở Postman, chọn request "POST /api/orders"</w:t>
      </w:r>
    </w:p>
    <w:p w14:paraId="6E4C64E6" w14:textId="77777777" w:rsidR="005E5CC6" w:rsidRDefault="00017833">
      <w:pPr>
        <w:shd w:val="clear" w:color="auto" w:fill="F2F2F2"/>
        <w:spacing w:after="0"/>
      </w:pPr>
      <w:r>
        <w:rPr>
          <w:rFonts w:ascii="Courier New" w:hAnsi="Courier New"/>
          <w:sz w:val="17"/>
        </w:rPr>
        <w:t>2. Set header Authorization: Bearer &lt;token của bang01&gt;</w:t>
      </w:r>
    </w:p>
    <w:p w14:paraId="377EF3C8" w14:textId="77777777" w:rsidR="005E5CC6" w:rsidRDefault="00017833">
      <w:pPr>
        <w:shd w:val="clear" w:color="auto" w:fill="F2F2F2"/>
        <w:spacing w:after="0"/>
      </w:pPr>
      <w:r>
        <w:rPr>
          <w:rFonts w:ascii="Courier New" w:hAnsi="Courier New"/>
          <w:sz w:val="17"/>
        </w:rPr>
        <w:t>3. Điền request body như Test Data</w:t>
      </w:r>
    </w:p>
    <w:p w14:paraId="17520C79" w14:textId="77777777" w:rsidR="005E5CC6" w:rsidRDefault="00017833">
      <w:pPr>
        <w:shd w:val="clear" w:color="auto" w:fill="F2F2F2"/>
        <w:spacing w:after="0"/>
      </w:pPr>
      <w:r>
        <w:rPr>
          <w:rFonts w:ascii="Courier New" w:hAnsi="Courier New"/>
          <w:sz w:val="17"/>
        </w:rPr>
        <w:t>4. Click Send</w:t>
      </w:r>
    </w:p>
    <w:p w14:paraId="6D11B166" w14:textId="77777777" w:rsidR="005E5CC6" w:rsidRDefault="00017833">
      <w:pPr>
        <w:shd w:val="clear" w:color="auto" w:fill="F2F2F2"/>
        <w:spacing w:after="0"/>
      </w:pPr>
      <w:r>
        <w:rPr>
          <w:rFonts w:ascii="Courier New" w:hAnsi="Courier New"/>
          <w:sz w:val="17"/>
        </w:rPr>
        <w:t>5. Ghi lại orderId từ response</w:t>
      </w:r>
    </w:p>
    <w:p w14:paraId="1F740ED8" w14:textId="77777777" w:rsidR="005E5CC6" w:rsidRDefault="00017833">
      <w:pPr>
        <w:shd w:val="clear" w:color="auto" w:fill="F2F2F2"/>
        <w:spacing w:after="0"/>
      </w:pPr>
      <w:r>
        <w:rPr>
          <w:rFonts w:ascii="Courier New" w:hAnsi="Courier New"/>
          <w:sz w:val="17"/>
        </w:rPr>
        <w:t>6. DB check: SELECT * FROM orders WHERE user_id='bang01' ORDER BY created_at DESC LIMIT 1</w:t>
      </w:r>
    </w:p>
    <w:p w14:paraId="5EED81A2" w14:textId="77777777" w:rsidR="005E5CC6" w:rsidRDefault="00017833">
      <w:pPr>
        <w:shd w:val="clear" w:color="auto" w:fill="F2F2F2"/>
        <w:spacing w:after="0"/>
      </w:pPr>
      <w:r>
        <w:rPr>
          <w:rFonts w:ascii="Courier New" w:hAnsi="Courier New"/>
          <w:sz w:val="17"/>
        </w:rPr>
        <w:t>7. DB check: SELECT stock FROM products WHERE id='PRD-001'</w:t>
      </w:r>
    </w:p>
    <w:p w14:paraId="6A2E9A3B" w14:textId="77777777" w:rsidR="005E5CC6" w:rsidRDefault="00017833">
      <w:pPr>
        <w:shd w:val="clear" w:color="auto" w:fill="F2F2F2"/>
        <w:spacing w:after="0"/>
      </w:pPr>
      <w:r>
        <w:rPr>
          <w:rFonts w:ascii="Courier New" w:hAnsi="Courier New"/>
          <w:sz w:val="17"/>
        </w:rPr>
        <w:t>8. Kiểm tra inbox bang01@example.com</w:t>
      </w:r>
    </w:p>
    <w:p w14:paraId="6E1831B3" w14:textId="77777777" w:rsidR="005E5CC6" w:rsidRDefault="005E5CC6">
      <w:pPr>
        <w:shd w:val="clear" w:color="auto" w:fill="F2F2F2"/>
        <w:spacing w:after="0"/>
      </w:pPr>
    </w:p>
    <w:p w14:paraId="1668FCD7" w14:textId="77777777" w:rsidR="005E5CC6" w:rsidRDefault="00017833">
      <w:pPr>
        <w:shd w:val="clear" w:color="auto" w:fill="F2F2F2"/>
        <w:spacing w:after="0"/>
      </w:pPr>
      <w:r>
        <w:rPr>
          <w:rFonts w:ascii="Courier New" w:hAnsi="Courier New"/>
          <w:sz w:val="17"/>
        </w:rPr>
        <w:t>Expected Result:</w:t>
      </w:r>
    </w:p>
    <w:p w14:paraId="617B3969" w14:textId="77777777" w:rsidR="005E5CC6" w:rsidRDefault="00017833">
      <w:pPr>
        <w:shd w:val="clear" w:color="auto" w:fill="F2F2F2"/>
        <w:spacing w:after="0"/>
      </w:pPr>
      <w:r>
        <w:rPr>
          <w:rFonts w:ascii="Courier New" w:hAnsi="Courier New"/>
          <w:sz w:val="17"/>
        </w:rPr>
        <w:t>- Bước 4: HTTP 201 Created</w:t>
      </w:r>
    </w:p>
    <w:p w14:paraId="60B2996F" w14:textId="77777777" w:rsidR="005E5CC6" w:rsidRDefault="00017833">
      <w:pPr>
        <w:shd w:val="clear" w:color="auto" w:fill="F2F2F2"/>
        <w:spacing w:after="0"/>
      </w:pPr>
      <w:r>
        <w:rPr>
          <w:rFonts w:ascii="Courier New" w:hAnsi="Courier New"/>
          <w:sz w:val="17"/>
        </w:rPr>
        <w:t>- Response: orderId non-null, status="PENDING", totalPrice=300000</w:t>
      </w:r>
    </w:p>
    <w:p w14:paraId="1AD7DC77" w14:textId="77777777" w:rsidR="005E5CC6" w:rsidRDefault="00017833">
      <w:pPr>
        <w:shd w:val="clear" w:color="auto" w:fill="F2F2F2"/>
        <w:spacing w:after="0"/>
      </w:pPr>
      <w:r>
        <w:rPr>
          <w:rFonts w:ascii="Courier New" w:hAnsi="Courier New"/>
          <w:sz w:val="17"/>
        </w:rPr>
        <w:t>- Bước 6 (DB): 1 record mới, total_price=300000, status='PENDING'</w:t>
      </w:r>
    </w:p>
    <w:p w14:paraId="3278687E" w14:textId="77777777" w:rsidR="005E5CC6" w:rsidRDefault="00017833">
      <w:pPr>
        <w:shd w:val="clear" w:color="auto" w:fill="F2F2F2"/>
        <w:spacing w:after="0"/>
      </w:pPr>
      <w:r>
        <w:rPr>
          <w:rFonts w:ascii="Courier New" w:hAnsi="Courier New"/>
          <w:sz w:val="17"/>
        </w:rPr>
        <w:t>- Bước 7 (DB): stock = 8 (giảm từ 10)</w:t>
      </w:r>
    </w:p>
    <w:p w14:paraId="08566F0D" w14:textId="77777777" w:rsidR="005E5CC6" w:rsidRDefault="00017833">
      <w:pPr>
        <w:shd w:val="clear" w:color="auto" w:fill="F2F2F2"/>
        <w:spacing w:after="0"/>
      </w:pPr>
      <w:r>
        <w:rPr>
          <w:rFonts w:ascii="Courier New" w:hAnsi="Courier New"/>
          <w:sz w:val="17"/>
        </w:rPr>
        <w:t>- Bước 8: Nhận email xác nhận trong ≤ 2 phút</w:t>
      </w:r>
    </w:p>
    <w:p w14:paraId="54E11D2A" w14:textId="77777777" w:rsidR="005E5CC6" w:rsidRDefault="005E5CC6">
      <w:pPr>
        <w:shd w:val="clear" w:color="auto" w:fill="F2F2F2"/>
        <w:spacing w:after="0"/>
      </w:pPr>
    </w:p>
    <w:p w14:paraId="472C43A9" w14:textId="77777777" w:rsidR="005E5CC6" w:rsidRDefault="00017833">
      <w:pPr>
        <w:shd w:val="clear" w:color="auto" w:fill="F2F2F2"/>
        <w:spacing w:after="0"/>
      </w:pPr>
      <w:r>
        <w:rPr>
          <w:rFonts w:ascii="Courier New" w:hAnsi="Courier New"/>
          <w:sz w:val="17"/>
        </w:rPr>
        <w:t>Actual Result:  (điền sau khi run)</w:t>
      </w:r>
    </w:p>
    <w:p w14:paraId="1CA4D0AF" w14:textId="77777777" w:rsidR="005E5CC6" w:rsidRDefault="00017833">
      <w:pPr>
        <w:shd w:val="clear" w:color="auto" w:fill="F2F2F2"/>
        <w:spacing w:after="0"/>
      </w:pPr>
      <w:r>
        <w:rPr>
          <w:rFonts w:ascii="Courier New" w:hAnsi="Courier New"/>
          <w:sz w:val="17"/>
        </w:rPr>
        <w:t>Status:         (Pass/Fail/Blocked/NA)</w:t>
      </w:r>
    </w:p>
    <w:p w14:paraId="73BA666A" w14:textId="77777777" w:rsidR="005E5CC6" w:rsidRDefault="00017833">
      <w:pPr>
        <w:shd w:val="clear" w:color="auto" w:fill="F2F2F2"/>
        <w:spacing w:after="0"/>
      </w:pPr>
      <w:r>
        <w:rPr>
          <w:rFonts w:ascii="Courier New" w:hAnsi="Courier New"/>
          <w:sz w:val="17"/>
        </w:rPr>
        <w:t>Evidence:       /evidence/sprint5/TC_ORDER_CREATE_001/</w:t>
      </w:r>
    </w:p>
    <w:p w14:paraId="7069A4EC" w14:textId="77777777" w:rsidR="005E5CC6" w:rsidRDefault="00017833">
      <w:pPr>
        <w:shd w:val="clear" w:color="auto" w:fill="F2F2F2"/>
        <w:spacing w:after="0"/>
      </w:pPr>
      <w:r>
        <w:rPr>
          <w:rFonts w:ascii="Courier New" w:hAnsi="Courier New"/>
          <w:sz w:val="17"/>
        </w:rPr>
        <w:t>Tester:         (họ tên)</w:t>
      </w:r>
    </w:p>
    <w:p w14:paraId="72AF6313" w14:textId="77777777" w:rsidR="005E5CC6" w:rsidRDefault="00017833">
      <w:pPr>
        <w:shd w:val="clear" w:color="auto" w:fill="F2F2F2"/>
        <w:spacing w:after="0"/>
      </w:pPr>
      <w:r>
        <w:rPr>
          <w:rFonts w:ascii="Courier New" w:hAnsi="Courier New"/>
          <w:sz w:val="17"/>
        </w:rPr>
        <w:t>Date:           (ngày run)</w:t>
      </w:r>
    </w:p>
    <w:p w14:paraId="31126E5D" w14:textId="77777777" w:rsidR="005E5CC6" w:rsidRDefault="005E5CC6"/>
    <w:p w14:paraId="261883AB" w14:textId="77777777" w:rsidR="005E5CC6" w:rsidRDefault="00017833">
      <w:pPr>
        <w:pStyle w:val="Heading2"/>
      </w:pPr>
      <w:r>
        <w:t>Cách đạt được: Tách TC đúng, checklist review đúng</w:t>
      </w:r>
    </w:p>
    <w:p w14:paraId="163A69AA" w14:textId="77777777" w:rsidR="005E5CC6" w:rsidRDefault="00017833">
      <w:pPr>
        <w:pStyle w:val="Heading3"/>
      </w:pPr>
      <w:r>
        <w:t>Rule đơn giản:</w:t>
      </w:r>
    </w:p>
    <w:p w14:paraId="2A777385" w14:textId="77777777" w:rsidR="005E5CC6" w:rsidRDefault="00017833">
      <w:pPr>
        <w:pStyle w:val="Quote"/>
      </w:pPr>
      <w:r>
        <w:t xml:space="preserve">Nếu TC fail → phải biết ngay </w:t>
      </w:r>
      <w:r>
        <w:rPr>
          <w:b/>
        </w:rPr>
        <w:t>chính xác cái gì</w:t>
      </w:r>
      <w:r>
        <w:t xml:space="preserve"> fail mà không cần debug thêm.</w:t>
      </w:r>
    </w:p>
    <w:p w14:paraId="75273404" w14:textId="77777777" w:rsidR="005E5CC6" w:rsidRDefault="00017833">
      <w:pPr>
        <w:pStyle w:val="Quote"/>
      </w:pPr>
      <w:r>
        <w:t>Nếu câu trả lời là "cần xem thêm mới biết" → TC verify quá nhiều → cần tách.</w:t>
      </w:r>
    </w:p>
    <w:p w14:paraId="1639922F" w14:textId="77777777" w:rsidR="005E5CC6" w:rsidRDefault="00017833">
      <w:r>
        <w:rPr>
          <w:b/>
        </w:rPr>
        <w:t>Sai (gộp nhiều verify):</w:t>
      </w:r>
    </w:p>
    <w:p w14:paraId="5CAC78D4" w14:textId="77777777" w:rsidR="005E5CC6" w:rsidRDefault="00017833">
      <w:pPr>
        <w:shd w:val="clear" w:color="auto" w:fill="F2F2F2"/>
        <w:spacing w:after="0"/>
      </w:pPr>
      <w:r>
        <w:rPr>
          <w:rFonts w:ascii="Courier New" w:hAnsi="Courier New"/>
          <w:sz w:val="17"/>
        </w:rPr>
        <w:t>TC gộp: Login → Dashboard → Tạo order → Thanh toán → Xem lịch sử → FAIL</w:t>
      </w:r>
    </w:p>
    <w:p w14:paraId="441A731E" w14:textId="77777777" w:rsidR="005E5CC6" w:rsidRDefault="00017833">
      <w:pPr>
        <w:shd w:val="clear" w:color="auto" w:fill="F2F2F2"/>
        <w:spacing w:after="0"/>
      </w:pPr>
      <w:r>
        <w:rPr>
          <w:rFonts w:ascii="Courier New" w:hAnsi="Courier New"/>
          <w:sz w:val="17"/>
        </w:rPr>
        <w:t>Vấn đề: Không biết bước nào fail, phải debug từng bước, mất 30 phút</w:t>
      </w:r>
    </w:p>
    <w:p w14:paraId="220FFC56" w14:textId="77777777" w:rsidR="005E5CC6" w:rsidRDefault="00017833">
      <w:r>
        <w:rPr>
          <w:b/>
        </w:rPr>
        <w:t>Đúng (tách TC):</w:t>
      </w:r>
    </w:p>
    <w:p w14:paraId="44F2073D" w14:textId="77777777" w:rsidR="005E5CC6" w:rsidRDefault="00017833">
      <w:pPr>
        <w:shd w:val="clear" w:color="auto" w:fill="F2F2F2"/>
        <w:spacing w:after="0"/>
      </w:pPr>
      <w:r>
        <w:rPr>
          <w:rFonts w:ascii="Courier New" w:hAnsi="Courier New"/>
          <w:sz w:val="17"/>
        </w:rPr>
        <w:t>TC_AUTH_LOGIN_001:     FAIL ← Biết ngay: lỗi module Auth</w:t>
      </w:r>
    </w:p>
    <w:p w14:paraId="18C68DAC" w14:textId="77777777" w:rsidR="005E5CC6" w:rsidRDefault="00017833">
      <w:pPr>
        <w:shd w:val="clear" w:color="auto" w:fill="F2F2F2"/>
        <w:spacing w:after="0"/>
      </w:pPr>
      <w:r>
        <w:rPr>
          <w:rFonts w:ascii="Courier New" w:hAnsi="Courier New"/>
          <w:sz w:val="17"/>
        </w:rPr>
        <w:t>TC_ORDER_CREATE_001:   PASS</w:t>
      </w:r>
    </w:p>
    <w:p w14:paraId="109A13BE" w14:textId="77777777" w:rsidR="005E5CC6" w:rsidRDefault="00017833">
      <w:pPr>
        <w:shd w:val="clear" w:color="auto" w:fill="F2F2F2"/>
        <w:spacing w:after="0"/>
      </w:pPr>
      <w:r>
        <w:rPr>
          <w:rFonts w:ascii="Courier New" w:hAnsi="Courier New"/>
          <w:sz w:val="17"/>
        </w:rPr>
        <w:t>TC_PAYMENT_COD_001:    PASS</w:t>
      </w:r>
    </w:p>
    <w:p w14:paraId="7060D196" w14:textId="77777777" w:rsidR="005E5CC6" w:rsidRDefault="00017833">
      <w:pPr>
        <w:shd w:val="clear" w:color="auto" w:fill="F2F2F2"/>
        <w:spacing w:after="0"/>
      </w:pPr>
      <w:r>
        <w:rPr>
          <w:rFonts w:ascii="Courier New" w:hAnsi="Courier New"/>
          <w:sz w:val="17"/>
        </w:rPr>
        <w:t>TC_ORDER_HISTORY_001:  PASS</w:t>
      </w:r>
    </w:p>
    <w:p w14:paraId="5A06805B" w14:textId="77777777" w:rsidR="005E5CC6" w:rsidRDefault="00017833">
      <w:pPr>
        <w:shd w:val="clear" w:color="auto" w:fill="F2F2F2"/>
        <w:spacing w:after="0"/>
      </w:pPr>
      <w:r>
        <w:rPr>
          <w:rFonts w:ascii="Courier New" w:hAnsi="Courier New"/>
          <w:sz w:val="17"/>
        </w:rPr>
        <w:t>→ Chỉ debug Auth, tiết kiệm tối đa thời gian</w:t>
      </w:r>
    </w:p>
    <w:p w14:paraId="52186828" w14:textId="77777777" w:rsidR="005E5CC6" w:rsidRDefault="00017833">
      <w:pPr>
        <w:pStyle w:val="Heading3"/>
      </w:pPr>
      <w:r>
        <w:t>Checklist 6 câu hỏi trước khi publish TC:</w:t>
      </w:r>
    </w:p>
    <w:p w14:paraId="455F2BAE" w14:textId="77777777" w:rsidR="005E5CC6" w:rsidRDefault="00017833">
      <w:pPr>
        <w:shd w:val="clear" w:color="auto" w:fill="F2F2F2"/>
        <w:spacing w:after="0"/>
      </w:pPr>
      <w:r>
        <w:rPr>
          <w:rFonts w:ascii="Courier New" w:hAnsi="Courier New"/>
          <w:sz w:val="17"/>
        </w:rPr>
        <w:t>1. [ ] Tên TC đúng format TC_&lt;MODULE&gt;_&lt;FEATURE&gt;_&lt;NNN&gt;?</w:t>
      </w:r>
    </w:p>
    <w:p w14:paraId="2DE403A5" w14:textId="77777777" w:rsidR="005E5CC6" w:rsidRDefault="005E5CC6">
      <w:pPr>
        <w:shd w:val="clear" w:color="auto" w:fill="F2F2F2"/>
        <w:spacing w:after="0"/>
      </w:pPr>
    </w:p>
    <w:p w14:paraId="281274E0" w14:textId="77777777" w:rsidR="005E5CC6" w:rsidRDefault="00017833">
      <w:pPr>
        <w:shd w:val="clear" w:color="auto" w:fill="F2F2F2"/>
        <w:spacing w:after="0"/>
      </w:pPr>
      <w:r>
        <w:rPr>
          <w:rFonts w:ascii="Courier New" w:hAnsi="Courier New"/>
          <w:sz w:val="17"/>
        </w:rPr>
        <w:t>2. [ ] Pre-condition: member mới setup được không cần hỏi gì?</w:t>
      </w:r>
    </w:p>
    <w:p w14:paraId="62431CDC" w14:textId="77777777" w:rsidR="005E5CC6" w:rsidRDefault="005E5CC6">
      <w:pPr>
        <w:shd w:val="clear" w:color="auto" w:fill="F2F2F2"/>
        <w:spacing w:after="0"/>
      </w:pPr>
    </w:p>
    <w:p w14:paraId="5945E5CD" w14:textId="77777777" w:rsidR="005E5CC6" w:rsidRDefault="00017833">
      <w:pPr>
        <w:shd w:val="clear" w:color="auto" w:fill="F2F2F2"/>
        <w:spacing w:after="0"/>
      </w:pPr>
      <w:r>
        <w:rPr>
          <w:rFonts w:ascii="Courier New" w:hAnsi="Courier New"/>
          <w:sz w:val="17"/>
        </w:rPr>
        <w:t>3. [ ] Test data cụ thể 100%? Không có "hợp lệ", "đúng", "bình thường"?</w:t>
      </w:r>
    </w:p>
    <w:p w14:paraId="49E398E2" w14:textId="77777777" w:rsidR="005E5CC6" w:rsidRDefault="005E5CC6">
      <w:pPr>
        <w:shd w:val="clear" w:color="auto" w:fill="F2F2F2"/>
        <w:spacing w:after="0"/>
      </w:pPr>
    </w:p>
    <w:p w14:paraId="2B7EE34B" w14:textId="77777777" w:rsidR="005E5CC6" w:rsidRDefault="00017833">
      <w:pPr>
        <w:shd w:val="clear" w:color="auto" w:fill="F2F2F2"/>
        <w:spacing w:after="0"/>
      </w:pPr>
      <w:r>
        <w:rPr>
          <w:rFonts w:ascii="Courier New" w:hAnsi="Courier New"/>
          <w:sz w:val="17"/>
        </w:rPr>
        <w:t>4. [ ] Steps: che title đi, chỉ đọc steps → vẫn biết đang test gì?</w:t>
      </w:r>
    </w:p>
    <w:p w14:paraId="16287F21" w14:textId="77777777" w:rsidR="005E5CC6" w:rsidRDefault="005E5CC6">
      <w:pPr>
        <w:shd w:val="clear" w:color="auto" w:fill="F2F2F2"/>
        <w:spacing w:after="0"/>
      </w:pPr>
    </w:p>
    <w:p w14:paraId="768F6C18" w14:textId="77777777" w:rsidR="005E5CC6" w:rsidRDefault="00017833">
      <w:pPr>
        <w:shd w:val="clear" w:color="auto" w:fill="F2F2F2"/>
        <w:spacing w:after="0"/>
      </w:pPr>
      <w:r>
        <w:rPr>
          <w:rFonts w:ascii="Courier New" w:hAnsi="Courier New"/>
          <w:sz w:val="17"/>
        </w:rPr>
        <w:t>5. [ ] Expected result có HTTP code, DB value, UI element cụ thể?</w:t>
      </w:r>
    </w:p>
    <w:p w14:paraId="5BE93A62" w14:textId="77777777" w:rsidR="005E5CC6" w:rsidRDefault="005E5CC6">
      <w:pPr>
        <w:shd w:val="clear" w:color="auto" w:fill="F2F2F2"/>
        <w:spacing w:after="0"/>
      </w:pPr>
    </w:p>
    <w:p w14:paraId="14313D79" w14:textId="77777777" w:rsidR="005E5CC6" w:rsidRDefault="00017833">
      <w:pPr>
        <w:shd w:val="clear" w:color="auto" w:fill="F2F2F2"/>
        <w:spacing w:after="0"/>
      </w:pPr>
      <w:r>
        <w:rPr>
          <w:rFonts w:ascii="Courier New" w:hAnsi="Courier New"/>
          <w:sz w:val="17"/>
        </w:rPr>
        <w:t>6. [ ] TC map với Req ID nào trong RTM? Không có → chưa publish</w:t>
      </w:r>
    </w:p>
    <w:p w14:paraId="010C735D" w14:textId="77777777" w:rsidR="005E5CC6" w:rsidRDefault="00017833">
      <w:pPr>
        <w:pStyle w:val="Heading3"/>
      </w:pPr>
      <w:r>
        <w:t>Anti-patterns phổ biến:</w:t>
      </w:r>
    </w:p>
    <w:p w14:paraId="472EC88A" w14:textId="77777777" w:rsidR="005E5CC6" w:rsidRDefault="00017833">
      <w:pPr>
        <w:shd w:val="clear" w:color="auto" w:fill="F2F2F2"/>
        <w:spacing w:after="0"/>
      </w:pPr>
      <w:r>
        <w:rPr>
          <w:rFonts w:ascii="Courier New" w:hAnsi="Courier New"/>
          <w:sz w:val="17"/>
        </w:rPr>
        <w:t>Expected Result mơ hồ:</w:t>
      </w:r>
    </w:p>
    <w:p w14:paraId="263CBAF0" w14:textId="77777777" w:rsidR="005E5CC6" w:rsidRDefault="00017833">
      <w:pPr>
        <w:shd w:val="clear" w:color="auto" w:fill="F2F2F2"/>
        <w:spacing w:after="0"/>
      </w:pPr>
      <w:r>
        <w:rPr>
          <w:rFonts w:ascii="Courier New" w:hAnsi="Courier New"/>
          <w:sz w:val="17"/>
        </w:rPr>
        <w:t xml:space="preserve">  Sai: "Hệ thống hoạt động đúng"</w:t>
      </w:r>
    </w:p>
    <w:p w14:paraId="19139D3A" w14:textId="77777777" w:rsidR="005E5CC6" w:rsidRDefault="00017833">
      <w:pPr>
        <w:shd w:val="clear" w:color="auto" w:fill="F2F2F2"/>
        <w:spacing w:after="0"/>
      </w:pPr>
      <w:r>
        <w:rPr>
          <w:rFonts w:ascii="Courier New" w:hAnsi="Courier New"/>
          <w:sz w:val="17"/>
        </w:rPr>
        <w:t xml:space="preserve">  Đúng: "HTTP 200, response.orderId non-null, DB tăng 1 record"</w:t>
      </w:r>
    </w:p>
    <w:p w14:paraId="384BA73E" w14:textId="77777777" w:rsidR="005E5CC6" w:rsidRDefault="005E5CC6">
      <w:pPr>
        <w:shd w:val="clear" w:color="auto" w:fill="F2F2F2"/>
        <w:spacing w:after="0"/>
      </w:pPr>
    </w:p>
    <w:p w14:paraId="5B19564D" w14:textId="77777777" w:rsidR="005E5CC6" w:rsidRDefault="00017833">
      <w:pPr>
        <w:shd w:val="clear" w:color="auto" w:fill="F2F2F2"/>
        <w:spacing w:after="0"/>
      </w:pPr>
      <w:r>
        <w:rPr>
          <w:rFonts w:ascii="Courier New" w:hAnsi="Courier New"/>
          <w:sz w:val="17"/>
        </w:rPr>
        <w:t>Pre-condition mơ hồ:</w:t>
      </w:r>
    </w:p>
    <w:p w14:paraId="511E42A2" w14:textId="77777777" w:rsidR="005E5CC6" w:rsidRDefault="00017833">
      <w:pPr>
        <w:shd w:val="clear" w:color="auto" w:fill="F2F2F2"/>
        <w:spacing w:after="0"/>
      </w:pPr>
      <w:r>
        <w:rPr>
          <w:rFonts w:ascii="Courier New" w:hAnsi="Courier New"/>
          <w:sz w:val="17"/>
        </w:rPr>
        <w:t xml:space="preserve">  Sai: "Đã có data test trong DB"</w:t>
      </w:r>
    </w:p>
    <w:p w14:paraId="3A780ED7" w14:textId="77777777" w:rsidR="005E5CC6" w:rsidRDefault="00017833">
      <w:pPr>
        <w:shd w:val="clear" w:color="auto" w:fill="F2F2F2"/>
        <w:spacing w:after="0"/>
      </w:pPr>
      <w:r>
        <w:rPr>
          <w:rFonts w:ascii="Courier New" w:hAnsi="Courier New"/>
          <w:sz w:val="17"/>
        </w:rPr>
        <w:t xml:space="preserve">  Đúng: "Chạy /scripts/init_sprint5.sql, verify COUNT(*) FROM products = 5"</w:t>
      </w:r>
    </w:p>
    <w:p w14:paraId="34B3F2EB" w14:textId="77777777" w:rsidR="005E5CC6" w:rsidRDefault="005E5CC6">
      <w:pPr>
        <w:shd w:val="clear" w:color="auto" w:fill="F2F2F2"/>
        <w:spacing w:after="0"/>
      </w:pPr>
    </w:p>
    <w:p w14:paraId="00332CBF" w14:textId="77777777" w:rsidR="005E5CC6" w:rsidRDefault="00017833">
      <w:pPr>
        <w:shd w:val="clear" w:color="auto" w:fill="F2F2F2"/>
        <w:spacing w:after="0"/>
      </w:pPr>
      <w:r>
        <w:rPr>
          <w:rFonts w:ascii="Courier New" w:hAnsi="Courier New"/>
          <w:sz w:val="17"/>
        </w:rPr>
        <w:t>Test Data không cụ thể:</w:t>
      </w:r>
    </w:p>
    <w:p w14:paraId="7BEC9ECD" w14:textId="77777777" w:rsidR="005E5CC6" w:rsidRDefault="00017833">
      <w:pPr>
        <w:shd w:val="clear" w:color="auto" w:fill="F2F2F2"/>
        <w:spacing w:after="0"/>
      </w:pPr>
      <w:r>
        <w:rPr>
          <w:rFonts w:ascii="Courier New" w:hAnsi="Courier New"/>
          <w:sz w:val="17"/>
        </w:rPr>
        <w:t xml:space="preserve">  Sai: "username hợp lệ, password đúng"</w:t>
      </w:r>
    </w:p>
    <w:p w14:paraId="3F6B4A78" w14:textId="77777777" w:rsidR="005E5CC6" w:rsidRDefault="00017833">
      <w:pPr>
        <w:shd w:val="clear" w:color="auto" w:fill="F2F2F2"/>
        <w:spacing w:after="0"/>
      </w:pPr>
      <w:r>
        <w:rPr>
          <w:rFonts w:ascii="Courier New" w:hAnsi="Courier New"/>
          <w:sz w:val="17"/>
        </w:rPr>
        <w:t xml:space="preserve">  Đúng: "username: bang01@example.com, password: Test@1234"</w:t>
      </w:r>
    </w:p>
    <w:p w14:paraId="7D34F5C7" w14:textId="77777777" w:rsidR="005E5CC6" w:rsidRDefault="005E5CC6"/>
    <w:p w14:paraId="5D52843B" w14:textId="77777777" w:rsidR="005E5CC6" w:rsidRDefault="00017833">
      <w:pPr>
        <w:pStyle w:val="Heading2"/>
      </w:pPr>
      <w:r>
        <w:lastRenderedPageBreak/>
        <w:t>Cách đạt được: Run bài bản, không bỏ sót bước chuẩn bị</w:t>
      </w:r>
    </w:p>
    <w:p w14:paraId="49A59528" w14:textId="77777777" w:rsidR="005E5CC6" w:rsidRDefault="00017833">
      <w:pPr>
        <w:pStyle w:val="Heading3"/>
      </w:pPr>
      <w:r>
        <w:t>7 bước chuẩn bị trước khi run:</w:t>
      </w:r>
    </w:p>
    <w:p w14:paraId="0104A5D9" w14:textId="77777777" w:rsidR="005E5CC6" w:rsidRDefault="00017833">
      <w:r>
        <w:rPr>
          <w:b/>
        </w:rPr>
        <w:t>1. Verify build version:</w:t>
      </w:r>
    </w:p>
    <w:p w14:paraId="134478AF" w14:textId="77777777" w:rsidR="005E5CC6" w:rsidRDefault="00017833">
      <w:pPr>
        <w:shd w:val="clear" w:color="auto" w:fill="F2F2F2"/>
        <w:spacing w:after="0"/>
      </w:pPr>
      <w:r>
        <w:rPr>
          <w:rFonts w:ascii="Courier New" w:hAnsi="Courier New"/>
          <w:sz w:val="17"/>
        </w:rPr>
        <w:t>GET /api/health → verify build = v1.2.3-rc2</w:t>
      </w:r>
    </w:p>
    <w:p w14:paraId="41EF3AE2" w14:textId="77777777" w:rsidR="005E5CC6" w:rsidRDefault="00017833">
      <w:pPr>
        <w:shd w:val="clear" w:color="auto" w:fill="F2F2F2"/>
        <w:spacing w:after="0"/>
      </w:pPr>
      <w:r>
        <w:rPr>
          <w:rFonts w:ascii="Courier New" w:hAnsi="Courier New"/>
          <w:sz w:val="17"/>
        </w:rPr>
        <w:t>Ghi vào Test Run Log</w:t>
      </w:r>
    </w:p>
    <w:p w14:paraId="1B623EE2" w14:textId="77777777" w:rsidR="005E5CC6" w:rsidRDefault="00017833">
      <w:r>
        <w:rPr>
          <w:b/>
        </w:rPr>
        <w:t>2. Setup test data bằng script (không thủ công):</w:t>
      </w:r>
    </w:p>
    <w:p w14:paraId="5F8045AF" w14:textId="77777777" w:rsidR="005E5CC6" w:rsidRDefault="00017833">
      <w:pPr>
        <w:shd w:val="clear" w:color="auto" w:fill="F2F2F2"/>
        <w:spacing w:after="0"/>
      </w:pPr>
      <w:r>
        <w:rPr>
          <w:rFonts w:ascii="Courier New" w:hAnsi="Courier New"/>
          <w:sz w:val="17"/>
        </w:rPr>
        <w:t>Chạy: /scripts/cleanup.sql</w:t>
      </w:r>
    </w:p>
    <w:p w14:paraId="279EA9BD" w14:textId="77777777" w:rsidR="005E5CC6" w:rsidRDefault="00017833">
      <w:pPr>
        <w:shd w:val="clear" w:color="auto" w:fill="F2F2F2"/>
        <w:spacing w:after="0"/>
      </w:pPr>
      <w:r>
        <w:rPr>
          <w:rFonts w:ascii="Courier New" w:hAnsi="Courier New"/>
          <w:sz w:val="17"/>
        </w:rPr>
        <w:t>Chạy: /scripts/init_sprint5_data.sql</w:t>
      </w:r>
    </w:p>
    <w:p w14:paraId="3A4F426D" w14:textId="77777777" w:rsidR="005E5CC6" w:rsidRDefault="00017833">
      <w:pPr>
        <w:shd w:val="clear" w:color="auto" w:fill="F2F2F2"/>
        <w:spacing w:after="0"/>
      </w:pPr>
      <w:r>
        <w:rPr>
          <w:rFonts w:ascii="Courier New" w:hAnsi="Courier New"/>
          <w:sz w:val="17"/>
        </w:rPr>
        <w:t>Verify: SELECT COUNT(*) FROM users WHERE email='bang01@example.com' → 1</w:t>
      </w:r>
    </w:p>
    <w:p w14:paraId="073F98FF" w14:textId="77777777" w:rsidR="005E5CC6" w:rsidRDefault="00017833">
      <w:r>
        <w:rPr>
          <w:b/>
        </w:rPr>
        <w:t>3. Kiểm tra tool evidence:</w:t>
      </w:r>
    </w:p>
    <w:p w14:paraId="2FC77D3F" w14:textId="77777777" w:rsidR="005E5CC6" w:rsidRDefault="00017833">
      <w:pPr>
        <w:shd w:val="clear" w:color="auto" w:fill="F2F2F2"/>
        <w:spacing w:after="0"/>
      </w:pPr>
      <w:r>
        <w:rPr>
          <w:rFonts w:ascii="Courier New" w:hAnsi="Courier New"/>
          <w:sz w:val="17"/>
        </w:rPr>
        <w:t>ShareX: cấu hình lưu /evidence/sprint_05/</w:t>
      </w:r>
    </w:p>
    <w:p w14:paraId="120656D6" w14:textId="77777777" w:rsidR="005E5CC6" w:rsidRDefault="00017833">
      <w:pPr>
        <w:shd w:val="clear" w:color="auto" w:fill="F2F2F2"/>
        <w:spacing w:after="0"/>
      </w:pPr>
      <w:r>
        <w:rPr>
          <w:rFonts w:ascii="Courier New" w:hAnsi="Courier New"/>
          <w:sz w:val="17"/>
        </w:rPr>
        <w:t>Postman: import collection + set environment đúng</w:t>
      </w:r>
    </w:p>
    <w:p w14:paraId="67618F86" w14:textId="77777777" w:rsidR="005E5CC6" w:rsidRDefault="00017833">
      <w:pPr>
        <w:shd w:val="clear" w:color="auto" w:fill="F2F2F2"/>
        <w:spacing w:after="0"/>
      </w:pPr>
      <w:r>
        <w:rPr>
          <w:rFonts w:ascii="Courier New" w:hAnsi="Courier New"/>
          <w:sz w:val="17"/>
        </w:rPr>
        <w:t>Browser: xóa cache + cookie</w:t>
      </w:r>
    </w:p>
    <w:p w14:paraId="4E62C8EB" w14:textId="77777777" w:rsidR="005E5CC6" w:rsidRDefault="00017833">
      <w:pPr>
        <w:shd w:val="clear" w:color="auto" w:fill="F2F2F2"/>
        <w:spacing w:after="0"/>
      </w:pPr>
      <w:r>
        <w:rPr>
          <w:rFonts w:ascii="Courier New" w:hAnsi="Courier New"/>
          <w:sz w:val="17"/>
        </w:rPr>
        <w:t>Log viewer: mở sẵn, clear log cũ</w:t>
      </w:r>
    </w:p>
    <w:p w14:paraId="01FAA4EB" w14:textId="77777777" w:rsidR="005E5CC6" w:rsidRDefault="00017833">
      <w:r>
        <w:rPr>
          <w:b/>
        </w:rPr>
        <w:t>4. Prioritize TC:</w:t>
      </w:r>
    </w:p>
    <w:p w14:paraId="7CB0859F" w14:textId="77777777" w:rsidR="005E5CC6" w:rsidRDefault="00017833">
      <w:pPr>
        <w:shd w:val="clear" w:color="auto" w:fill="F2F2F2"/>
        <w:spacing w:after="0"/>
      </w:pPr>
      <w:r>
        <w:rPr>
          <w:rFonts w:ascii="Courier New" w:hAnsi="Courier New"/>
          <w:sz w:val="17"/>
        </w:rPr>
        <w:t>1. Smoke Test (5-10 TC quan trọng nhất)</w:t>
      </w:r>
    </w:p>
    <w:p w14:paraId="04530FF6" w14:textId="77777777" w:rsidR="005E5CC6" w:rsidRDefault="00017833">
      <w:pPr>
        <w:shd w:val="clear" w:color="auto" w:fill="F2F2F2"/>
        <w:spacing w:after="0"/>
      </w:pPr>
      <w:r>
        <w:rPr>
          <w:rFonts w:ascii="Courier New" w:hAnsi="Courier New"/>
          <w:sz w:val="17"/>
        </w:rPr>
        <w:t xml:space="preserve">   → FAIL → STOP ngay, báo Dev</w:t>
      </w:r>
    </w:p>
    <w:p w14:paraId="4CE6064D" w14:textId="77777777" w:rsidR="005E5CC6" w:rsidRDefault="00017833">
      <w:pPr>
        <w:shd w:val="clear" w:color="auto" w:fill="F2F2F2"/>
        <w:spacing w:after="0"/>
      </w:pPr>
      <w:r>
        <w:rPr>
          <w:rFonts w:ascii="Courier New" w:hAnsi="Courier New"/>
          <w:sz w:val="17"/>
        </w:rPr>
        <w:t>2. High priority TC</w:t>
      </w:r>
    </w:p>
    <w:p w14:paraId="156B09AB" w14:textId="77777777" w:rsidR="005E5CC6" w:rsidRDefault="00017833">
      <w:pPr>
        <w:shd w:val="clear" w:color="auto" w:fill="F2F2F2"/>
        <w:spacing w:after="0"/>
      </w:pPr>
      <w:r>
        <w:rPr>
          <w:rFonts w:ascii="Courier New" w:hAnsi="Courier New"/>
          <w:sz w:val="17"/>
        </w:rPr>
        <w:t>3. Medium priority TC</w:t>
      </w:r>
    </w:p>
    <w:p w14:paraId="56A838E2" w14:textId="77777777" w:rsidR="005E5CC6" w:rsidRDefault="00017833">
      <w:pPr>
        <w:shd w:val="clear" w:color="auto" w:fill="F2F2F2"/>
        <w:spacing w:after="0"/>
      </w:pPr>
      <w:r>
        <w:rPr>
          <w:rFonts w:ascii="Courier New" w:hAnsi="Courier New"/>
          <w:sz w:val="17"/>
        </w:rPr>
        <w:t>4. Low priority TC</w:t>
      </w:r>
    </w:p>
    <w:p w14:paraId="72BEDB69" w14:textId="77777777" w:rsidR="005E5CC6" w:rsidRDefault="00017833">
      <w:pPr>
        <w:shd w:val="clear" w:color="auto" w:fill="F2F2F2"/>
        <w:spacing w:after="0"/>
      </w:pPr>
      <w:r>
        <w:rPr>
          <w:rFonts w:ascii="Courier New" w:hAnsi="Courier New"/>
          <w:sz w:val="17"/>
        </w:rPr>
        <w:t>5. Regression TC</w:t>
      </w:r>
    </w:p>
    <w:p w14:paraId="5777D35B" w14:textId="77777777" w:rsidR="005E5CC6" w:rsidRDefault="00017833">
      <w:r>
        <w:rPr>
          <w:b/>
        </w:rPr>
        <w:lastRenderedPageBreak/>
        <w:t>5. Tạo sẵn folder evidence:</w:t>
      </w:r>
    </w:p>
    <w:p w14:paraId="1FDAB96B" w14:textId="77777777" w:rsidR="005E5CC6" w:rsidRDefault="00017833">
      <w:pPr>
        <w:shd w:val="clear" w:color="auto" w:fill="F2F2F2"/>
        <w:spacing w:after="0"/>
      </w:pPr>
      <w:r>
        <w:rPr>
          <w:rFonts w:ascii="Courier New" w:hAnsi="Courier New"/>
          <w:sz w:val="17"/>
        </w:rPr>
        <w:t>/evidence/sprint_05/&lt;TC_ID&gt;/ — tạo trước toàn bộ</w:t>
      </w:r>
    </w:p>
    <w:p w14:paraId="1C410850" w14:textId="77777777" w:rsidR="005E5CC6" w:rsidRDefault="00017833">
      <w:r>
        <w:rPr>
          <w:b/>
        </w:rPr>
        <w:t>6. Ghi Test Run Log:</w:t>
      </w:r>
    </w:p>
    <w:p w14:paraId="294158C5" w14:textId="77777777" w:rsidR="005E5CC6" w:rsidRDefault="00017833">
      <w:pPr>
        <w:shd w:val="clear" w:color="auto" w:fill="F2F2F2"/>
        <w:spacing w:after="0"/>
      </w:pPr>
      <w:r>
        <w:rPr>
          <w:rFonts w:ascii="Courier New" w:hAnsi="Courier New"/>
          <w:sz w:val="17"/>
        </w:rPr>
        <w:t>Project: XYZ | Sprint: 5 | Build: v1.2.3-rc2</w:t>
      </w:r>
    </w:p>
    <w:p w14:paraId="1C90A6C2" w14:textId="77777777" w:rsidR="005E5CC6" w:rsidRDefault="00017833">
      <w:pPr>
        <w:shd w:val="clear" w:color="auto" w:fill="F2F2F2"/>
        <w:spacing w:after="0"/>
      </w:pPr>
      <w:r>
        <w:rPr>
          <w:rFonts w:ascii="Courier New" w:hAnsi="Courier New"/>
          <w:sz w:val="17"/>
        </w:rPr>
        <w:t>URL: https://staging.app.com | Start: 2026-04-29 09:00</w:t>
      </w:r>
    </w:p>
    <w:p w14:paraId="3348CCCA" w14:textId="77777777" w:rsidR="005E5CC6" w:rsidRDefault="00017833">
      <w:pPr>
        <w:shd w:val="clear" w:color="auto" w:fill="F2F2F2"/>
        <w:spacing w:after="0"/>
      </w:pPr>
      <w:r>
        <w:rPr>
          <w:rFonts w:ascii="Courier New" w:hAnsi="Courier New"/>
          <w:sz w:val="17"/>
        </w:rPr>
        <w:t>Tester: bang.nguyen</w:t>
      </w:r>
    </w:p>
    <w:p w14:paraId="22806C5C" w14:textId="77777777" w:rsidR="005E5CC6" w:rsidRDefault="00017833">
      <w:r>
        <w:rPr>
          <w:b/>
        </w:rPr>
        <w:t>7. Backup DB nếu môi trường dùng chung.</w:t>
      </w:r>
    </w:p>
    <w:p w14:paraId="0B4020A7" w14:textId="77777777" w:rsidR="005E5CC6" w:rsidRDefault="005E5CC6"/>
    <w:p w14:paraId="515E277C" w14:textId="77777777" w:rsidR="005E5CC6" w:rsidRDefault="00017833">
      <w:pPr>
        <w:pStyle w:val="Heading3"/>
      </w:pPr>
      <w:r>
        <w:t>Quy ước 5 Status — chi tiết hành động:</w:t>
      </w:r>
    </w:p>
    <w:p w14:paraId="1ECF52D5" w14:textId="77777777" w:rsidR="005E5CC6" w:rsidRDefault="00017833">
      <w:r>
        <w:rPr>
          <w:b/>
        </w:rPr>
        <w:t>PASS:</w:t>
      </w:r>
    </w:p>
    <w:p w14:paraId="6974E935" w14:textId="77777777" w:rsidR="005E5CC6" w:rsidRDefault="00017833">
      <w:r>
        <w:t>Actual = Expected, tất cả assertion đúng.</w:t>
      </w:r>
    </w:p>
    <w:p w14:paraId="56628545" w14:textId="77777777" w:rsidR="005E5CC6" w:rsidRDefault="00017833">
      <w:r>
        <w:t>Evidence: ≥ 3 screenshot + log nếu có DB/API change.</w:t>
      </w:r>
    </w:p>
    <w:p w14:paraId="1F9054DB" w14:textId="77777777" w:rsidR="005E5CC6" w:rsidRDefault="00017833">
      <w:r>
        <w:rPr>
          <w:b/>
        </w:rPr>
        <w:t>FAIL:</w:t>
      </w:r>
    </w:p>
    <w:p w14:paraId="353C7836" w14:textId="77777777" w:rsidR="005E5CC6" w:rsidRDefault="00017833">
      <w:r>
        <w:t>Bất kỳ assertion nào không đúng.</w:t>
      </w:r>
    </w:p>
    <w:p w14:paraId="6D9E5AD2" w14:textId="77777777" w:rsidR="005E5CC6" w:rsidRDefault="00017833">
      <w:r>
        <w:t>H�nh động ngay lập tức:</w:t>
      </w:r>
    </w:p>
    <w:p w14:paraId="0DCA2672" w14:textId="77777777" w:rsidR="005E5CC6" w:rsidRDefault="00017833">
      <w:pPr>
        <w:pStyle w:val="ListNumber"/>
      </w:pPr>
      <w:r>
        <w:lastRenderedPageBreak/>
        <w:t>Chụp full screenshot (URL + timestamp + error)</w:t>
      </w:r>
    </w:p>
    <w:p w14:paraId="6A995C51" w14:textId="77777777" w:rsidR="005E5CC6" w:rsidRDefault="00017833">
      <w:pPr>
        <w:pStyle w:val="ListNumber"/>
      </w:pPr>
      <w:r>
        <w:t>Copy server log + browser console</w:t>
      </w:r>
    </w:p>
    <w:p w14:paraId="7321CDD3" w14:textId="77777777" w:rsidR="005E5CC6" w:rsidRDefault="00017833">
      <w:pPr>
        <w:pStyle w:val="ListNumber"/>
      </w:pPr>
      <w:r>
        <w:t>Log bug trong cùng ngày</w:t>
      </w:r>
    </w:p>
    <w:p w14:paraId="5988BAD8" w14:textId="77777777" w:rsidR="005E5CC6" w:rsidRDefault="00017833">
      <w:pPr>
        <w:pStyle w:val="ListNumber"/>
      </w:pPr>
      <w:r>
        <w:t>Điền Bug ID vào cột "Bug ID" của TC row</w:t>
      </w:r>
    </w:p>
    <w:p w14:paraId="37755068" w14:textId="77777777" w:rsidR="005E5CC6" w:rsidRDefault="00017833">
      <w:r>
        <w:rPr>
          <w:b/>
        </w:rPr>
        <w:t>BLOCKED:</w:t>
      </w:r>
    </w:p>
    <w:p w14:paraId="6F763C77" w14:textId="77777777" w:rsidR="005E5CC6" w:rsidRDefault="00017833">
      <w:r>
        <w:t>Không thể run vì: TC dependency fail / môi trường down / data setup failed.</w:t>
      </w:r>
    </w:p>
    <w:p w14:paraId="1A9C436C" w14:textId="77777777" w:rsidR="005E5CC6" w:rsidRDefault="00017833">
      <w:r>
        <w:t>Ghi rõ lý do và TC/bug gây ra. Báo ngay Test Lead.</w:t>
      </w:r>
    </w:p>
    <w:p w14:paraId="5402D9CA" w14:textId="77777777" w:rsidR="005E5CC6" w:rsidRDefault="00017833">
      <w:r>
        <w:rPr>
          <w:b/>
        </w:rPr>
        <w:t>NA:</w:t>
      </w:r>
      <w:r>
        <w:t xml:space="preserve"> Feature out-of-scope, phải có PM confirm bằng văn bản.</w:t>
      </w:r>
    </w:p>
    <w:p w14:paraId="6036D32B" w14:textId="77777777" w:rsidR="005E5CC6" w:rsidRDefault="00017833">
      <w:r>
        <w:rPr>
          <w:b/>
        </w:rPr>
        <w:t>NOT RUN:</w:t>
      </w:r>
      <w:r>
        <w:t xml:space="preserve"> Mặc định khi mới tạo TC.</w:t>
      </w:r>
    </w:p>
    <w:p w14:paraId="1D7B270A" w14:textId="77777777" w:rsidR="005E5CC6" w:rsidRDefault="005E5CC6"/>
    <w:p w14:paraId="7A232333" w14:textId="77777777" w:rsidR="005E5CC6" w:rsidRDefault="00017833">
      <w:pPr>
        <w:pStyle w:val="Heading3"/>
      </w:pPr>
      <w:r>
        <w:t>Smoke Test Suite mẫu:</w:t>
      </w:r>
    </w:p>
    <w:p w14:paraId="2307EAA2" w14:textId="77777777" w:rsidR="005E5CC6" w:rsidRDefault="00017833">
      <w:pPr>
        <w:shd w:val="clear" w:color="auto" w:fill="F2F2F2"/>
        <w:spacing w:after="0"/>
      </w:pPr>
      <w:r>
        <w:rPr>
          <w:rFonts w:ascii="Courier New" w:hAnsi="Courier New"/>
          <w:sz w:val="17"/>
        </w:rPr>
        <w:t>Smoke Test — Dự án XYZ (chạy ngay sau mỗi deploy):</w:t>
      </w:r>
    </w:p>
    <w:p w14:paraId="4F904CB7" w14:textId="77777777" w:rsidR="005E5CC6" w:rsidRDefault="005E5CC6">
      <w:pPr>
        <w:shd w:val="clear" w:color="auto" w:fill="F2F2F2"/>
        <w:spacing w:after="0"/>
      </w:pPr>
    </w:p>
    <w:p w14:paraId="66D62024" w14:textId="77777777" w:rsidR="005E5CC6" w:rsidRDefault="00017833">
      <w:pPr>
        <w:shd w:val="clear" w:color="auto" w:fill="F2F2F2"/>
        <w:spacing w:after="0"/>
      </w:pPr>
      <w:r>
        <w:rPr>
          <w:rFonts w:ascii="Courier New" w:hAnsi="Courier New"/>
          <w:sz w:val="17"/>
        </w:rPr>
        <w:t>1. TC_AUTH_LOGIN_001    — Login thành công</w:t>
      </w:r>
    </w:p>
    <w:p w14:paraId="35DDE97C" w14:textId="77777777" w:rsidR="005E5CC6" w:rsidRDefault="00017833">
      <w:pPr>
        <w:shd w:val="clear" w:color="auto" w:fill="F2F2F2"/>
        <w:spacing w:after="0"/>
      </w:pPr>
      <w:r>
        <w:rPr>
          <w:rFonts w:ascii="Courier New" w:hAnsi="Courier New"/>
          <w:sz w:val="17"/>
        </w:rPr>
        <w:t>2. TC_AUTH_LOGOUT_001   — Logout thành công</w:t>
      </w:r>
    </w:p>
    <w:p w14:paraId="72CF88BB" w14:textId="77777777" w:rsidR="005E5CC6" w:rsidRDefault="00017833">
      <w:pPr>
        <w:shd w:val="clear" w:color="auto" w:fill="F2F2F2"/>
        <w:spacing w:after="0"/>
      </w:pPr>
      <w:r>
        <w:rPr>
          <w:rFonts w:ascii="Courier New" w:hAnsi="Courier New"/>
          <w:sz w:val="17"/>
        </w:rPr>
        <w:t>3. TC_PRODUCT_VIEW_001  — Xem danh sách sản phẩm</w:t>
      </w:r>
    </w:p>
    <w:p w14:paraId="79820C00" w14:textId="77777777" w:rsidR="005E5CC6" w:rsidRDefault="00017833">
      <w:pPr>
        <w:shd w:val="clear" w:color="auto" w:fill="F2F2F2"/>
        <w:spacing w:after="0"/>
      </w:pPr>
      <w:r>
        <w:rPr>
          <w:rFonts w:ascii="Courier New" w:hAnsi="Courier New"/>
          <w:sz w:val="17"/>
        </w:rPr>
        <w:t>4. TC_ORDER_CREATE_001  — Tạo đơn hàng cơ bản</w:t>
      </w:r>
    </w:p>
    <w:p w14:paraId="3150ABAE" w14:textId="77777777" w:rsidR="005E5CC6" w:rsidRDefault="00017833">
      <w:pPr>
        <w:shd w:val="clear" w:color="auto" w:fill="F2F2F2"/>
        <w:spacing w:after="0"/>
      </w:pPr>
      <w:r>
        <w:rPr>
          <w:rFonts w:ascii="Courier New" w:hAnsi="Courier New"/>
          <w:sz w:val="17"/>
        </w:rPr>
        <w:lastRenderedPageBreak/>
        <w:t>5. TC_PAYMENT_COD_001   — Thanh toán COD</w:t>
      </w:r>
    </w:p>
    <w:p w14:paraId="40B7EAE3" w14:textId="77777777" w:rsidR="005E5CC6" w:rsidRDefault="00017833">
      <w:pPr>
        <w:shd w:val="clear" w:color="auto" w:fill="F2F2F2"/>
        <w:spacing w:after="0"/>
      </w:pPr>
      <w:r>
        <w:rPr>
          <w:rFonts w:ascii="Courier New" w:hAnsi="Courier New"/>
          <w:sz w:val="17"/>
        </w:rPr>
        <w:t>6. TC_USER_PROFILE_001  — Xem thông tin tài khoản</w:t>
      </w:r>
    </w:p>
    <w:p w14:paraId="06971CD3" w14:textId="77777777" w:rsidR="005E5CC6" w:rsidRDefault="005E5CC6">
      <w:pPr>
        <w:shd w:val="clear" w:color="auto" w:fill="F2F2F2"/>
        <w:spacing w:after="0"/>
      </w:pPr>
    </w:p>
    <w:p w14:paraId="17CAB49C" w14:textId="77777777" w:rsidR="005E5CC6" w:rsidRDefault="00017833">
      <w:pPr>
        <w:shd w:val="clear" w:color="auto" w:fill="F2F2F2"/>
        <w:spacing w:after="0"/>
      </w:pPr>
      <w:r>
        <w:rPr>
          <w:rFonts w:ascii="Courier New" w:hAnsi="Courier New"/>
          <w:sz w:val="17"/>
        </w:rPr>
        <w:t>Nếu bất kỳ TC nào FAIL:</w:t>
      </w:r>
    </w:p>
    <w:p w14:paraId="583FF205" w14:textId="77777777" w:rsidR="005E5CC6" w:rsidRDefault="00017833">
      <w:pPr>
        <w:shd w:val="clear" w:color="auto" w:fill="F2F2F2"/>
        <w:spacing w:after="0"/>
      </w:pPr>
      <w:r>
        <w:rPr>
          <w:rFonts w:ascii="Courier New" w:hAnsi="Courier New"/>
          <w:sz w:val="17"/>
        </w:rPr>
        <w:t>→ STOP toàn bộ test session</w:t>
      </w:r>
    </w:p>
    <w:p w14:paraId="57A204D1" w14:textId="77777777" w:rsidR="005E5CC6" w:rsidRDefault="00017833">
      <w:pPr>
        <w:shd w:val="clear" w:color="auto" w:fill="F2F2F2"/>
        <w:spacing w:after="0"/>
      </w:pPr>
      <w:r>
        <w:rPr>
          <w:rFonts w:ascii="Courier New" w:hAnsi="Courier New"/>
          <w:sz w:val="17"/>
        </w:rPr>
        <w:t>→ Báo Dev team ngay</w:t>
      </w:r>
    </w:p>
    <w:p w14:paraId="5E059771" w14:textId="77777777" w:rsidR="005E5CC6" w:rsidRDefault="00017833">
      <w:pPr>
        <w:shd w:val="clear" w:color="auto" w:fill="F2F2F2"/>
        <w:spacing w:after="0"/>
      </w:pPr>
      <w:r>
        <w:rPr>
          <w:rFonts w:ascii="Courier New" w:hAnsi="Courier New"/>
          <w:sz w:val="17"/>
        </w:rPr>
        <w:t>→ Không report kết quả partial — môi trường chưa ổn định</w:t>
      </w:r>
    </w:p>
    <w:p w14:paraId="2A1F701D" w14:textId="77777777" w:rsidR="005E5CC6" w:rsidRDefault="005E5CC6"/>
    <w:p w14:paraId="73C1BAE9" w14:textId="77777777" w:rsidR="005E5CC6" w:rsidRDefault="00017833">
      <w:pPr>
        <w:pStyle w:val="Heading2"/>
      </w:pPr>
      <w:r>
        <w:t>Cách đạt được: Evidence đủ để audit và Dev reproduce bug không cần hỏi</w:t>
      </w:r>
    </w:p>
    <w:p w14:paraId="391540E0" w14:textId="77777777" w:rsidR="005E5CC6" w:rsidRDefault="00017833">
      <w:pPr>
        <w:pStyle w:val="Heading3"/>
      </w:pPr>
      <w:r>
        <w:t>3 mục đích của Evidence:</w:t>
      </w:r>
    </w:p>
    <w:p w14:paraId="4FB2C61A" w14:textId="77777777" w:rsidR="005E5CC6" w:rsidRDefault="00017833">
      <w:pPr>
        <w:pStyle w:val="ListNumber"/>
      </w:pPr>
      <w:r>
        <w:rPr>
          <w:b/>
        </w:rPr>
        <w:t>Proof of Testing:</w:t>
      </w:r>
      <w:r>
        <w:t xml:space="preserve"> Chứng minh tester đã thực sự chạy TC — không fill status bừa</w:t>
      </w:r>
    </w:p>
    <w:p w14:paraId="58055960" w14:textId="77777777" w:rsidR="005E5CC6" w:rsidRDefault="00017833">
      <w:pPr>
        <w:pStyle w:val="ListNumber"/>
      </w:pPr>
      <w:r>
        <w:rPr>
          <w:b/>
        </w:rPr>
        <w:t>Bug Reproduction:</w:t>
      </w:r>
      <w:r>
        <w:t xml:space="preserve"> Dev nhìn vào reproduce được ngay, không mất thời gian hỏi</w:t>
      </w:r>
    </w:p>
    <w:p w14:paraId="285C82E6" w14:textId="77777777" w:rsidR="005E5CC6" w:rsidRDefault="00017833">
      <w:pPr>
        <w:pStyle w:val="ListNumber"/>
      </w:pPr>
      <w:r>
        <w:rPr>
          <w:b/>
        </w:rPr>
        <w:t>Audit Trail:</w:t>
      </w:r>
      <w:r>
        <w:t xml:space="preserve"> 3 tháng sau audit hỏi → có bằng chứng trong 5 phút</w:t>
      </w:r>
    </w:p>
    <w:p w14:paraId="03EFCA41" w14:textId="77777777" w:rsidR="005E5CC6" w:rsidRDefault="005E5CC6"/>
    <w:p w14:paraId="52BDB296" w14:textId="77777777" w:rsidR="005E5CC6" w:rsidRDefault="00017833">
      <w:pPr>
        <w:pStyle w:val="Heading3"/>
      </w:pPr>
      <w:r>
        <w:t>Cấu trúc folder chuẩn:</w:t>
      </w:r>
    </w:p>
    <w:p w14:paraId="02163E27" w14:textId="77777777" w:rsidR="005E5CC6" w:rsidRDefault="00017833">
      <w:pPr>
        <w:shd w:val="clear" w:color="auto" w:fill="F2F2F2"/>
        <w:spacing w:after="0"/>
      </w:pPr>
      <w:r>
        <w:rPr>
          <w:rFonts w:ascii="Courier New" w:hAnsi="Courier New"/>
          <w:sz w:val="17"/>
        </w:rPr>
        <w:t>/evidence/</w:t>
      </w:r>
    </w:p>
    <w:p w14:paraId="36869A6B" w14:textId="77777777" w:rsidR="005E5CC6" w:rsidRDefault="00017833">
      <w:pPr>
        <w:shd w:val="clear" w:color="auto" w:fill="F2F2F2"/>
        <w:spacing w:after="0"/>
      </w:pPr>
      <w:r>
        <w:rPr>
          <w:rFonts w:ascii="Courier New" w:hAnsi="Courier New"/>
          <w:sz w:val="17"/>
        </w:rPr>
        <w:t xml:space="preserve">  /sprint_05/</w:t>
      </w:r>
    </w:p>
    <w:p w14:paraId="710948E7" w14:textId="77777777" w:rsidR="005E5CC6" w:rsidRDefault="00017833">
      <w:pPr>
        <w:shd w:val="clear" w:color="auto" w:fill="F2F2F2"/>
        <w:spacing w:after="0"/>
      </w:pPr>
      <w:r>
        <w:rPr>
          <w:rFonts w:ascii="Courier New" w:hAnsi="Courier New"/>
          <w:sz w:val="17"/>
        </w:rPr>
        <w:t xml:space="preserve">    /TC_AUTH_LOGIN_001/</w:t>
      </w:r>
    </w:p>
    <w:p w14:paraId="2852732C" w14:textId="77777777" w:rsidR="005E5CC6" w:rsidRDefault="00017833">
      <w:pPr>
        <w:shd w:val="clear" w:color="auto" w:fill="F2F2F2"/>
        <w:spacing w:after="0"/>
      </w:pPr>
      <w:r>
        <w:rPr>
          <w:rFonts w:ascii="Courier New" w:hAnsi="Courier New"/>
          <w:sz w:val="17"/>
        </w:rPr>
        <w:t xml:space="preserve">      01_precondition_db.png          ← DB state trước khi run</w:t>
      </w:r>
    </w:p>
    <w:p w14:paraId="0C7B88CD" w14:textId="77777777" w:rsidR="005E5CC6" w:rsidRDefault="00017833">
      <w:pPr>
        <w:shd w:val="clear" w:color="auto" w:fill="F2F2F2"/>
        <w:spacing w:after="0"/>
      </w:pPr>
      <w:r>
        <w:rPr>
          <w:rFonts w:ascii="Courier New" w:hAnsi="Courier New"/>
          <w:sz w:val="17"/>
        </w:rPr>
        <w:t xml:space="preserve">      02_login_form_empty.png         ← Màn hình trước nhập</w:t>
      </w:r>
    </w:p>
    <w:p w14:paraId="52D1DAA5" w14:textId="77777777" w:rsidR="005E5CC6" w:rsidRDefault="00017833">
      <w:pPr>
        <w:shd w:val="clear" w:color="auto" w:fill="F2F2F2"/>
        <w:spacing w:after="0"/>
      </w:pPr>
      <w:r>
        <w:rPr>
          <w:rFonts w:ascii="Courier New" w:hAnsi="Courier New"/>
          <w:sz w:val="17"/>
        </w:rPr>
        <w:lastRenderedPageBreak/>
        <w:t xml:space="preserve">      03_filled_credentials.png       ← Đã nhập data</w:t>
      </w:r>
    </w:p>
    <w:p w14:paraId="3E109C88" w14:textId="77777777" w:rsidR="005E5CC6" w:rsidRDefault="00017833">
      <w:pPr>
        <w:shd w:val="clear" w:color="auto" w:fill="F2F2F2"/>
        <w:spacing w:after="0"/>
      </w:pPr>
      <w:r>
        <w:rPr>
          <w:rFonts w:ascii="Courier New" w:hAnsi="Courier New"/>
          <w:sz w:val="17"/>
        </w:rPr>
        <w:t xml:space="preserve">      04_after_submit.png             ← Ngay sau click</w:t>
      </w:r>
    </w:p>
    <w:p w14:paraId="3F95E2EA" w14:textId="77777777" w:rsidR="005E5CC6" w:rsidRDefault="00017833">
      <w:pPr>
        <w:shd w:val="clear" w:color="auto" w:fill="F2F2F2"/>
        <w:spacing w:after="0"/>
      </w:pPr>
      <w:r>
        <w:rPr>
          <w:rFonts w:ascii="Courier New" w:hAnsi="Courier New"/>
          <w:sz w:val="17"/>
        </w:rPr>
        <w:t xml:space="preserve">      05_dashboard_loaded.png         ← Kết quả cuối</w:t>
      </w:r>
    </w:p>
    <w:p w14:paraId="0CEFEED4" w14:textId="77777777" w:rsidR="005E5CC6" w:rsidRDefault="00017833">
      <w:pPr>
        <w:shd w:val="clear" w:color="auto" w:fill="F2F2F2"/>
        <w:spacing w:after="0"/>
      </w:pPr>
      <w:r>
        <w:rPr>
          <w:rFonts w:ascii="Courier New" w:hAnsi="Courier New"/>
          <w:sz w:val="17"/>
        </w:rPr>
        <w:t xml:space="preserve">      06_db_session_check.png         ← DB verify</w:t>
      </w:r>
    </w:p>
    <w:p w14:paraId="616F0C04" w14:textId="77777777" w:rsidR="005E5CC6" w:rsidRDefault="00017833">
      <w:pPr>
        <w:shd w:val="clear" w:color="auto" w:fill="F2F2F2"/>
        <w:spacing w:after="0"/>
      </w:pPr>
      <w:r>
        <w:rPr>
          <w:rFonts w:ascii="Courier New" w:hAnsi="Courier New"/>
          <w:sz w:val="17"/>
        </w:rPr>
        <w:t xml:space="preserve">      application_20260429.log        ← Server log</w:t>
      </w:r>
    </w:p>
    <w:p w14:paraId="62BF7B53" w14:textId="77777777" w:rsidR="005E5CC6" w:rsidRDefault="00017833">
      <w:pPr>
        <w:shd w:val="clear" w:color="auto" w:fill="F2F2F2"/>
        <w:spacing w:after="0"/>
      </w:pPr>
      <w:r>
        <w:rPr>
          <w:rFonts w:ascii="Courier New" w:hAnsi="Courier New"/>
          <w:sz w:val="17"/>
        </w:rPr>
        <w:t xml:space="preserve">    /TC_ORDER_CREATE_001/</w:t>
      </w:r>
    </w:p>
    <w:p w14:paraId="501AA0D5" w14:textId="77777777" w:rsidR="005E5CC6" w:rsidRDefault="00017833">
      <w:pPr>
        <w:shd w:val="clear" w:color="auto" w:fill="F2F2F2"/>
        <w:spacing w:after="0"/>
      </w:pPr>
      <w:r>
        <w:rPr>
          <w:rFonts w:ascii="Courier New" w:hAnsi="Courier New"/>
          <w:sz w:val="17"/>
        </w:rPr>
        <w:t xml:space="preserve">      01_precondition_stock.png</w:t>
      </w:r>
    </w:p>
    <w:p w14:paraId="7DAE5AF3" w14:textId="77777777" w:rsidR="005E5CC6" w:rsidRDefault="00017833">
      <w:pPr>
        <w:shd w:val="clear" w:color="auto" w:fill="F2F2F2"/>
        <w:spacing w:after="0"/>
      </w:pPr>
      <w:r>
        <w:rPr>
          <w:rFonts w:ascii="Courier New" w:hAnsi="Courier New"/>
          <w:sz w:val="17"/>
        </w:rPr>
        <w:t xml:space="preserve">      02_request_postman.png</w:t>
      </w:r>
    </w:p>
    <w:p w14:paraId="535DB0DF" w14:textId="77777777" w:rsidR="005E5CC6" w:rsidRDefault="00017833">
      <w:pPr>
        <w:shd w:val="clear" w:color="auto" w:fill="F2F2F2"/>
        <w:spacing w:after="0"/>
      </w:pPr>
      <w:r>
        <w:rPr>
          <w:rFonts w:ascii="Courier New" w:hAnsi="Courier New"/>
          <w:sz w:val="17"/>
        </w:rPr>
        <w:t xml:space="preserve">      03_response_201.png</w:t>
      </w:r>
    </w:p>
    <w:p w14:paraId="318F6389" w14:textId="77777777" w:rsidR="005E5CC6" w:rsidRDefault="00017833">
      <w:pPr>
        <w:shd w:val="clear" w:color="auto" w:fill="F2F2F2"/>
        <w:spacing w:after="0"/>
      </w:pPr>
      <w:r>
        <w:rPr>
          <w:rFonts w:ascii="Courier New" w:hAnsi="Courier New"/>
          <w:sz w:val="17"/>
        </w:rPr>
        <w:t xml:space="preserve">      04_db_order_created.png</w:t>
      </w:r>
    </w:p>
    <w:p w14:paraId="641A5CF1" w14:textId="77777777" w:rsidR="005E5CC6" w:rsidRDefault="00017833">
      <w:pPr>
        <w:shd w:val="clear" w:color="auto" w:fill="F2F2F2"/>
        <w:spacing w:after="0"/>
      </w:pPr>
      <w:r>
        <w:rPr>
          <w:rFonts w:ascii="Courier New" w:hAnsi="Courier New"/>
          <w:sz w:val="17"/>
        </w:rPr>
        <w:t xml:space="preserve">      request.json</w:t>
      </w:r>
    </w:p>
    <w:p w14:paraId="5760F108" w14:textId="77777777" w:rsidR="005E5CC6" w:rsidRDefault="00017833">
      <w:pPr>
        <w:shd w:val="clear" w:color="auto" w:fill="F2F2F2"/>
        <w:spacing w:after="0"/>
      </w:pPr>
      <w:r>
        <w:rPr>
          <w:rFonts w:ascii="Courier New" w:hAnsi="Courier New"/>
          <w:sz w:val="17"/>
        </w:rPr>
        <w:t xml:space="preserve">      response.json</w:t>
      </w:r>
    </w:p>
    <w:p w14:paraId="6E052C7F" w14:textId="77777777" w:rsidR="005E5CC6" w:rsidRDefault="00017833">
      <w:r>
        <w:t>Lý do đặt số thứ tự đầu tên: sắp xếp theo tên = sắp xếp theo steps → mở folder biết flow ngay.</w:t>
      </w:r>
    </w:p>
    <w:p w14:paraId="5F96A722" w14:textId="77777777" w:rsidR="005E5CC6" w:rsidRDefault="005E5CC6"/>
    <w:p w14:paraId="325F936E" w14:textId="77777777" w:rsidR="005E5CC6" w:rsidRDefault="00017833">
      <w:pPr>
        <w:pStyle w:val="Heading3"/>
      </w:pPr>
      <w:r>
        <w:t>Rule từng loại evidence:</w:t>
      </w:r>
    </w:p>
    <w:p w14:paraId="30860A87" w14:textId="77777777" w:rsidR="005E5CC6" w:rsidRDefault="00017833">
      <w:r>
        <w:rPr>
          <w:b/>
        </w:rPr>
        <w:t>Screenshot — bắt buộc:</w:t>
      </w:r>
    </w:p>
    <w:p w14:paraId="02B5DD87" w14:textId="77777777" w:rsidR="005E5CC6" w:rsidRDefault="00017833">
      <w:pPr>
        <w:shd w:val="clear" w:color="auto" w:fill="F2F2F2"/>
        <w:spacing w:after="0"/>
      </w:pPr>
      <w:r>
        <w:rPr>
          <w:rFonts w:ascii="Courier New" w:hAnsi="Courier New"/>
          <w:sz w:val="17"/>
        </w:rPr>
        <w:t>- Full screen, không crop — thấy URL bar + đồng hồ hệ thống</w:t>
      </w:r>
    </w:p>
    <w:p w14:paraId="73287ECE" w14:textId="77777777" w:rsidR="005E5CC6" w:rsidRDefault="00017833">
      <w:pPr>
        <w:shd w:val="clear" w:color="auto" w:fill="F2F2F2"/>
        <w:spacing w:after="0"/>
      </w:pPr>
      <w:r>
        <w:rPr>
          <w:rFonts w:ascii="Courier New" w:hAnsi="Courier New"/>
          <w:sz w:val="17"/>
        </w:rPr>
        <w:t>- Tối thiểu 3 ảnh: TRƯỚC / ĐANG / SAU hành động</w:t>
      </w:r>
    </w:p>
    <w:p w14:paraId="621F6FB0" w14:textId="77777777" w:rsidR="005E5CC6" w:rsidRDefault="00017833">
      <w:pPr>
        <w:shd w:val="clear" w:color="auto" w:fill="F2F2F2"/>
        <w:spacing w:after="0"/>
      </w:pPr>
      <w:r>
        <w:rPr>
          <w:rFonts w:ascii="Courier New" w:hAnsi="Courier New"/>
          <w:sz w:val="17"/>
        </w:rPr>
        <w:t>- Thêm: DB check trước/sau | Browser Console | Network tab (F12)</w:t>
      </w:r>
    </w:p>
    <w:p w14:paraId="333DD615" w14:textId="77777777" w:rsidR="005E5CC6" w:rsidRDefault="00017833">
      <w:pPr>
        <w:shd w:val="clear" w:color="auto" w:fill="F2F2F2"/>
        <w:spacing w:after="0"/>
      </w:pPr>
      <w:r>
        <w:rPr>
          <w:rFonts w:ascii="Courier New" w:hAnsi="Courier New"/>
          <w:sz w:val="17"/>
        </w:rPr>
        <w:t>- Tuyệt đối không: chụp thiếu URL, ảnh mờ, crop mất nội dung</w:t>
      </w:r>
    </w:p>
    <w:p w14:paraId="66B48AA3" w14:textId="77777777" w:rsidR="005E5CC6" w:rsidRDefault="00017833">
      <w:r>
        <w:rPr>
          <w:b/>
        </w:rPr>
        <w:t>Log file:</w:t>
      </w:r>
    </w:p>
    <w:p w14:paraId="77128491" w14:textId="77777777" w:rsidR="005E5CC6" w:rsidRDefault="00017833">
      <w:pPr>
        <w:shd w:val="clear" w:color="auto" w:fill="F2F2F2"/>
        <w:spacing w:after="0"/>
      </w:pPr>
      <w:r>
        <w:rPr>
          <w:rFonts w:ascii="Courier New" w:hAnsi="Courier New"/>
          <w:sz w:val="17"/>
        </w:rPr>
        <w:t>Khi nào cần: Tất cả TC Fail + Exception case + API TC</w:t>
      </w:r>
    </w:p>
    <w:p w14:paraId="3AF5975D" w14:textId="77777777" w:rsidR="005E5CC6" w:rsidRDefault="00017833">
      <w:pPr>
        <w:shd w:val="clear" w:color="auto" w:fill="F2F2F2"/>
        <w:spacing w:after="0"/>
      </w:pPr>
      <w:r>
        <w:rPr>
          <w:rFonts w:ascii="Courier New" w:hAnsi="Courier New"/>
          <w:sz w:val="17"/>
        </w:rPr>
        <w:lastRenderedPageBreak/>
        <w:t>Format: application_YYYYMMDD_HHMMSS.log</w:t>
      </w:r>
    </w:p>
    <w:p w14:paraId="32979F87" w14:textId="77777777" w:rsidR="005E5CC6" w:rsidRDefault="00017833">
      <w:pPr>
        <w:shd w:val="clear" w:color="auto" w:fill="F2F2F2"/>
        <w:spacing w:after="0"/>
      </w:pPr>
      <w:r>
        <w:rPr>
          <w:rFonts w:ascii="Courier New" w:hAnsi="Courier New"/>
          <w:sz w:val="17"/>
        </w:rPr>
        <w:t>Chỉ trích đoạn liên quan, đánh dấu đoạn quan trọng</w:t>
      </w:r>
    </w:p>
    <w:p w14:paraId="6DCC0F6C" w14:textId="77777777" w:rsidR="005E5CC6" w:rsidRDefault="00017833">
      <w:r>
        <w:rPr>
          <w:b/>
        </w:rPr>
        <w:t>API Evidence (Postman):</w:t>
      </w:r>
    </w:p>
    <w:p w14:paraId="237BD687" w14:textId="77777777" w:rsidR="005E5CC6" w:rsidRDefault="00017833">
      <w:pPr>
        <w:shd w:val="clear" w:color="auto" w:fill="F2F2F2"/>
        <w:spacing w:after="0"/>
      </w:pPr>
      <w:r>
        <w:rPr>
          <w:rFonts w:ascii="Courier New" w:hAnsi="Courier New"/>
          <w:sz w:val="17"/>
        </w:rPr>
        <w:t>Lưu: Screenshot Headers + Body + Response (đủ 4 tab)</w:t>
      </w:r>
    </w:p>
    <w:p w14:paraId="698FB616" w14:textId="77777777" w:rsidR="005E5CC6" w:rsidRDefault="00017833">
      <w:pPr>
        <w:shd w:val="clear" w:color="auto" w:fill="F2F2F2"/>
        <w:spacing w:after="0"/>
      </w:pPr>
      <w:r>
        <w:rPr>
          <w:rFonts w:ascii="Courier New" w:hAnsi="Courier New"/>
          <w:sz w:val="17"/>
        </w:rPr>
        <w:t>Export: request.json + response.json vào folder TC</w:t>
      </w:r>
    </w:p>
    <w:p w14:paraId="5FFF0724" w14:textId="77777777" w:rsidR="005E5CC6" w:rsidRDefault="00017833">
      <w:r>
        <w:rPr>
          <w:b/>
        </w:rPr>
        <w:t>Với Bug — thêm:</w:t>
      </w:r>
    </w:p>
    <w:p w14:paraId="5A5D0B76" w14:textId="77777777" w:rsidR="005E5CC6" w:rsidRDefault="00017833">
      <w:pPr>
        <w:shd w:val="clear" w:color="auto" w:fill="F2F2F2"/>
        <w:spacing w:after="0"/>
      </w:pPr>
      <w:r>
        <w:rPr>
          <w:rFonts w:ascii="Courier New" w:hAnsi="Courier New"/>
          <w:sz w:val="17"/>
        </w:rPr>
        <w:t>- Browser Console (F12 → Console) — JS errors</w:t>
      </w:r>
    </w:p>
    <w:p w14:paraId="423D4F4E" w14:textId="77777777" w:rsidR="005E5CC6" w:rsidRDefault="00017833">
      <w:pPr>
        <w:shd w:val="clear" w:color="auto" w:fill="F2F2F2"/>
        <w:spacing w:after="0"/>
      </w:pPr>
      <w:r>
        <w:rPr>
          <w:rFonts w:ascii="Courier New" w:hAnsi="Courier New"/>
          <w:sz w:val="17"/>
        </w:rPr>
        <w:t>- Network tab (F12 → Network) — failed request + status</w:t>
      </w:r>
    </w:p>
    <w:p w14:paraId="441C0E81" w14:textId="77777777" w:rsidR="005E5CC6" w:rsidRDefault="00017833">
      <w:pPr>
        <w:shd w:val="clear" w:color="auto" w:fill="F2F2F2"/>
        <w:spacing w:after="0"/>
      </w:pPr>
      <w:r>
        <w:rPr>
          <w:rFonts w:ascii="Courier New" w:hAnsi="Courier New"/>
          <w:sz w:val="17"/>
        </w:rPr>
        <w:t>- Export HAR: F12 → Network → Export HAR</w:t>
      </w:r>
    </w:p>
    <w:p w14:paraId="5836911C" w14:textId="77777777" w:rsidR="005E5CC6" w:rsidRDefault="00017833">
      <w:pPr>
        <w:shd w:val="clear" w:color="auto" w:fill="F2F2F2"/>
        <w:spacing w:after="0"/>
      </w:pPr>
      <w:r>
        <w:rPr>
          <w:rFonts w:ascii="Courier New" w:hAnsi="Courier New"/>
          <w:sz w:val="17"/>
        </w:rPr>
        <w:t>- Video recording nếu bug khó reproduce (ShareX, OBS)</w:t>
      </w:r>
    </w:p>
    <w:p w14:paraId="0A844D71" w14:textId="77777777" w:rsidR="005E5CC6" w:rsidRDefault="00017833">
      <w:r>
        <w:rPr>
          <w:b/>
        </w:rPr>
        <w:t>Dữ liệu nhạy cảm:</w:t>
      </w:r>
    </w:p>
    <w:p w14:paraId="7B78D7BC" w14:textId="77777777" w:rsidR="005E5CC6" w:rsidRDefault="00017833">
      <w:pPr>
        <w:shd w:val="clear" w:color="auto" w:fill="F2F2F2"/>
        <w:spacing w:after="0"/>
      </w:pPr>
      <w:r>
        <w:rPr>
          <w:rFonts w:ascii="Courier New" w:hAnsi="Courier New"/>
          <w:sz w:val="17"/>
        </w:rPr>
        <w:t>- Số thẻ: che phần giữa (****-****-****-1234)</w:t>
      </w:r>
    </w:p>
    <w:p w14:paraId="03B204B5" w14:textId="77777777" w:rsidR="005E5CC6" w:rsidRDefault="00017833">
      <w:pPr>
        <w:shd w:val="clear" w:color="auto" w:fill="F2F2F2"/>
        <w:spacing w:after="0"/>
      </w:pPr>
      <w:r>
        <w:rPr>
          <w:rFonts w:ascii="Courier New" w:hAnsi="Courier New"/>
          <w:sz w:val="17"/>
        </w:rPr>
        <w:t>- CCCD: che hết</w:t>
      </w:r>
    </w:p>
    <w:p w14:paraId="33708FFC" w14:textId="77777777" w:rsidR="005E5CC6" w:rsidRDefault="00017833">
      <w:pPr>
        <w:shd w:val="clear" w:color="auto" w:fill="F2F2F2"/>
        <w:spacing w:after="0"/>
      </w:pPr>
      <w:r>
        <w:rPr>
          <w:rFonts w:ascii="Courier New" w:hAnsi="Courier New"/>
          <w:sz w:val="17"/>
        </w:rPr>
        <w:t>- Password: không chụp khi đang hiển thị</w:t>
      </w:r>
    </w:p>
    <w:p w14:paraId="2A41DC4B" w14:textId="77777777" w:rsidR="005E5CC6" w:rsidRDefault="00017833">
      <w:pPr>
        <w:shd w:val="clear" w:color="auto" w:fill="F2F2F2"/>
        <w:spacing w:after="0"/>
      </w:pPr>
      <w:r>
        <w:rPr>
          <w:rFonts w:ascii="Courier New" w:hAnsi="Courier New"/>
          <w:sz w:val="17"/>
        </w:rPr>
        <w:t>- Tool blur: ShareX built-in, Greenshot — KHÔNG dùng Paint</w:t>
      </w:r>
    </w:p>
    <w:p w14:paraId="5B95CD12" w14:textId="77777777" w:rsidR="005E5CC6" w:rsidRDefault="005E5CC6"/>
    <w:p w14:paraId="358EBDF8" w14:textId="77777777" w:rsidR="005E5CC6" w:rsidRDefault="00017833">
      <w:pPr>
        <w:pStyle w:val="Heading2"/>
      </w:pPr>
      <w:r>
        <w:t>Cách đạt được: Báo cáo đúng thời điểm, đúng nội dung</w:t>
      </w:r>
    </w:p>
    <w:p w14:paraId="1E878272" w14:textId="77777777" w:rsidR="005E5CC6" w:rsidRDefault="00017833">
      <w:pPr>
        <w:pStyle w:val="Heading3"/>
      </w:pPr>
      <w:r>
        <w:t>3 loại báo cáo và template:</w:t>
      </w:r>
    </w:p>
    <w:p w14:paraId="37CD11A7" w14:textId="77777777" w:rsidR="005E5CC6" w:rsidRDefault="00017833">
      <w:r>
        <w:rPr>
          <w:b/>
        </w:rPr>
        <w:t>DAILY — cá nhân update hàng ngày:</w:t>
      </w:r>
    </w:p>
    <w:p w14:paraId="7E27BCF8" w14:textId="77777777" w:rsidR="005E5CC6" w:rsidRDefault="00017833">
      <w:pPr>
        <w:shd w:val="clear" w:color="auto" w:fill="F2F2F2"/>
        <w:spacing w:after="0"/>
      </w:pPr>
      <w:r>
        <w:rPr>
          <w:rFonts w:ascii="Courier New" w:hAnsi="Courier New"/>
          <w:sz w:val="17"/>
        </w:rPr>
        <w:t>Ngày 29/04/2026 — bang.nguyen:</w:t>
      </w:r>
    </w:p>
    <w:p w14:paraId="118E7722" w14:textId="77777777" w:rsidR="005E5CC6" w:rsidRDefault="00017833">
      <w:pPr>
        <w:shd w:val="clear" w:color="auto" w:fill="F2F2F2"/>
        <w:spacing w:after="0"/>
      </w:pPr>
      <w:r>
        <w:rPr>
          <w:rFonts w:ascii="Courier New" w:hAnsi="Courier New"/>
          <w:sz w:val="17"/>
        </w:rPr>
        <w:lastRenderedPageBreak/>
        <w:t>✅ TC chạy: 15  |  Pass: 12  |  Fail: 2  |  Blocked: 1</w:t>
      </w:r>
    </w:p>
    <w:p w14:paraId="5C15C095" w14:textId="77777777" w:rsidR="005E5CC6" w:rsidRDefault="00017833">
      <w:pPr>
        <w:shd w:val="clear" w:color="auto" w:fill="F2F2F2"/>
        <w:spacing w:after="0"/>
      </w:pPr>
      <w:r>
        <w:rPr>
          <w:rFonts w:ascii="Courier New" w:hAnsi="Courier New"/>
          <w:sz w:val="17"/>
        </w:rPr>
        <w:t>📋 Bug mới: BUG-112, BUG-113</w:t>
      </w:r>
    </w:p>
    <w:p w14:paraId="4B913679" w14:textId="77777777" w:rsidR="005E5CC6" w:rsidRDefault="00017833">
      <w:pPr>
        <w:shd w:val="clear" w:color="auto" w:fill="F2F2F2"/>
        <w:spacing w:after="0"/>
      </w:pPr>
      <w:r>
        <w:rPr>
          <w:rFonts w:ascii="Courier New" w:hAnsi="Courier New"/>
          <w:sz w:val="17"/>
        </w:rPr>
        <w:t>⚠  Blocked: TC_PAYMENT_VNPAY_003 — môi trường VNPay chưa config</w:t>
      </w:r>
    </w:p>
    <w:p w14:paraId="51BC4E00" w14:textId="77777777" w:rsidR="005E5CC6" w:rsidRDefault="00017833">
      <w:pPr>
        <w:shd w:val="clear" w:color="auto" w:fill="F2F2F2"/>
        <w:spacing w:after="0"/>
      </w:pPr>
      <w:r>
        <w:rPr>
          <w:rFonts w:ascii="Courier New" w:hAnsi="Courier New"/>
          <w:sz w:val="17"/>
        </w:rPr>
        <w:t>🔴 Cần support: BUG-112 Dev không reproduce được trên local</w:t>
      </w:r>
    </w:p>
    <w:p w14:paraId="555C6A9B" w14:textId="77777777" w:rsidR="005E5CC6" w:rsidRDefault="00017833">
      <w:r>
        <w:rPr>
          <w:b/>
        </w:rPr>
        <w:t>WEEKLY — Test Lead gửi PM (mỗi thứ Sáu):</w:t>
      </w:r>
    </w:p>
    <w:p w14:paraId="362F08C2" w14:textId="77777777" w:rsidR="005E5CC6" w:rsidRDefault="00017833">
      <w:pPr>
        <w:shd w:val="clear" w:color="auto" w:fill="F2F2F2"/>
        <w:spacing w:after="0"/>
      </w:pPr>
      <w:r>
        <w:rPr>
          <w:rFonts w:ascii="Courier New" w:hAnsi="Courier New"/>
          <w:sz w:val="17"/>
        </w:rPr>
        <w:t>WEEKLY TEST REPORT — Sprint 5 — Tuần 2</w:t>
      </w:r>
    </w:p>
    <w:p w14:paraId="5220BBB2" w14:textId="77777777" w:rsidR="005E5CC6" w:rsidRDefault="005E5CC6">
      <w:pPr>
        <w:shd w:val="clear" w:color="auto" w:fill="F2F2F2"/>
        <w:spacing w:after="0"/>
      </w:pPr>
    </w:p>
    <w:p w14:paraId="6CEDCF79" w14:textId="77777777" w:rsidR="005E5CC6" w:rsidRDefault="00017833">
      <w:pPr>
        <w:shd w:val="clear" w:color="auto" w:fill="F2F2F2"/>
        <w:spacing w:after="0"/>
      </w:pPr>
      <w:r>
        <w:rPr>
          <w:rFonts w:ascii="Courier New" w:hAnsi="Courier New"/>
          <w:sz w:val="17"/>
        </w:rPr>
        <w:t>PROGRESS: Total 120 | Executed 89 (74%) | Remaining 31</w:t>
      </w:r>
    </w:p>
    <w:p w14:paraId="0774E102" w14:textId="77777777" w:rsidR="005E5CC6" w:rsidRDefault="00017833">
      <w:pPr>
        <w:shd w:val="clear" w:color="auto" w:fill="F2F2F2"/>
        <w:spacing w:after="0"/>
      </w:pPr>
      <w:r>
        <w:rPr>
          <w:rFonts w:ascii="Courier New" w:hAnsi="Courier New"/>
          <w:sz w:val="17"/>
        </w:rPr>
        <w:t>RESULT:   Pass 72 | Fail 14 | Blocked 3</w:t>
      </w:r>
    </w:p>
    <w:p w14:paraId="13CB595B" w14:textId="77777777" w:rsidR="005E5CC6" w:rsidRDefault="005E5CC6">
      <w:pPr>
        <w:shd w:val="clear" w:color="auto" w:fill="F2F2F2"/>
        <w:spacing w:after="0"/>
      </w:pPr>
    </w:p>
    <w:p w14:paraId="6603A6CE" w14:textId="77777777" w:rsidR="005E5CC6" w:rsidRDefault="00017833">
      <w:pPr>
        <w:shd w:val="clear" w:color="auto" w:fill="F2F2F2"/>
        <w:spacing w:after="0"/>
      </w:pPr>
      <w:r>
        <w:rPr>
          <w:rFonts w:ascii="Courier New" w:hAnsi="Courier New"/>
          <w:sz w:val="17"/>
        </w:rPr>
        <w:t>TOP BUGS:</w:t>
      </w:r>
    </w:p>
    <w:p w14:paraId="5276ABAF" w14:textId="77777777" w:rsidR="005E5CC6" w:rsidRDefault="00017833">
      <w:pPr>
        <w:shd w:val="clear" w:color="auto" w:fill="F2F2F2"/>
        <w:spacing w:after="0"/>
      </w:pPr>
      <w:r>
        <w:rPr>
          <w:rFonts w:ascii="Courier New" w:hAnsi="Courier New"/>
          <w:sz w:val="17"/>
        </w:rPr>
        <w:t xml:space="preserve">  BUG-112 [Critical/P1]: Payment VNPay crash — dev-a — ETA 29/04</w:t>
      </w:r>
    </w:p>
    <w:p w14:paraId="0F9B9B1B" w14:textId="77777777" w:rsidR="005E5CC6" w:rsidRDefault="00017833">
      <w:pPr>
        <w:shd w:val="clear" w:color="auto" w:fill="F2F2F2"/>
        <w:spacing w:after="0"/>
      </w:pPr>
      <w:r>
        <w:rPr>
          <w:rFonts w:ascii="Courier New" w:hAnsi="Courier New"/>
          <w:sz w:val="17"/>
        </w:rPr>
        <w:t xml:space="preserve">  BUG-113 [High/P2]: Order duplicate khi click 2 lần — dev-b — ETA 30/04</w:t>
      </w:r>
    </w:p>
    <w:p w14:paraId="6D9C8D39" w14:textId="77777777" w:rsidR="005E5CC6" w:rsidRDefault="005E5CC6">
      <w:pPr>
        <w:shd w:val="clear" w:color="auto" w:fill="F2F2F2"/>
        <w:spacing w:after="0"/>
      </w:pPr>
    </w:p>
    <w:p w14:paraId="2059B607" w14:textId="77777777" w:rsidR="005E5CC6" w:rsidRDefault="00017833">
      <w:pPr>
        <w:shd w:val="clear" w:color="auto" w:fill="F2F2F2"/>
        <w:spacing w:after="0"/>
      </w:pPr>
      <w:r>
        <w:rPr>
          <w:rFonts w:ascii="Courier New" w:hAnsi="Courier New"/>
          <w:sz w:val="17"/>
        </w:rPr>
        <w:t>RISKS:</w:t>
      </w:r>
    </w:p>
    <w:p w14:paraId="194DB214" w14:textId="77777777" w:rsidR="005E5CC6" w:rsidRDefault="00017833">
      <w:pPr>
        <w:shd w:val="clear" w:color="auto" w:fill="F2F2F2"/>
        <w:spacing w:after="0"/>
      </w:pPr>
      <w:r>
        <w:rPr>
          <w:rFonts w:ascii="Courier New" w:hAnsi="Courier New"/>
          <w:sz w:val="17"/>
        </w:rPr>
        <w:t xml:space="preserve">  - VNPay test env chưa ổn → 5 TC Blocked</w:t>
      </w:r>
    </w:p>
    <w:p w14:paraId="48B52F3B" w14:textId="77777777" w:rsidR="005E5CC6" w:rsidRDefault="00017833">
      <w:pPr>
        <w:shd w:val="clear" w:color="auto" w:fill="F2F2F2"/>
        <w:spacing w:after="0"/>
      </w:pPr>
      <w:r>
        <w:rPr>
          <w:rFonts w:ascii="Courier New" w:hAnsi="Courier New"/>
          <w:sz w:val="17"/>
        </w:rPr>
        <w:t xml:space="preserve">  - BUG-112 không fix trước 30/04 → không demo payment được</w:t>
      </w:r>
    </w:p>
    <w:p w14:paraId="675E05EE" w14:textId="77777777" w:rsidR="005E5CC6" w:rsidRDefault="005E5CC6">
      <w:pPr>
        <w:shd w:val="clear" w:color="auto" w:fill="F2F2F2"/>
        <w:spacing w:after="0"/>
      </w:pPr>
    </w:p>
    <w:p w14:paraId="1AC816B8" w14:textId="77777777" w:rsidR="005E5CC6" w:rsidRDefault="00017833">
      <w:pPr>
        <w:shd w:val="clear" w:color="auto" w:fill="F2F2F2"/>
        <w:spacing w:after="0"/>
      </w:pPr>
      <w:r>
        <w:rPr>
          <w:rFonts w:ascii="Courier New" w:hAnsi="Courier New"/>
          <w:sz w:val="17"/>
        </w:rPr>
        <w:t>NEXT WEEK: 31 TC còn lại + regression sau fix BUG-112, 113</w:t>
      </w:r>
    </w:p>
    <w:p w14:paraId="25C00EE6" w14:textId="77777777" w:rsidR="005E5CC6" w:rsidRDefault="00017833">
      <w:r>
        <w:rPr>
          <w:b/>
        </w:rPr>
        <w:t>SPRINT-END — Cả team, gắn Sprint Review:</w:t>
      </w:r>
    </w:p>
    <w:p w14:paraId="72B428EF" w14:textId="77777777" w:rsidR="005E5CC6" w:rsidRDefault="00017833">
      <w:pPr>
        <w:shd w:val="clear" w:color="auto" w:fill="F2F2F2"/>
        <w:spacing w:after="0"/>
      </w:pPr>
      <w:r>
        <w:rPr>
          <w:rFonts w:ascii="Courier New" w:hAnsi="Courier New"/>
          <w:sz w:val="17"/>
        </w:rPr>
        <w:t>SPRINT 5 TEST SUMMARY REPORT</w:t>
      </w:r>
    </w:p>
    <w:p w14:paraId="347A846B" w14:textId="77777777" w:rsidR="005E5CC6" w:rsidRDefault="00017833">
      <w:pPr>
        <w:shd w:val="clear" w:color="auto" w:fill="F2F2F2"/>
        <w:spacing w:after="0"/>
      </w:pPr>
      <w:r>
        <w:rPr>
          <w:rFonts w:ascii="Courier New" w:hAnsi="Courier New"/>
          <w:sz w:val="17"/>
        </w:rPr>
        <w:t>Duration: 15/04 → 30/04/2026 | Build: v1.2.3</w:t>
      </w:r>
    </w:p>
    <w:p w14:paraId="2FC17F8B" w14:textId="77777777" w:rsidR="005E5CC6" w:rsidRDefault="005E5CC6">
      <w:pPr>
        <w:shd w:val="clear" w:color="auto" w:fill="F2F2F2"/>
        <w:spacing w:after="0"/>
      </w:pPr>
    </w:p>
    <w:p w14:paraId="4656A050" w14:textId="77777777" w:rsidR="005E5CC6" w:rsidRDefault="00017833">
      <w:pPr>
        <w:shd w:val="clear" w:color="auto" w:fill="F2F2F2"/>
        <w:spacing w:after="0"/>
      </w:pPr>
      <w:r>
        <w:rPr>
          <w:rFonts w:ascii="Courier New" w:hAnsi="Courier New"/>
          <w:sz w:val="17"/>
        </w:rPr>
        <w:t>RESULTS:</w:t>
      </w:r>
    </w:p>
    <w:p w14:paraId="1E5BD585" w14:textId="77777777" w:rsidR="005E5CC6" w:rsidRDefault="00017833">
      <w:pPr>
        <w:shd w:val="clear" w:color="auto" w:fill="F2F2F2"/>
        <w:spacing w:after="0"/>
      </w:pPr>
      <w:r>
        <w:rPr>
          <w:rFonts w:ascii="Courier New" w:hAnsi="Courier New"/>
          <w:sz w:val="17"/>
        </w:rPr>
        <w:t xml:space="preserve">  Total TC:  120</w:t>
      </w:r>
    </w:p>
    <w:p w14:paraId="485EBD2C" w14:textId="77777777" w:rsidR="005E5CC6" w:rsidRDefault="00017833">
      <w:pPr>
        <w:shd w:val="clear" w:color="auto" w:fill="F2F2F2"/>
        <w:spacing w:after="0"/>
      </w:pPr>
      <w:r>
        <w:rPr>
          <w:rFonts w:ascii="Courier New" w:hAnsi="Courier New"/>
          <w:sz w:val="17"/>
        </w:rPr>
        <w:t xml:space="preserve">  Pass:       95   (79.2%)</w:t>
      </w:r>
    </w:p>
    <w:p w14:paraId="760F2E77" w14:textId="77777777" w:rsidR="005E5CC6" w:rsidRDefault="00017833">
      <w:pPr>
        <w:shd w:val="clear" w:color="auto" w:fill="F2F2F2"/>
        <w:spacing w:after="0"/>
      </w:pPr>
      <w:r>
        <w:rPr>
          <w:rFonts w:ascii="Courier New" w:hAnsi="Courier New"/>
          <w:sz w:val="17"/>
        </w:rPr>
        <w:t xml:space="preserve">  Fail:       18   (BUG-101 → BUG-118)</w:t>
      </w:r>
    </w:p>
    <w:p w14:paraId="66B5E093" w14:textId="77777777" w:rsidR="005E5CC6" w:rsidRDefault="00017833">
      <w:pPr>
        <w:shd w:val="clear" w:color="auto" w:fill="F2F2F2"/>
        <w:spacing w:after="0"/>
      </w:pPr>
      <w:r>
        <w:rPr>
          <w:rFonts w:ascii="Courier New" w:hAnsi="Courier New"/>
          <w:sz w:val="17"/>
        </w:rPr>
        <w:t xml:space="preserve">  Blocked:     5   (BUG-105 chưa fix)</w:t>
      </w:r>
    </w:p>
    <w:p w14:paraId="0B6EDEEE" w14:textId="77777777" w:rsidR="005E5CC6" w:rsidRDefault="00017833">
      <w:pPr>
        <w:shd w:val="clear" w:color="auto" w:fill="F2F2F2"/>
        <w:spacing w:after="0"/>
      </w:pPr>
      <w:r>
        <w:rPr>
          <w:rFonts w:ascii="Courier New" w:hAnsi="Courier New"/>
          <w:sz w:val="17"/>
        </w:rPr>
        <w:t xml:space="preserve">  Not Run:     2   (out of scope)</w:t>
      </w:r>
    </w:p>
    <w:p w14:paraId="0A4F7224" w14:textId="77777777" w:rsidR="005E5CC6" w:rsidRDefault="005E5CC6">
      <w:pPr>
        <w:shd w:val="clear" w:color="auto" w:fill="F2F2F2"/>
        <w:spacing w:after="0"/>
      </w:pPr>
    </w:p>
    <w:p w14:paraId="1EDE4BE8" w14:textId="77777777" w:rsidR="005E5CC6" w:rsidRDefault="00017833">
      <w:pPr>
        <w:shd w:val="clear" w:color="auto" w:fill="F2F2F2"/>
        <w:spacing w:after="0"/>
      </w:pPr>
      <w:r>
        <w:rPr>
          <w:rFonts w:ascii="Courier New" w:hAnsi="Courier New"/>
          <w:sz w:val="17"/>
        </w:rPr>
        <w:t>METRICS:</w:t>
      </w:r>
    </w:p>
    <w:p w14:paraId="14954F07" w14:textId="77777777" w:rsidR="005E5CC6" w:rsidRDefault="00017833">
      <w:pPr>
        <w:shd w:val="clear" w:color="auto" w:fill="F2F2F2"/>
        <w:spacing w:after="0"/>
      </w:pPr>
      <w:r>
        <w:rPr>
          <w:rFonts w:ascii="Courier New" w:hAnsi="Courier New"/>
          <w:sz w:val="17"/>
        </w:rPr>
        <w:t xml:space="preserve">  Pass Rate:       79.2%  (target ≥ 90%) ⚠ BELOW TARGET</w:t>
      </w:r>
    </w:p>
    <w:p w14:paraId="0FDFE87A" w14:textId="77777777" w:rsidR="005E5CC6" w:rsidRDefault="00017833">
      <w:pPr>
        <w:shd w:val="clear" w:color="auto" w:fill="F2F2F2"/>
        <w:spacing w:after="0"/>
      </w:pPr>
      <w:r>
        <w:rPr>
          <w:rFonts w:ascii="Courier New" w:hAnsi="Courier New"/>
          <w:sz w:val="17"/>
        </w:rPr>
        <w:t xml:space="preserve">  Defect Leakage:  3%     (target ≤ 5%)  ✅</w:t>
      </w:r>
    </w:p>
    <w:p w14:paraId="300A4E35" w14:textId="77777777" w:rsidR="005E5CC6" w:rsidRDefault="00017833">
      <w:pPr>
        <w:shd w:val="clear" w:color="auto" w:fill="F2F2F2"/>
        <w:spacing w:after="0"/>
      </w:pPr>
      <w:r>
        <w:rPr>
          <w:rFonts w:ascii="Courier New" w:hAnsi="Courier New"/>
          <w:sz w:val="17"/>
        </w:rPr>
        <w:t xml:space="preserve">  Reopen Rate:     8%     (target ≤ 10%) ✅</w:t>
      </w:r>
    </w:p>
    <w:p w14:paraId="7E098C6E" w14:textId="77777777" w:rsidR="005E5CC6" w:rsidRDefault="00017833">
      <w:pPr>
        <w:shd w:val="clear" w:color="auto" w:fill="F2F2F2"/>
        <w:spacing w:after="0"/>
      </w:pPr>
      <w:r>
        <w:rPr>
          <w:rFonts w:ascii="Courier New" w:hAnsi="Courier New"/>
          <w:sz w:val="17"/>
        </w:rPr>
        <w:t xml:space="preserve">  RTM Coverage:    98%    (2 req scope change cuối sprint)</w:t>
      </w:r>
    </w:p>
    <w:p w14:paraId="5AE48A43" w14:textId="77777777" w:rsidR="005E5CC6" w:rsidRDefault="005E5CC6">
      <w:pPr>
        <w:shd w:val="clear" w:color="auto" w:fill="F2F2F2"/>
        <w:spacing w:after="0"/>
      </w:pPr>
    </w:p>
    <w:p w14:paraId="7D5AE4FB" w14:textId="77777777" w:rsidR="005E5CC6" w:rsidRDefault="00017833">
      <w:pPr>
        <w:shd w:val="clear" w:color="auto" w:fill="F2F2F2"/>
        <w:spacing w:after="0"/>
      </w:pPr>
      <w:r>
        <w:rPr>
          <w:rFonts w:ascii="Courier New" w:hAnsi="Courier New"/>
          <w:sz w:val="17"/>
        </w:rPr>
        <w:t>OPEN CRITICAL:</w:t>
      </w:r>
    </w:p>
    <w:p w14:paraId="26C35435" w14:textId="77777777" w:rsidR="005E5CC6" w:rsidRDefault="00017833">
      <w:pPr>
        <w:shd w:val="clear" w:color="auto" w:fill="F2F2F2"/>
        <w:spacing w:after="0"/>
      </w:pPr>
      <w:r>
        <w:rPr>
          <w:rFonts w:ascii="Courier New" w:hAnsi="Courier New"/>
          <w:sz w:val="17"/>
        </w:rPr>
        <w:t xml:space="preserve">  BUG-112 [Critical/P1]: Payment VNPay crash → block release</w:t>
      </w:r>
    </w:p>
    <w:p w14:paraId="3E01A2B0" w14:textId="77777777" w:rsidR="005E5CC6" w:rsidRDefault="00017833">
      <w:pPr>
        <w:shd w:val="clear" w:color="auto" w:fill="F2F2F2"/>
        <w:spacing w:after="0"/>
      </w:pPr>
      <w:r>
        <w:rPr>
          <w:rFonts w:ascii="Courier New" w:hAnsi="Courier New"/>
          <w:sz w:val="17"/>
        </w:rPr>
        <w:t xml:space="preserve">  BUG-113 [High/P2]: Order duplicate → cần fix trước release</w:t>
      </w:r>
    </w:p>
    <w:p w14:paraId="50F40DEB" w14:textId="77777777" w:rsidR="005E5CC6" w:rsidRDefault="005E5CC6">
      <w:pPr>
        <w:shd w:val="clear" w:color="auto" w:fill="F2F2F2"/>
        <w:spacing w:after="0"/>
      </w:pPr>
    </w:p>
    <w:p w14:paraId="20ADE53E" w14:textId="77777777" w:rsidR="005E5CC6" w:rsidRDefault="00017833">
      <w:pPr>
        <w:shd w:val="clear" w:color="auto" w:fill="F2F2F2"/>
        <w:spacing w:after="0"/>
      </w:pPr>
      <w:r>
        <w:rPr>
          <w:rFonts w:ascii="Courier New" w:hAnsi="Courier New"/>
          <w:sz w:val="17"/>
        </w:rPr>
        <w:t>DEFERRED (PM approved):</w:t>
      </w:r>
    </w:p>
    <w:p w14:paraId="7B0A3800" w14:textId="77777777" w:rsidR="005E5CC6" w:rsidRDefault="00017833">
      <w:pPr>
        <w:shd w:val="clear" w:color="auto" w:fill="F2F2F2"/>
        <w:spacing w:after="0"/>
      </w:pPr>
      <w:r>
        <w:rPr>
          <w:rFonts w:ascii="Courier New" w:hAnsi="Courier New"/>
          <w:sz w:val="17"/>
        </w:rPr>
        <w:t xml:space="preserve">  BUG-115 [Low]: Icon lệch 2px Safari → workaround dùng Chrome</w:t>
      </w:r>
    </w:p>
    <w:p w14:paraId="69680257" w14:textId="77777777" w:rsidR="005E5CC6" w:rsidRDefault="00017833">
      <w:pPr>
        <w:shd w:val="clear" w:color="auto" w:fill="F2F2F2"/>
        <w:spacing w:after="0"/>
      </w:pPr>
      <w:r>
        <w:rPr>
          <w:rFonts w:ascii="Courier New" w:hAnsi="Courier New"/>
          <w:sz w:val="17"/>
        </w:rPr>
        <w:t xml:space="preserve">  BUG-116 [Low]: Export CSV thiếu cột → fix Sprint 6</w:t>
      </w:r>
    </w:p>
    <w:p w14:paraId="77A52294" w14:textId="77777777" w:rsidR="005E5CC6" w:rsidRDefault="005E5CC6">
      <w:pPr>
        <w:shd w:val="clear" w:color="auto" w:fill="F2F2F2"/>
        <w:spacing w:after="0"/>
      </w:pPr>
    </w:p>
    <w:p w14:paraId="21ED0ADE" w14:textId="77777777" w:rsidR="005E5CC6" w:rsidRDefault="00017833">
      <w:pPr>
        <w:shd w:val="clear" w:color="auto" w:fill="F2F2F2"/>
        <w:spacing w:after="0"/>
      </w:pPr>
      <w:r>
        <w:rPr>
          <w:rFonts w:ascii="Courier New" w:hAnsi="Courier New"/>
          <w:sz w:val="17"/>
        </w:rPr>
        <w:t>RECOMMENDATION: ⚠ HOLD — fix BUG-112 trước khi release</w:t>
      </w:r>
    </w:p>
    <w:p w14:paraId="007DCDA8" w14:textId="77777777" w:rsidR="005E5CC6" w:rsidRDefault="005E5CC6">
      <w:pPr>
        <w:shd w:val="clear" w:color="auto" w:fill="F2F2F2"/>
        <w:spacing w:after="0"/>
      </w:pPr>
    </w:p>
    <w:p w14:paraId="63930B7E" w14:textId="77777777" w:rsidR="005E5CC6" w:rsidRDefault="00017833">
      <w:pPr>
        <w:shd w:val="clear" w:color="auto" w:fill="F2F2F2"/>
        <w:spacing w:after="0"/>
      </w:pPr>
      <w:r>
        <w:rPr>
          <w:rFonts w:ascii="Courier New" w:hAnsi="Courier New"/>
          <w:sz w:val="17"/>
        </w:rPr>
        <w:t>SIGN-OFF: Tester ___ Test Lead ___ PM ___</w:t>
      </w:r>
    </w:p>
    <w:p w14:paraId="450EA2D7" w14:textId="77777777" w:rsidR="005E5CC6" w:rsidRDefault="005E5CC6"/>
    <w:p w14:paraId="314959A4" w14:textId="77777777" w:rsidR="005E5CC6" w:rsidRDefault="00017833">
      <w:pPr>
        <w:pStyle w:val="Heading1"/>
      </w:pPr>
      <w:r>
        <w:t>BÀI TẬP THỰC HÀNH</w:t>
      </w:r>
    </w:p>
    <w:p w14:paraId="3DD355C9" w14:textId="77777777" w:rsidR="005E5CC6" w:rsidRDefault="005E5CC6"/>
    <w:p w14:paraId="174CA631" w14:textId="77777777" w:rsidR="005E5CC6" w:rsidRDefault="00017833">
      <w:pPr>
        <w:pStyle w:val="Heading2"/>
      </w:pPr>
      <w:r>
        <w:t>Bài tập 1 — Phát hiện lỗi trong TC (Độ khó: Dễ)</w:t>
      </w:r>
    </w:p>
    <w:p w14:paraId="0359098D" w14:textId="77777777" w:rsidR="005E5CC6" w:rsidRDefault="00017833">
      <w:r>
        <w:rPr>
          <w:b/>
        </w:rPr>
        <w:t>Đọc TC bên dưới, liệt kê tất cả vấn đề, sau đó viết lại đúng chuẩn:</w:t>
      </w:r>
    </w:p>
    <w:p w14:paraId="4B1EA033" w14:textId="77777777" w:rsidR="005E5CC6" w:rsidRDefault="00017833">
      <w:pPr>
        <w:shd w:val="clear" w:color="auto" w:fill="F2F2F2"/>
        <w:spacing w:after="0"/>
      </w:pPr>
      <w:r>
        <w:rPr>
          <w:rFonts w:ascii="Courier New" w:hAnsi="Courier New"/>
          <w:sz w:val="17"/>
        </w:rPr>
        <w:t>TC ID:        test_login_01</w:t>
      </w:r>
    </w:p>
    <w:p w14:paraId="63726817" w14:textId="77777777" w:rsidR="005E5CC6" w:rsidRDefault="00017833">
      <w:pPr>
        <w:shd w:val="clear" w:color="auto" w:fill="F2F2F2"/>
        <w:spacing w:after="0"/>
      </w:pPr>
      <w:r>
        <w:rPr>
          <w:rFonts w:ascii="Courier New" w:hAnsi="Courier New"/>
          <w:sz w:val="17"/>
        </w:rPr>
        <w:t>Title:        Test login</w:t>
      </w:r>
    </w:p>
    <w:p w14:paraId="2751261D" w14:textId="77777777" w:rsidR="005E5CC6" w:rsidRDefault="00017833">
      <w:pPr>
        <w:shd w:val="clear" w:color="auto" w:fill="F2F2F2"/>
        <w:spacing w:after="0"/>
      </w:pPr>
      <w:r>
        <w:rPr>
          <w:rFonts w:ascii="Courier New" w:hAnsi="Courier New"/>
          <w:sz w:val="17"/>
        </w:rPr>
        <w:t>Priority:     cao</w:t>
      </w:r>
    </w:p>
    <w:p w14:paraId="35278571" w14:textId="77777777" w:rsidR="005E5CC6" w:rsidRDefault="00017833">
      <w:pPr>
        <w:shd w:val="clear" w:color="auto" w:fill="F2F2F2"/>
        <w:spacing w:after="0"/>
      </w:pPr>
      <w:r>
        <w:rPr>
          <w:rFonts w:ascii="Courier New" w:hAnsi="Courier New"/>
          <w:sz w:val="17"/>
        </w:rPr>
        <w:t>Pre-condition: Có user trong hệ thống</w:t>
      </w:r>
    </w:p>
    <w:p w14:paraId="1A81F0B1" w14:textId="77777777" w:rsidR="005E5CC6" w:rsidRDefault="005E5CC6">
      <w:pPr>
        <w:shd w:val="clear" w:color="auto" w:fill="F2F2F2"/>
        <w:spacing w:after="0"/>
      </w:pPr>
    </w:p>
    <w:p w14:paraId="63C6A0AC" w14:textId="77777777" w:rsidR="005E5CC6" w:rsidRDefault="00017833">
      <w:pPr>
        <w:shd w:val="clear" w:color="auto" w:fill="F2F2F2"/>
        <w:spacing w:after="0"/>
      </w:pPr>
      <w:r>
        <w:rPr>
          <w:rFonts w:ascii="Courier New" w:hAnsi="Courier New"/>
          <w:sz w:val="17"/>
        </w:rPr>
        <w:t>Steps:</w:t>
      </w:r>
    </w:p>
    <w:p w14:paraId="0E42566A" w14:textId="77777777" w:rsidR="005E5CC6" w:rsidRDefault="00017833">
      <w:pPr>
        <w:shd w:val="clear" w:color="auto" w:fill="F2F2F2"/>
        <w:spacing w:after="0"/>
      </w:pPr>
      <w:r>
        <w:rPr>
          <w:rFonts w:ascii="Courier New" w:hAnsi="Courier New"/>
          <w:sz w:val="17"/>
        </w:rPr>
        <w:t>1. Mở trình duyệt</w:t>
      </w:r>
    </w:p>
    <w:p w14:paraId="6D5B01E6" w14:textId="77777777" w:rsidR="005E5CC6" w:rsidRDefault="00017833">
      <w:pPr>
        <w:shd w:val="clear" w:color="auto" w:fill="F2F2F2"/>
        <w:spacing w:after="0"/>
      </w:pPr>
      <w:r>
        <w:rPr>
          <w:rFonts w:ascii="Courier New" w:hAnsi="Courier New"/>
          <w:sz w:val="17"/>
        </w:rPr>
        <w:t>2. Login</w:t>
      </w:r>
    </w:p>
    <w:p w14:paraId="798BBACF" w14:textId="77777777" w:rsidR="005E5CC6" w:rsidRDefault="00017833">
      <w:pPr>
        <w:shd w:val="clear" w:color="auto" w:fill="F2F2F2"/>
        <w:spacing w:after="0"/>
      </w:pPr>
      <w:r>
        <w:rPr>
          <w:rFonts w:ascii="Courier New" w:hAnsi="Courier New"/>
          <w:sz w:val="17"/>
        </w:rPr>
        <w:t>3. Kiểm tra kết quả</w:t>
      </w:r>
    </w:p>
    <w:p w14:paraId="717AAFBA" w14:textId="77777777" w:rsidR="005E5CC6" w:rsidRDefault="005E5CC6">
      <w:pPr>
        <w:shd w:val="clear" w:color="auto" w:fill="F2F2F2"/>
        <w:spacing w:after="0"/>
      </w:pPr>
    </w:p>
    <w:p w14:paraId="14615047" w14:textId="77777777" w:rsidR="005E5CC6" w:rsidRDefault="00017833">
      <w:pPr>
        <w:shd w:val="clear" w:color="auto" w:fill="F2F2F2"/>
        <w:spacing w:after="0"/>
      </w:pPr>
      <w:r>
        <w:rPr>
          <w:rFonts w:ascii="Courier New" w:hAnsi="Courier New"/>
          <w:sz w:val="17"/>
        </w:rPr>
        <w:t>Expected Result: Đăng nhập thành công, hệ thống hoạt động đúng</w:t>
      </w:r>
    </w:p>
    <w:p w14:paraId="63EFFCBF" w14:textId="77777777" w:rsidR="005E5CC6" w:rsidRDefault="00017833">
      <w:pPr>
        <w:shd w:val="clear" w:color="auto" w:fill="F2F2F2"/>
        <w:spacing w:after="0"/>
      </w:pPr>
      <w:r>
        <w:rPr>
          <w:rFonts w:ascii="Courier New" w:hAnsi="Courier New"/>
          <w:sz w:val="17"/>
        </w:rPr>
        <w:t>Status: Pass</w:t>
      </w:r>
    </w:p>
    <w:p w14:paraId="414BAE01" w14:textId="77777777" w:rsidR="005E5CC6" w:rsidRDefault="00017833">
      <w:r>
        <w:rPr>
          <w:b/>
        </w:rPr>
        <w:lastRenderedPageBreak/>
        <w:t>Câu hỏi:</w:t>
      </w:r>
    </w:p>
    <w:p w14:paraId="59F2FCF9" w14:textId="77777777" w:rsidR="005E5CC6" w:rsidRDefault="00017833">
      <w:pPr>
        <w:pStyle w:val="ListNumber"/>
      </w:pPr>
      <w:r>
        <w:t>Liệt kê từng vấn đề cụ thể trong TC này</w:t>
      </w:r>
    </w:p>
    <w:p w14:paraId="7CFDB8B3" w14:textId="77777777" w:rsidR="005E5CC6" w:rsidRDefault="00017833">
      <w:pPr>
        <w:pStyle w:val="ListNumber"/>
      </w:pPr>
      <w:r>
        <w:t>Viết lại đúng chuẩn 12 trường</w:t>
      </w:r>
    </w:p>
    <w:p w14:paraId="56EE48EE" w14:textId="77777777" w:rsidR="005E5CC6" w:rsidRDefault="005E5CC6"/>
    <w:p w14:paraId="65656772" w14:textId="77777777" w:rsidR="005E5CC6" w:rsidRDefault="00017833">
      <w:pPr>
        <w:pStyle w:val="Heading2"/>
      </w:pPr>
      <w:r>
        <w:t>Bài tập 2 — Điền Status đúng (Độ khó: Dễ)</w:t>
      </w:r>
    </w:p>
    <w:tbl>
      <w:tblPr>
        <w:tblStyle w:val="TableGrid"/>
        <w:tblW w:w="0" w:type="auto"/>
        <w:tblLook w:val="04A0" w:firstRow="1" w:lastRow="0" w:firstColumn="1" w:lastColumn="0" w:noHBand="0" w:noVBand="1"/>
      </w:tblPr>
      <w:tblGrid>
        <w:gridCol w:w="2418"/>
        <w:gridCol w:w="2422"/>
        <w:gridCol w:w="2420"/>
        <w:gridCol w:w="2419"/>
      </w:tblGrid>
      <w:tr w:rsidR="005E5CC6" w14:paraId="2C1C1EF7" w14:textId="77777777">
        <w:tc>
          <w:tcPr>
            <w:tcW w:w="2422" w:type="dxa"/>
            <w:shd w:val="clear" w:color="auto" w:fill="D9E1F2"/>
          </w:tcPr>
          <w:p w14:paraId="1FCF10CF" w14:textId="77777777" w:rsidR="005E5CC6" w:rsidRDefault="00017833">
            <w:r>
              <w:rPr>
                <w:b/>
              </w:rPr>
              <w:t>#</w:t>
            </w:r>
          </w:p>
        </w:tc>
        <w:tc>
          <w:tcPr>
            <w:tcW w:w="2422" w:type="dxa"/>
            <w:shd w:val="clear" w:color="auto" w:fill="D9E1F2"/>
          </w:tcPr>
          <w:p w14:paraId="28A69EFC" w14:textId="77777777" w:rsidR="005E5CC6" w:rsidRDefault="00017833">
            <w:r>
              <w:rPr>
                <w:b/>
              </w:rPr>
              <w:t>Tình huống</w:t>
            </w:r>
          </w:p>
        </w:tc>
        <w:tc>
          <w:tcPr>
            <w:tcW w:w="2422" w:type="dxa"/>
            <w:shd w:val="clear" w:color="auto" w:fill="D9E1F2"/>
          </w:tcPr>
          <w:p w14:paraId="77EF03E3" w14:textId="77777777" w:rsidR="005E5CC6" w:rsidRDefault="00017833">
            <w:r>
              <w:rPr>
                <w:b/>
              </w:rPr>
              <w:t>Status?</w:t>
            </w:r>
          </w:p>
        </w:tc>
        <w:tc>
          <w:tcPr>
            <w:tcW w:w="2422" w:type="dxa"/>
            <w:shd w:val="clear" w:color="auto" w:fill="D9E1F2"/>
          </w:tcPr>
          <w:p w14:paraId="22FAC4C2" w14:textId="77777777" w:rsidR="005E5CC6" w:rsidRDefault="00017833">
            <w:r>
              <w:rPr>
                <w:b/>
              </w:rPr>
              <w:t>Hành động tiếp theo?</w:t>
            </w:r>
          </w:p>
        </w:tc>
      </w:tr>
      <w:tr w:rsidR="005E5CC6" w14:paraId="52E2B126" w14:textId="77777777">
        <w:tc>
          <w:tcPr>
            <w:tcW w:w="2422" w:type="dxa"/>
          </w:tcPr>
          <w:p w14:paraId="2E32D521" w14:textId="77777777" w:rsidR="005E5CC6" w:rsidRDefault="00017833">
            <w:r>
              <w:t>1</w:t>
            </w:r>
          </w:p>
        </w:tc>
        <w:tc>
          <w:tcPr>
            <w:tcW w:w="2422" w:type="dxa"/>
          </w:tcPr>
          <w:p w14:paraId="2A3CD4C8" w14:textId="77777777" w:rsidR="005E5CC6" w:rsidRDefault="00017833">
            <w:r>
              <w:t>Đăng ký thành công, email nhận được trong 1 phút</w:t>
            </w:r>
          </w:p>
        </w:tc>
        <w:tc>
          <w:tcPr>
            <w:tcW w:w="2422" w:type="dxa"/>
          </w:tcPr>
          <w:p w14:paraId="57AD1455" w14:textId="77777777" w:rsidR="005E5CC6" w:rsidRDefault="00017833">
            <w:r>
              <w:t>?</w:t>
            </w:r>
          </w:p>
        </w:tc>
        <w:tc>
          <w:tcPr>
            <w:tcW w:w="2422" w:type="dxa"/>
          </w:tcPr>
          <w:p w14:paraId="5F206D44" w14:textId="77777777" w:rsidR="005E5CC6" w:rsidRDefault="00017833">
            <w:r>
              <w:t>?</w:t>
            </w:r>
          </w:p>
        </w:tc>
      </w:tr>
      <w:tr w:rsidR="005E5CC6" w14:paraId="454B4867" w14:textId="77777777">
        <w:tc>
          <w:tcPr>
            <w:tcW w:w="2422" w:type="dxa"/>
          </w:tcPr>
          <w:p w14:paraId="138328F9" w14:textId="77777777" w:rsidR="005E5CC6" w:rsidRDefault="00017833">
            <w:r>
              <w:t>2</w:t>
            </w:r>
          </w:p>
        </w:tc>
        <w:tc>
          <w:tcPr>
            <w:tcW w:w="2422" w:type="dxa"/>
          </w:tcPr>
          <w:p w14:paraId="290370E8" w14:textId="77777777" w:rsidR="005E5CC6" w:rsidRDefault="00017833">
            <w:r>
              <w:t>TC thanh toán VNPay, môi trường VNPay đang down</w:t>
            </w:r>
          </w:p>
        </w:tc>
        <w:tc>
          <w:tcPr>
            <w:tcW w:w="2422" w:type="dxa"/>
          </w:tcPr>
          <w:p w14:paraId="64C0599C" w14:textId="77777777" w:rsidR="005E5CC6" w:rsidRDefault="00017833">
            <w:r>
              <w:t>?</w:t>
            </w:r>
          </w:p>
        </w:tc>
        <w:tc>
          <w:tcPr>
            <w:tcW w:w="2422" w:type="dxa"/>
          </w:tcPr>
          <w:p w14:paraId="0188E2C5" w14:textId="77777777" w:rsidR="005E5CC6" w:rsidRDefault="00017833">
            <w:r>
              <w:t>?</w:t>
            </w:r>
          </w:p>
        </w:tc>
      </w:tr>
      <w:tr w:rsidR="005E5CC6" w14:paraId="0007B9DD" w14:textId="77777777">
        <w:tc>
          <w:tcPr>
            <w:tcW w:w="2422" w:type="dxa"/>
          </w:tcPr>
          <w:p w14:paraId="297C039E" w14:textId="77777777" w:rsidR="005E5CC6" w:rsidRDefault="00017833">
            <w:r>
              <w:t>3</w:t>
            </w:r>
          </w:p>
        </w:tc>
        <w:tc>
          <w:tcPr>
            <w:tcW w:w="2422" w:type="dxa"/>
          </w:tcPr>
          <w:p w14:paraId="24630C8E" w14:textId="77777777" w:rsidR="005E5CC6" w:rsidRDefault="00017833">
            <w:r>
              <w:t>Xem lịch sử đơn hàng, expected 5 cột nhưng thiếu cột "Ngày tạo"</w:t>
            </w:r>
          </w:p>
        </w:tc>
        <w:tc>
          <w:tcPr>
            <w:tcW w:w="2422" w:type="dxa"/>
          </w:tcPr>
          <w:p w14:paraId="217BD85F" w14:textId="77777777" w:rsidR="005E5CC6" w:rsidRDefault="00017833">
            <w:r>
              <w:t>?</w:t>
            </w:r>
          </w:p>
        </w:tc>
        <w:tc>
          <w:tcPr>
            <w:tcW w:w="2422" w:type="dxa"/>
          </w:tcPr>
          <w:p w14:paraId="00EA819D" w14:textId="77777777" w:rsidR="005E5CC6" w:rsidRDefault="00017833">
            <w:r>
              <w:t>?</w:t>
            </w:r>
          </w:p>
        </w:tc>
      </w:tr>
      <w:tr w:rsidR="005E5CC6" w14:paraId="65B9C408" w14:textId="77777777">
        <w:tc>
          <w:tcPr>
            <w:tcW w:w="2422" w:type="dxa"/>
          </w:tcPr>
          <w:p w14:paraId="5055DCC4" w14:textId="77777777" w:rsidR="005E5CC6" w:rsidRDefault="00017833">
            <w:r>
              <w:t>4</w:t>
            </w:r>
          </w:p>
        </w:tc>
        <w:tc>
          <w:tcPr>
            <w:tcW w:w="2422" w:type="dxa"/>
          </w:tcPr>
          <w:p w14:paraId="6D58CA1A" w14:textId="77777777" w:rsidR="005E5CC6" w:rsidRDefault="00017833">
            <w:r>
              <w:t>TC test Export PDF nhưng sprint này chưa build tính năng đó</w:t>
            </w:r>
          </w:p>
        </w:tc>
        <w:tc>
          <w:tcPr>
            <w:tcW w:w="2422" w:type="dxa"/>
          </w:tcPr>
          <w:p w14:paraId="749A44D6" w14:textId="77777777" w:rsidR="005E5CC6" w:rsidRDefault="00017833">
            <w:r>
              <w:t>?</w:t>
            </w:r>
          </w:p>
        </w:tc>
        <w:tc>
          <w:tcPr>
            <w:tcW w:w="2422" w:type="dxa"/>
          </w:tcPr>
          <w:p w14:paraId="06E39CA1" w14:textId="77777777" w:rsidR="005E5CC6" w:rsidRDefault="00017833">
            <w:r>
              <w:t>?</w:t>
            </w:r>
          </w:p>
        </w:tc>
      </w:tr>
      <w:tr w:rsidR="005E5CC6" w14:paraId="3DDC26F4" w14:textId="77777777">
        <w:tc>
          <w:tcPr>
            <w:tcW w:w="2422" w:type="dxa"/>
          </w:tcPr>
          <w:p w14:paraId="14648C29" w14:textId="77777777" w:rsidR="005E5CC6" w:rsidRDefault="00017833">
            <w:r>
              <w:t>5</w:t>
            </w:r>
          </w:p>
        </w:tc>
        <w:tc>
          <w:tcPr>
            <w:tcW w:w="2422" w:type="dxa"/>
          </w:tcPr>
          <w:p w14:paraId="42CD4D42" w14:textId="77777777" w:rsidR="005E5CC6" w:rsidRDefault="00017833">
            <w:r>
              <w:t>Tạo đơn hàng đúng flow NHƯNG response mất 8 giây (SLA ≤ 3s)</w:t>
            </w:r>
          </w:p>
        </w:tc>
        <w:tc>
          <w:tcPr>
            <w:tcW w:w="2422" w:type="dxa"/>
          </w:tcPr>
          <w:p w14:paraId="200FEA57" w14:textId="77777777" w:rsidR="005E5CC6" w:rsidRDefault="00017833">
            <w:r>
              <w:t>?</w:t>
            </w:r>
          </w:p>
        </w:tc>
        <w:tc>
          <w:tcPr>
            <w:tcW w:w="2422" w:type="dxa"/>
          </w:tcPr>
          <w:p w14:paraId="1E439A40" w14:textId="77777777" w:rsidR="005E5CC6" w:rsidRDefault="00017833">
            <w:r>
              <w:t>?</w:t>
            </w:r>
          </w:p>
        </w:tc>
      </w:tr>
      <w:tr w:rsidR="005E5CC6" w14:paraId="0FBDA34B" w14:textId="77777777">
        <w:tc>
          <w:tcPr>
            <w:tcW w:w="2422" w:type="dxa"/>
          </w:tcPr>
          <w:p w14:paraId="6DDB914C" w14:textId="77777777" w:rsidR="005E5CC6" w:rsidRDefault="00017833">
            <w:r>
              <w:t>6</w:t>
            </w:r>
          </w:p>
        </w:tc>
        <w:tc>
          <w:tcPr>
            <w:tcW w:w="2422" w:type="dxa"/>
          </w:tcPr>
          <w:p w14:paraId="6A51A9E2" w14:textId="77777777" w:rsidR="005E5CC6" w:rsidRDefault="00017833">
            <w:r>
              <w:t xml:space="preserve">TC phụ thuộc TC_AUTH_LOGIN_001 </w:t>
            </w:r>
            <w:r>
              <w:lastRenderedPageBreak/>
              <w:t>phải Pass trước — TC này đang Fail</w:t>
            </w:r>
          </w:p>
        </w:tc>
        <w:tc>
          <w:tcPr>
            <w:tcW w:w="2422" w:type="dxa"/>
          </w:tcPr>
          <w:p w14:paraId="45023549" w14:textId="77777777" w:rsidR="005E5CC6" w:rsidRDefault="00017833">
            <w:r>
              <w:lastRenderedPageBreak/>
              <w:t>?</w:t>
            </w:r>
          </w:p>
        </w:tc>
        <w:tc>
          <w:tcPr>
            <w:tcW w:w="2422" w:type="dxa"/>
          </w:tcPr>
          <w:p w14:paraId="3097989D" w14:textId="77777777" w:rsidR="005E5CC6" w:rsidRDefault="00017833">
            <w:r>
              <w:t>?</w:t>
            </w:r>
          </w:p>
        </w:tc>
      </w:tr>
    </w:tbl>
    <w:p w14:paraId="2908EB2C" w14:textId="77777777" w:rsidR="005E5CC6" w:rsidRDefault="005E5CC6"/>
    <w:p w14:paraId="55C68F95" w14:textId="77777777" w:rsidR="005E5CC6" w:rsidRDefault="00017833">
      <w:pPr>
        <w:pStyle w:val="Heading2"/>
      </w:pPr>
      <w:r>
        <w:t>Bài tập 3 — Thiết kế bộ Evidence (Độ khó: Trung bình)</w:t>
      </w:r>
    </w:p>
    <w:p w14:paraId="36F7E30C" w14:textId="77777777" w:rsidR="005E5CC6" w:rsidRDefault="00017833">
      <w:r>
        <w:rPr>
          <w:b/>
        </w:rPr>
        <w:t>Scenario:</w:t>
      </w:r>
      <w:r>
        <w:t xml:space="preserve"> TC_PAYMENT_VNPAY_001 kết quả FAIL.</w:t>
      </w:r>
    </w:p>
    <w:p w14:paraId="45462F7E" w14:textId="77777777" w:rsidR="005E5CC6" w:rsidRDefault="00017833">
      <w:r>
        <w:rPr>
          <w:b/>
        </w:rPr>
        <w:t>Bug quan sát:</w:t>
      </w:r>
    </w:p>
    <w:p w14:paraId="41241BA0" w14:textId="77777777" w:rsidR="005E5CC6" w:rsidRDefault="00017833">
      <w:pPr>
        <w:pStyle w:val="ListBullet"/>
      </w:pPr>
      <w:r>
        <w:t xml:space="preserve">URL về </w:t>
      </w:r>
      <w:r>
        <w:rPr>
          <w:rFonts w:ascii="Courier New" w:hAnsi="Courier New"/>
          <w:sz w:val="18"/>
        </w:rPr>
        <w:t>/payment/success</w:t>
      </w:r>
      <w:r>
        <w:t xml:space="preserve"> — UI báo thành công</w:t>
      </w:r>
    </w:p>
    <w:p w14:paraId="76F343E0" w14:textId="77777777" w:rsidR="005E5CC6" w:rsidRDefault="00017833">
      <w:pPr>
        <w:pStyle w:val="ListBullet"/>
      </w:pPr>
      <w:r>
        <w:t>DB KHÔNG cập nhật PENDING → PAID</w:t>
      </w:r>
    </w:p>
    <w:p w14:paraId="091BFFA2" w14:textId="77777777" w:rsidR="005E5CC6" w:rsidRDefault="00017833">
      <w:pPr>
        <w:pStyle w:val="ListBullet"/>
      </w:pPr>
      <w:r>
        <w:t xml:space="preserve">Server log: </w:t>
      </w:r>
      <w:r>
        <w:rPr>
          <w:rFonts w:ascii="Courier New" w:hAnsi="Courier New"/>
          <w:sz w:val="18"/>
        </w:rPr>
        <w:t>ERROR: VNPayCallbackService - Invalid checksum</w:t>
      </w:r>
    </w:p>
    <w:p w14:paraId="77684841" w14:textId="77777777" w:rsidR="005E5CC6" w:rsidRDefault="00017833">
      <w:r>
        <w:rPr>
          <w:b/>
        </w:rPr>
        <w:t>Yêu cầu:</w:t>
      </w:r>
    </w:p>
    <w:p w14:paraId="56E0C84F" w14:textId="77777777" w:rsidR="005E5CC6" w:rsidRDefault="00017833">
      <w:pPr>
        <w:pStyle w:val="ListNumber"/>
      </w:pPr>
      <w:r>
        <w:t>Liệt kê đầy đủ bộ evidence cần thu thập (tên file, loại, mô tả)</w:t>
      </w:r>
    </w:p>
    <w:p w14:paraId="4A91128F" w14:textId="77777777" w:rsidR="005E5CC6" w:rsidRDefault="00017833">
      <w:pPr>
        <w:pStyle w:val="ListNumber"/>
      </w:pPr>
      <w:r>
        <w:t>Viết cấu trúc folder</w:t>
      </w:r>
    </w:p>
    <w:p w14:paraId="13C8E8F6" w14:textId="77777777" w:rsidR="005E5CC6" w:rsidRDefault="00017833">
      <w:pPr>
        <w:pStyle w:val="ListNumber"/>
      </w:pPr>
      <w:r>
        <w:t>Viết phần Actual Result cho TC này</w:t>
      </w:r>
    </w:p>
    <w:p w14:paraId="121FD38A" w14:textId="77777777" w:rsidR="005E5CC6" w:rsidRDefault="005E5CC6"/>
    <w:p w14:paraId="6B722BB2" w14:textId="77777777" w:rsidR="005E5CC6" w:rsidRDefault="00017833">
      <w:pPr>
        <w:pStyle w:val="Heading2"/>
      </w:pPr>
      <w:r>
        <w:t>Bài tập 4 — Viết Test Run Report (Độ khó: Trung bình)</w:t>
      </w:r>
    </w:p>
    <w:p w14:paraId="675C167A" w14:textId="77777777" w:rsidR="005E5CC6" w:rsidRDefault="00017833">
      <w:r>
        <w:rPr>
          <w:b/>
        </w:rPr>
        <w:t>Dữ liệu Sprint 6:</w:t>
      </w:r>
    </w:p>
    <w:p w14:paraId="6DFE2F03" w14:textId="77777777" w:rsidR="005E5CC6" w:rsidRDefault="00017833">
      <w:pPr>
        <w:pStyle w:val="ListBullet"/>
      </w:pPr>
      <w:r>
        <w:lastRenderedPageBreak/>
        <w:t>Total TC: 85 | Pass: 70 | Fail: 10 (BUG-201→210) | Blocked: 4 | Not Run: 1</w:t>
      </w:r>
    </w:p>
    <w:p w14:paraId="468BDE55" w14:textId="77777777" w:rsidR="005E5CC6" w:rsidRDefault="00017833">
      <w:pPr>
        <w:pStyle w:val="ListBullet"/>
      </w:pPr>
      <w:r>
        <w:t>BUG-203 [Critical/P1]: Checkout crash HTTP 500 khi giỏ hàng &gt; 10 sản phẩm</w:t>
      </w:r>
    </w:p>
    <w:p w14:paraId="1F2825B6" w14:textId="77777777" w:rsidR="005E5CC6" w:rsidRDefault="00017833">
      <w:pPr>
        <w:pStyle w:val="ListBullet"/>
      </w:pPr>
      <w:r>
        <w:t>BUG-207 [High/P2]: Sắp xếp sản phẩm theo giá sai thứ tự</w:t>
      </w:r>
    </w:p>
    <w:p w14:paraId="109E4E8A" w14:textId="77777777" w:rsidR="005E5CC6" w:rsidRDefault="00017833">
      <w:pPr>
        <w:pStyle w:val="ListBullet"/>
      </w:pPr>
      <w:r>
        <w:t>Deferred (PM approved): BUG-208, BUG-209, BUG-210</w:t>
      </w:r>
    </w:p>
    <w:p w14:paraId="2FD2743C" w14:textId="77777777" w:rsidR="005E5CC6" w:rsidRDefault="00017833">
      <w:r>
        <w:rPr>
          <w:b/>
        </w:rPr>
        <w:t>Yêu cầu:</w:t>
      </w:r>
    </w:p>
    <w:p w14:paraId="3FEDF247" w14:textId="77777777" w:rsidR="005E5CC6" w:rsidRDefault="00017833">
      <w:pPr>
        <w:pStyle w:val="ListNumber"/>
      </w:pPr>
      <w:r>
        <w:t>Tính Pass Rate (lưu ý: không tính Not Run vào mẫu)</w:t>
      </w:r>
    </w:p>
    <w:p w14:paraId="79940AE1" w14:textId="77777777" w:rsidR="005E5CC6" w:rsidRDefault="00017833">
      <w:pPr>
        <w:pStyle w:val="ListNumber"/>
      </w:pPr>
      <w:r>
        <w:t>Viết Sprint-End Test Summary Report theo mẫu chuẩn</w:t>
      </w:r>
    </w:p>
    <w:p w14:paraId="4DFF1263" w14:textId="77777777" w:rsidR="005E5CC6" w:rsidRDefault="00017833">
      <w:pPr>
        <w:pStyle w:val="ListNumber"/>
      </w:pPr>
      <w:r>
        <w:t>Recommendation: có nên release không? Tại sao?</w:t>
      </w:r>
    </w:p>
    <w:p w14:paraId="1FE2DD96" w14:textId="77777777" w:rsidR="005E5CC6" w:rsidRDefault="005E5CC6"/>
    <w:p w14:paraId="3D873F6E" w14:textId="77777777" w:rsidR="005E5CC6" w:rsidRDefault="00017833">
      <w:pPr>
        <w:pStyle w:val="Heading2"/>
      </w:pPr>
      <w:r>
        <w:t>Bài tập 5 — Viết bộ TC hoàn chỉnh (Độ khó: Khó)</w:t>
      </w:r>
    </w:p>
    <w:p w14:paraId="0B6F3FB5" w14:textId="77777777" w:rsidR="005E5CC6" w:rsidRDefault="00017833">
      <w:r>
        <w:rPr>
          <w:b/>
        </w:rPr>
        <w:t>Feature: Đổi mật khẩu</w:t>
      </w:r>
    </w:p>
    <w:p w14:paraId="1F919827" w14:textId="77777777" w:rsidR="005E5CC6" w:rsidRDefault="00017833">
      <w:pPr>
        <w:pStyle w:val="ListBullet"/>
      </w:pPr>
      <w:r>
        <w:t>Phải nhập đúng mật khẩu hiện tại</w:t>
      </w:r>
    </w:p>
    <w:p w14:paraId="313E79B8" w14:textId="77777777" w:rsidR="005E5CC6" w:rsidRDefault="00017833">
      <w:pPr>
        <w:pStyle w:val="ListBullet"/>
      </w:pPr>
      <w:r>
        <w:t>Mật khẩu mới: 8–20 ký tự, có chữ hoa + thường + số + ký tự đặc biệt</w:t>
      </w:r>
    </w:p>
    <w:p w14:paraId="49F71C6C" w14:textId="77777777" w:rsidR="005E5CC6" w:rsidRDefault="00017833">
      <w:pPr>
        <w:pStyle w:val="ListBullet"/>
      </w:pPr>
      <w:r>
        <w:t>Không được trùng mật khẩu hiện tại</w:t>
      </w:r>
    </w:p>
    <w:p w14:paraId="0822395E" w14:textId="77777777" w:rsidR="005E5CC6" w:rsidRDefault="00017833">
      <w:pPr>
        <w:pStyle w:val="ListBullet"/>
      </w:pPr>
      <w:r>
        <w:t>Sau khi đổi: tất cả session khác bị logout</w:t>
      </w:r>
    </w:p>
    <w:p w14:paraId="44872E4E" w14:textId="77777777" w:rsidR="005E5CC6" w:rsidRDefault="00017833">
      <w:r>
        <w:rPr>
          <w:b/>
        </w:rPr>
        <w:lastRenderedPageBreak/>
        <w:t>Yêu cầu:</w:t>
      </w:r>
    </w:p>
    <w:p w14:paraId="3EDF7F55" w14:textId="77777777" w:rsidR="005E5CC6" w:rsidRDefault="00017833">
      <w:pPr>
        <w:pStyle w:val="ListNumber"/>
      </w:pPr>
      <w:r>
        <w:t>Xác định Module, Feature, TC ID prefix</w:t>
      </w:r>
    </w:p>
    <w:p w14:paraId="195DD0C2" w14:textId="77777777" w:rsidR="005E5CC6" w:rsidRDefault="00017833">
      <w:pPr>
        <w:pStyle w:val="ListNumber"/>
      </w:pPr>
      <w:r>
        <w:t>Viết ít nhất 8 TC cover đủ 4 loại: Normal, Abnormal, Boundary, Exception</w:t>
      </w:r>
    </w:p>
    <w:p w14:paraId="6E3E9E6F" w14:textId="77777777" w:rsidR="005E5CC6" w:rsidRDefault="00017833">
      <w:pPr>
        <w:pStyle w:val="ListNumber"/>
      </w:pPr>
      <w:r>
        <w:t>Mỗi TC đủ 8 trường bắt buộc: ID, Title, Type, Priority, Pre-condition, Test Data, Steps, Expected Result</w:t>
      </w:r>
    </w:p>
    <w:p w14:paraId="27357532" w14:textId="77777777" w:rsidR="005E5CC6" w:rsidRDefault="005E5CC6"/>
    <w:p w14:paraId="264C75D9" w14:textId="77777777" w:rsidR="005E5CC6" w:rsidRDefault="00017833">
      <w:pPr>
        <w:pStyle w:val="Heading1"/>
      </w:pPr>
      <w:r>
        <w:t>ĐÁP ÁN</w:t>
      </w:r>
    </w:p>
    <w:p w14:paraId="07F023C8" w14:textId="77777777" w:rsidR="005E5CC6" w:rsidRDefault="005E5CC6"/>
    <w:p w14:paraId="629A8A94" w14:textId="77777777" w:rsidR="005E5CC6" w:rsidRDefault="00017833">
      <w:pPr>
        <w:pStyle w:val="Heading2"/>
      </w:pPr>
      <w:r>
        <w:t>Đáp án Bài tập 1</w:t>
      </w:r>
    </w:p>
    <w:p w14:paraId="56719F00" w14:textId="77777777" w:rsidR="005E5CC6" w:rsidRDefault="00017833">
      <w:r>
        <w:rPr>
          <w:b/>
        </w:rPr>
        <w:t>11 vấn đề trong TC gốc:</w:t>
      </w:r>
    </w:p>
    <w:tbl>
      <w:tblPr>
        <w:tblStyle w:val="TableGrid"/>
        <w:tblW w:w="0" w:type="auto"/>
        <w:tblLook w:val="04A0" w:firstRow="1" w:lastRow="0" w:firstColumn="1" w:lastColumn="0" w:noHBand="0" w:noVBand="1"/>
      </w:tblPr>
      <w:tblGrid>
        <w:gridCol w:w="2925"/>
        <w:gridCol w:w="2993"/>
        <w:gridCol w:w="3761"/>
      </w:tblGrid>
      <w:tr w:rsidR="005E5CC6" w14:paraId="3BC387DC" w14:textId="77777777">
        <w:tc>
          <w:tcPr>
            <w:tcW w:w="3230" w:type="dxa"/>
            <w:shd w:val="clear" w:color="auto" w:fill="D9E1F2"/>
          </w:tcPr>
          <w:p w14:paraId="71F5415A" w14:textId="77777777" w:rsidR="005E5CC6" w:rsidRDefault="00017833">
            <w:r>
              <w:rPr>
                <w:b/>
              </w:rPr>
              <w:t>#</w:t>
            </w:r>
          </w:p>
        </w:tc>
        <w:tc>
          <w:tcPr>
            <w:tcW w:w="3230" w:type="dxa"/>
            <w:shd w:val="clear" w:color="auto" w:fill="D9E1F2"/>
          </w:tcPr>
          <w:p w14:paraId="2F079E2F" w14:textId="77777777" w:rsidR="005E5CC6" w:rsidRDefault="00017833">
            <w:r>
              <w:rPr>
                <w:b/>
              </w:rPr>
              <w:t>Vấn đề</w:t>
            </w:r>
          </w:p>
        </w:tc>
        <w:tc>
          <w:tcPr>
            <w:tcW w:w="3230" w:type="dxa"/>
            <w:shd w:val="clear" w:color="auto" w:fill="D9E1F2"/>
          </w:tcPr>
          <w:p w14:paraId="62EA26F6" w14:textId="77777777" w:rsidR="005E5CC6" w:rsidRDefault="00017833">
            <w:r>
              <w:rPr>
                <w:b/>
              </w:rPr>
              <w:t>Chi tiết</w:t>
            </w:r>
          </w:p>
        </w:tc>
      </w:tr>
      <w:tr w:rsidR="005E5CC6" w14:paraId="30CACEC7" w14:textId="77777777">
        <w:tc>
          <w:tcPr>
            <w:tcW w:w="3230" w:type="dxa"/>
          </w:tcPr>
          <w:p w14:paraId="0C50080F" w14:textId="77777777" w:rsidR="005E5CC6" w:rsidRDefault="00017833">
            <w:r>
              <w:t>1</w:t>
            </w:r>
          </w:p>
        </w:tc>
        <w:tc>
          <w:tcPr>
            <w:tcW w:w="3230" w:type="dxa"/>
          </w:tcPr>
          <w:p w14:paraId="5A5081B7" w14:textId="77777777" w:rsidR="005E5CC6" w:rsidRDefault="00017833">
            <w:r>
              <w:t>TC ID sai format</w:t>
            </w:r>
          </w:p>
        </w:tc>
        <w:tc>
          <w:tcPr>
            <w:tcW w:w="3230" w:type="dxa"/>
          </w:tcPr>
          <w:p w14:paraId="3ACD8B14" w14:textId="77777777" w:rsidR="005E5CC6" w:rsidRDefault="00017833">
            <w:r>
              <w:t>test_login_01 → phải là TC_AUTH_LOGIN_001</w:t>
            </w:r>
          </w:p>
        </w:tc>
      </w:tr>
      <w:tr w:rsidR="005E5CC6" w14:paraId="402A72B6" w14:textId="77777777">
        <w:tc>
          <w:tcPr>
            <w:tcW w:w="3230" w:type="dxa"/>
          </w:tcPr>
          <w:p w14:paraId="54B6C890" w14:textId="77777777" w:rsidR="005E5CC6" w:rsidRDefault="00017833">
            <w:r>
              <w:t>2</w:t>
            </w:r>
          </w:p>
        </w:tc>
        <w:tc>
          <w:tcPr>
            <w:tcW w:w="3230" w:type="dxa"/>
          </w:tcPr>
          <w:p w14:paraId="7B2BA157" w14:textId="77777777" w:rsidR="005E5CC6" w:rsidRDefault="00017833">
            <w:r>
              <w:t>Title không rõ</w:t>
            </w:r>
          </w:p>
        </w:tc>
        <w:tc>
          <w:tcPr>
            <w:tcW w:w="3230" w:type="dxa"/>
          </w:tcPr>
          <w:p w14:paraId="1F23C38B" w14:textId="77777777" w:rsidR="005E5CC6" w:rsidRDefault="00017833">
            <w:r>
              <w:t>"Test login" → không biết test case gì, loại nào</w:t>
            </w:r>
          </w:p>
        </w:tc>
      </w:tr>
      <w:tr w:rsidR="005E5CC6" w14:paraId="15E5E5AB" w14:textId="77777777">
        <w:tc>
          <w:tcPr>
            <w:tcW w:w="3230" w:type="dxa"/>
          </w:tcPr>
          <w:p w14:paraId="2A2176D0" w14:textId="77777777" w:rsidR="005E5CC6" w:rsidRDefault="00017833">
            <w:r>
              <w:t>3</w:t>
            </w:r>
          </w:p>
        </w:tc>
        <w:tc>
          <w:tcPr>
            <w:tcW w:w="3230" w:type="dxa"/>
          </w:tcPr>
          <w:p w14:paraId="7314ECC9" w14:textId="77777777" w:rsidR="005E5CC6" w:rsidRDefault="00017833">
            <w:r>
              <w:t>Priority sai format</w:t>
            </w:r>
          </w:p>
        </w:tc>
        <w:tc>
          <w:tcPr>
            <w:tcW w:w="3230" w:type="dxa"/>
          </w:tcPr>
          <w:p w14:paraId="607F93F5" w14:textId="77777777" w:rsidR="005E5CC6" w:rsidRDefault="00017833">
            <w:r>
              <w:t>"cao" → phải là "High"</w:t>
            </w:r>
          </w:p>
        </w:tc>
      </w:tr>
      <w:tr w:rsidR="005E5CC6" w14:paraId="7E9CC44C" w14:textId="77777777">
        <w:tc>
          <w:tcPr>
            <w:tcW w:w="3230" w:type="dxa"/>
          </w:tcPr>
          <w:p w14:paraId="3BC2995D" w14:textId="77777777" w:rsidR="005E5CC6" w:rsidRDefault="00017833">
            <w:r>
              <w:t>4</w:t>
            </w:r>
          </w:p>
        </w:tc>
        <w:tc>
          <w:tcPr>
            <w:tcW w:w="3230" w:type="dxa"/>
          </w:tcPr>
          <w:p w14:paraId="2ACD5EF5" w14:textId="77777777" w:rsidR="005E5CC6" w:rsidRDefault="00017833">
            <w:r>
              <w:t>Thiếu trường Type</w:t>
            </w:r>
          </w:p>
        </w:tc>
        <w:tc>
          <w:tcPr>
            <w:tcW w:w="3230" w:type="dxa"/>
          </w:tcPr>
          <w:p w14:paraId="474CFFC9" w14:textId="77777777" w:rsidR="005E5CC6" w:rsidRDefault="00017833">
            <w:r>
              <w:t>Không có Normal/Abnormal/Boundary/Exception</w:t>
            </w:r>
          </w:p>
        </w:tc>
      </w:tr>
      <w:tr w:rsidR="005E5CC6" w14:paraId="664A0D09" w14:textId="77777777">
        <w:tc>
          <w:tcPr>
            <w:tcW w:w="3230" w:type="dxa"/>
          </w:tcPr>
          <w:p w14:paraId="34C3CC76" w14:textId="77777777" w:rsidR="005E5CC6" w:rsidRDefault="00017833">
            <w:r>
              <w:t>5</w:t>
            </w:r>
          </w:p>
        </w:tc>
        <w:tc>
          <w:tcPr>
            <w:tcW w:w="3230" w:type="dxa"/>
          </w:tcPr>
          <w:p w14:paraId="2F5A7ABB" w14:textId="77777777" w:rsidR="005E5CC6" w:rsidRDefault="00017833">
            <w:r>
              <w:t>Pre-condition mơ hồ</w:t>
            </w:r>
          </w:p>
        </w:tc>
        <w:tc>
          <w:tcPr>
            <w:tcW w:w="3230" w:type="dxa"/>
          </w:tcPr>
          <w:p w14:paraId="76EA2EE6" w14:textId="77777777" w:rsidR="005E5CC6" w:rsidRDefault="00017833">
            <w:r>
              <w:t>"Có user trong hệ thống" → user nào, thông tin gì, môi trường nào?</w:t>
            </w:r>
          </w:p>
        </w:tc>
      </w:tr>
      <w:tr w:rsidR="005E5CC6" w14:paraId="07444E40" w14:textId="77777777">
        <w:tc>
          <w:tcPr>
            <w:tcW w:w="3230" w:type="dxa"/>
          </w:tcPr>
          <w:p w14:paraId="5D9A48CF" w14:textId="77777777" w:rsidR="005E5CC6" w:rsidRDefault="00017833">
            <w:r>
              <w:lastRenderedPageBreak/>
              <w:t>6</w:t>
            </w:r>
          </w:p>
        </w:tc>
        <w:tc>
          <w:tcPr>
            <w:tcW w:w="3230" w:type="dxa"/>
          </w:tcPr>
          <w:p w14:paraId="2F0C13E8" w14:textId="77777777" w:rsidR="005E5CC6" w:rsidRDefault="00017833">
            <w:r>
              <w:t>Thiếu Test Data</w:t>
            </w:r>
          </w:p>
        </w:tc>
        <w:tc>
          <w:tcPr>
            <w:tcW w:w="3230" w:type="dxa"/>
          </w:tcPr>
          <w:p w14:paraId="6D6855B9" w14:textId="77777777" w:rsidR="005E5CC6" w:rsidRDefault="00017833">
            <w:r>
              <w:t>Không có username, password cụ thể</w:t>
            </w:r>
          </w:p>
        </w:tc>
      </w:tr>
      <w:tr w:rsidR="005E5CC6" w14:paraId="7A4EC615" w14:textId="77777777">
        <w:tc>
          <w:tcPr>
            <w:tcW w:w="3230" w:type="dxa"/>
          </w:tcPr>
          <w:p w14:paraId="6F74D8FD" w14:textId="77777777" w:rsidR="005E5CC6" w:rsidRDefault="00017833">
            <w:r>
              <w:t>7</w:t>
            </w:r>
          </w:p>
        </w:tc>
        <w:tc>
          <w:tcPr>
            <w:tcW w:w="3230" w:type="dxa"/>
          </w:tcPr>
          <w:p w14:paraId="4E2F26DC" w14:textId="77777777" w:rsidR="005E5CC6" w:rsidRDefault="00017833">
            <w:r>
              <w:t>Steps mơ hồ</w:t>
            </w:r>
          </w:p>
        </w:tc>
        <w:tc>
          <w:tcPr>
            <w:tcW w:w="3230" w:type="dxa"/>
          </w:tcPr>
          <w:p w14:paraId="5E93CCBE" w14:textId="77777777" w:rsidR="005E5CC6" w:rsidRDefault="00017833">
            <w:r>
              <w:t>"Login" → URL gì? Nhập gì? Click đâu?</w:t>
            </w:r>
          </w:p>
        </w:tc>
      </w:tr>
      <w:tr w:rsidR="005E5CC6" w14:paraId="3063BE6C" w14:textId="77777777">
        <w:tc>
          <w:tcPr>
            <w:tcW w:w="3230" w:type="dxa"/>
          </w:tcPr>
          <w:p w14:paraId="49832D11" w14:textId="77777777" w:rsidR="005E5CC6" w:rsidRDefault="00017833">
            <w:r>
              <w:t>8</w:t>
            </w:r>
          </w:p>
        </w:tc>
        <w:tc>
          <w:tcPr>
            <w:tcW w:w="3230" w:type="dxa"/>
          </w:tcPr>
          <w:p w14:paraId="73487441" w14:textId="77777777" w:rsidR="005E5CC6" w:rsidRDefault="00017833">
            <w:r>
              <w:t>Expected Result mơ hồ</w:t>
            </w:r>
          </w:p>
        </w:tc>
        <w:tc>
          <w:tcPr>
            <w:tcW w:w="3230" w:type="dxa"/>
          </w:tcPr>
          <w:p w14:paraId="6F1356AD" w14:textId="77777777" w:rsidR="005E5CC6" w:rsidRDefault="00017833">
            <w:r>
              <w:t>"Đăng nhập thành công" → không đo lường được</w:t>
            </w:r>
          </w:p>
        </w:tc>
      </w:tr>
      <w:tr w:rsidR="005E5CC6" w14:paraId="4A57FBA5" w14:textId="77777777">
        <w:tc>
          <w:tcPr>
            <w:tcW w:w="3230" w:type="dxa"/>
          </w:tcPr>
          <w:p w14:paraId="2B2B7304" w14:textId="77777777" w:rsidR="005E5CC6" w:rsidRDefault="00017833">
            <w:r>
              <w:t>9</w:t>
            </w:r>
          </w:p>
        </w:tc>
        <w:tc>
          <w:tcPr>
            <w:tcW w:w="3230" w:type="dxa"/>
          </w:tcPr>
          <w:p w14:paraId="1BA3A6B7" w14:textId="77777777" w:rsidR="005E5CC6" w:rsidRDefault="00017833">
            <w:r>
              <w:t>Status điền trước khi run</w:t>
            </w:r>
          </w:p>
        </w:tc>
        <w:tc>
          <w:tcPr>
            <w:tcW w:w="3230" w:type="dxa"/>
          </w:tcPr>
          <w:p w14:paraId="20735D6C" w14:textId="77777777" w:rsidR="005E5CC6" w:rsidRDefault="00017833">
            <w:r>
              <w:t>Pass nhưng Actual Result và Evidence trống</w:t>
            </w:r>
          </w:p>
        </w:tc>
      </w:tr>
      <w:tr w:rsidR="005E5CC6" w14:paraId="6A8BBC0C" w14:textId="77777777">
        <w:tc>
          <w:tcPr>
            <w:tcW w:w="3230" w:type="dxa"/>
          </w:tcPr>
          <w:p w14:paraId="5D369756" w14:textId="77777777" w:rsidR="005E5CC6" w:rsidRDefault="00017833">
            <w:r>
              <w:t>10</w:t>
            </w:r>
          </w:p>
        </w:tc>
        <w:tc>
          <w:tcPr>
            <w:tcW w:w="3230" w:type="dxa"/>
          </w:tcPr>
          <w:p w14:paraId="641B9778" w14:textId="77777777" w:rsidR="005E5CC6" w:rsidRDefault="00017833">
            <w:r>
              <w:t>Thiếu Evidence</w:t>
            </w:r>
          </w:p>
        </w:tc>
        <w:tc>
          <w:tcPr>
            <w:tcW w:w="3230" w:type="dxa"/>
          </w:tcPr>
          <w:p w14:paraId="74683268" w14:textId="77777777" w:rsidR="005E5CC6" w:rsidRDefault="00017833">
            <w:r>
              <w:t>Không có link folder</w:t>
            </w:r>
          </w:p>
        </w:tc>
      </w:tr>
      <w:tr w:rsidR="005E5CC6" w14:paraId="1A38608D" w14:textId="77777777">
        <w:tc>
          <w:tcPr>
            <w:tcW w:w="3230" w:type="dxa"/>
          </w:tcPr>
          <w:p w14:paraId="4737E36C" w14:textId="77777777" w:rsidR="005E5CC6" w:rsidRDefault="00017833">
            <w:r>
              <w:t>11</w:t>
            </w:r>
          </w:p>
        </w:tc>
        <w:tc>
          <w:tcPr>
            <w:tcW w:w="3230" w:type="dxa"/>
          </w:tcPr>
          <w:p w14:paraId="3B4204F2" w14:textId="77777777" w:rsidR="005E5CC6" w:rsidRDefault="00017833">
            <w:r>
              <w:t>Thiếu Tester và Date</w:t>
            </w:r>
          </w:p>
        </w:tc>
        <w:tc>
          <w:tcPr>
            <w:tcW w:w="3230" w:type="dxa"/>
          </w:tcPr>
          <w:p w14:paraId="31FA0F29" w14:textId="77777777" w:rsidR="005E5CC6" w:rsidRDefault="00017833">
            <w:r>
              <w:t>Không biết ai chạy, ngày nào</w:t>
            </w:r>
          </w:p>
        </w:tc>
      </w:tr>
    </w:tbl>
    <w:p w14:paraId="5FCACA0B" w14:textId="77777777" w:rsidR="005E5CC6" w:rsidRDefault="00017833">
      <w:r>
        <w:rPr>
          <w:b/>
        </w:rPr>
        <w:t>TC viết lại đúng chuẩn:</w:t>
      </w:r>
    </w:p>
    <w:p w14:paraId="2DA4F5DB" w14:textId="77777777" w:rsidR="005E5CC6" w:rsidRDefault="00017833">
      <w:pPr>
        <w:shd w:val="clear" w:color="auto" w:fill="F2F2F2"/>
        <w:spacing w:after="0"/>
      </w:pPr>
      <w:r>
        <w:rPr>
          <w:rFonts w:ascii="Courier New" w:hAnsi="Courier New"/>
          <w:sz w:val="17"/>
        </w:rPr>
        <w:t>TC ID:      TC_AUTH_LOGIN_001</w:t>
      </w:r>
    </w:p>
    <w:p w14:paraId="553D4639" w14:textId="77777777" w:rsidR="005E5CC6" w:rsidRDefault="00017833">
      <w:pPr>
        <w:shd w:val="clear" w:color="auto" w:fill="F2F2F2"/>
        <w:spacing w:after="0"/>
      </w:pPr>
      <w:r>
        <w:rPr>
          <w:rFonts w:ascii="Courier New" w:hAnsi="Courier New"/>
          <w:sz w:val="17"/>
        </w:rPr>
        <w:t>Title:      Verify login thành công với email và password hợp lệ</w:t>
      </w:r>
    </w:p>
    <w:p w14:paraId="698F3832" w14:textId="77777777" w:rsidR="005E5CC6" w:rsidRDefault="00017833">
      <w:pPr>
        <w:shd w:val="clear" w:color="auto" w:fill="F2F2F2"/>
        <w:spacing w:after="0"/>
      </w:pPr>
      <w:r>
        <w:rPr>
          <w:rFonts w:ascii="Courier New" w:hAnsi="Courier New"/>
          <w:sz w:val="17"/>
        </w:rPr>
        <w:t>Module:     AUTH / LOGIN</w:t>
      </w:r>
    </w:p>
    <w:p w14:paraId="791CE2BB" w14:textId="77777777" w:rsidR="005E5CC6" w:rsidRDefault="00017833">
      <w:pPr>
        <w:shd w:val="clear" w:color="auto" w:fill="F2F2F2"/>
        <w:spacing w:after="0"/>
      </w:pPr>
      <w:r>
        <w:rPr>
          <w:rFonts w:ascii="Courier New" w:hAnsi="Courier New"/>
          <w:sz w:val="17"/>
        </w:rPr>
        <w:t>Type:       Normal</w:t>
      </w:r>
    </w:p>
    <w:p w14:paraId="7EE1EC66" w14:textId="77777777" w:rsidR="005E5CC6" w:rsidRDefault="00017833">
      <w:pPr>
        <w:shd w:val="clear" w:color="auto" w:fill="F2F2F2"/>
        <w:spacing w:after="0"/>
      </w:pPr>
      <w:r>
        <w:rPr>
          <w:rFonts w:ascii="Courier New" w:hAnsi="Courier New"/>
          <w:sz w:val="17"/>
        </w:rPr>
        <w:t>Priority:   High</w:t>
      </w:r>
    </w:p>
    <w:p w14:paraId="4BDB5498" w14:textId="77777777" w:rsidR="005E5CC6" w:rsidRDefault="005E5CC6">
      <w:pPr>
        <w:shd w:val="clear" w:color="auto" w:fill="F2F2F2"/>
        <w:spacing w:after="0"/>
      </w:pPr>
    </w:p>
    <w:p w14:paraId="381E7D04" w14:textId="77777777" w:rsidR="005E5CC6" w:rsidRDefault="00017833">
      <w:pPr>
        <w:shd w:val="clear" w:color="auto" w:fill="F2F2F2"/>
        <w:spacing w:after="0"/>
      </w:pPr>
      <w:r>
        <w:rPr>
          <w:rFonts w:ascii="Courier New" w:hAnsi="Courier New"/>
          <w:sz w:val="17"/>
        </w:rPr>
        <w:t>Pre-condition:</w:t>
      </w:r>
    </w:p>
    <w:p w14:paraId="01032F13" w14:textId="77777777" w:rsidR="005E5CC6" w:rsidRDefault="00017833">
      <w:pPr>
        <w:shd w:val="clear" w:color="auto" w:fill="F2F2F2"/>
        <w:spacing w:after="0"/>
      </w:pPr>
      <w:r>
        <w:rPr>
          <w:rFonts w:ascii="Courier New" w:hAnsi="Courier New"/>
          <w:sz w:val="17"/>
        </w:rPr>
        <w:t>- User "bang01" đã tạo trong DB staging:</w:t>
      </w:r>
    </w:p>
    <w:p w14:paraId="0EBB4F4E" w14:textId="77777777" w:rsidR="005E5CC6" w:rsidRDefault="00017833">
      <w:pPr>
        <w:shd w:val="clear" w:color="auto" w:fill="F2F2F2"/>
        <w:spacing w:after="0"/>
      </w:pPr>
      <w:r>
        <w:rPr>
          <w:rFonts w:ascii="Courier New" w:hAnsi="Courier New"/>
          <w:sz w:val="17"/>
        </w:rPr>
        <w:t xml:space="preserve">  email: bang01@example.com, role: USER, status: ACTIVE, fail_count: 0</w:t>
      </w:r>
    </w:p>
    <w:p w14:paraId="64B1C478" w14:textId="77777777" w:rsidR="005E5CC6" w:rsidRDefault="00017833">
      <w:pPr>
        <w:shd w:val="clear" w:color="auto" w:fill="F2F2F2"/>
        <w:spacing w:after="0"/>
      </w:pPr>
      <w:r>
        <w:rPr>
          <w:rFonts w:ascii="Courier New" w:hAnsi="Courier New"/>
          <w:sz w:val="17"/>
        </w:rPr>
        <w:t>- Script: /scripts/init_sprint5.sql đã chạy</w:t>
      </w:r>
    </w:p>
    <w:p w14:paraId="53479953" w14:textId="77777777" w:rsidR="005E5CC6" w:rsidRDefault="00017833">
      <w:pPr>
        <w:shd w:val="clear" w:color="auto" w:fill="F2F2F2"/>
        <w:spacing w:after="0"/>
      </w:pPr>
      <w:r>
        <w:rPr>
          <w:rFonts w:ascii="Courier New" w:hAnsi="Courier New"/>
          <w:sz w:val="17"/>
        </w:rPr>
        <w:t>- Môi trường: https://staging.app.com (build v1.2.3-rc2)</w:t>
      </w:r>
    </w:p>
    <w:p w14:paraId="2EA9730B" w14:textId="77777777" w:rsidR="005E5CC6" w:rsidRDefault="00017833">
      <w:pPr>
        <w:shd w:val="clear" w:color="auto" w:fill="F2F2F2"/>
        <w:spacing w:after="0"/>
      </w:pPr>
      <w:r>
        <w:rPr>
          <w:rFonts w:ascii="Courier New" w:hAnsi="Courier New"/>
          <w:sz w:val="17"/>
        </w:rPr>
        <w:t>- Browser: Chrome mới nhất, đã xóa cache và cookie</w:t>
      </w:r>
    </w:p>
    <w:p w14:paraId="2916C19D" w14:textId="77777777" w:rsidR="005E5CC6" w:rsidRDefault="005E5CC6">
      <w:pPr>
        <w:shd w:val="clear" w:color="auto" w:fill="F2F2F2"/>
        <w:spacing w:after="0"/>
      </w:pPr>
    </w:p>
    <w:p w14:paraId="378602DE" w14:textId="77777777" w:rsidR="005E5CC6" w:rsidRDefault="00017833">
      <w:pPr>
        <w:shd w:val="clear" w:color="auto" w:fill="F2F2F2"/>
        <w:spacing w:after="0"/>
      </w:pPr>
      <w:r>
        <w:rPr>
          <w:rFonts w:ascii="Courier New" w:hAnsi="Courier New"/>
          <w:sz w:val="17"/>
        </w:rPr>
        <w:t>Test Data:</w:t>
      </w:r>
    </w:p>
    <w:p w14:paraId="2D4E6201" w14:textId="77777777" w:rsidR="005E5CC6" w:rsidRDefault="00017833">
      <w:pPr>
        <w:shd w:val="clear" w:color="auto" w:fill="F2F2F2"/>
        <w:spacing w:after="0"/>
      </w:pPr>
      <w:r>
        <w:rPr>
          <w:rFonts w:ascii="Courier New" w:hAnsi="Courier New"/>
          <w:sz w:val="17"/>
        </w:rPr>
        <w:t>- email: bang01@example.com</w:t>
      </w:r>
    </w:p>
    <w:p w14:paraId="096C11E4" w14:textId="77777777" w:rsidR="005E5CC6" w:rsidRDefault="00017833">
      <w:pPr>
        <w:shd w:val="clear" w:color="auto" w:fill="F2F2F2"/>
        <w:spacing w:after="0"/>
      </w:pPr>
      <w:r>
        <w:rPr>
          <w:rFonts w:ascii="Courier New" w:hAnsi="Courier New"/>
          <w:sz w:val="17"/>
        </w:rPr>
        <w:t>- password: Test@1234</w:t>
      </w:r>
    </w:p>
    <w:p w14:paraId="74869460" w14:textId="77777777" w:rsidR="005E5CC6" w:rsidRDefault="005E5CC6">
      <w:pPr>
        <w:shd w:val="clear" w:color="auto" w:fill="F2F2F2"/>
        <w:spacing w:after="0"/>
      </w:pPr>
    </w:p>
    <w:p w14:paraId="39D6B54F" w14:textId="77777777" w:rsidR="005E5CC6" w:rsidRDefault="00017833">
      <w:pPr>
        <w:shd w:val="clear" w:color="auto" w:fill="F2F2F2"/>
        <w:spacing w:after="0"/>
      </w:pPr>
      <w:r>
        <w:rPr>
          <w:rFonts w:ascii="Courier New" w:hAnsi="Courier New"/>
          <w:sz w:val="17"/>
        </w:rPr>
        <w:t>Steps:</w:t>
      </w:r>
    </w:p>
    <w:p w14:paraId="3B47A06F" w14:textId="77777777" w:rsidR="005E5CC6" w:rsidRDefault="00017833">
      <w:pPr>
        <w:shd w:val="clear" w:color="auto" w:fill="F2F2F2"/>
        <w:spacing w:after="0"/>
      </w:pPr>
      <w:r>
        <w:rPr>
          <w:rFonts w:ascii="Courier New" w:hAnsi="Courier New"/>
          <w:sz w:val="17"/>
        </w:rPr>
        <w:t>1. Mở Chrome, truy cập https://staging.app.com/login</w:t>
      </w:r>
    </w:p>
    <w:p w14:paraId="27D315B7" w14:textId="77777777" w:rsidR="005E5CC6" w:rsidRDefault="00017833">
      <w:pPr>
        <w:shd w:val="clear" w:color="auto" w:fill="F2F2F2"/>
        <w:spacing w:after="0"/>
      </w:pPr>
      <w:r>
        <w:rPr>
          <w:rFonts w:ascii="Courier New" w:hAnsi="Courier New"/>
          <w:sz w:val="17"/>
        </w:rPr>
        <w:t>2. Verify trang login hiển thị 2 field: Email, Mật khẩu</w:t>
      </w:r>
    </w:p>
    <w:p w14:paraId="3EFD6517" w14:textId="77777777" w:rsidR="005E5CC6" w:rsidRDefault="00017833">
      <w:pPr>
        <w:shd w:val="clear" w:color="auto" w:fill="F2F2F2"/>
        <w:spacing w:after="0"/>
      </w:pPr>
      <w:r>
        <w:rPr>
          <w:rFonts w:ascii="Courier New" w:hAnsi="Courier New"/>
          <w:sz w:val="17"/>
        </w:rPr>
        <w:t>3. Nhập Email: bang01@example.com</w:t>
      </w:r>
    </w:p>
    <w:p w14:paraId="3773EEBB" w14:textId="77777777" w:rsidR="005E5CC6" w:rsidRDefault="00017833">
      <w:pPr>
        <w:shd w:val="clear" w:color="auto" w:fill="F2F2F2"/>
        <w:spacing w:after="0"/>
      </w:pPr>
      <w:r>
        <w:rPr>
          <w:rFonts w:ascii="Courier New" w:hAnsi="Courier New"/>
          <w:sz w:val="17"/>
        </w:rPr>
        <w:t>4. Nhập Mật khẩu: Test@1234</w:t>
      </w:r>
    </w:p>
    <w:p w14:paraId="3A8FAA29" w14:textId="77777777" w:rsidR="005E5CC6" w:rsidRDefault="00017833">
      <w:pPr>
        <w:shd w:val="clear" w:color="auto" w:fill="F2F2F2"/>
        <w:spacing w:after="0"/>
      </w:pPr>
      <w:r>
        <w:rPr>
          <w:rFonts w:ascii="Courier New" w:hAnsi="Courier New"/>
          <w:sz w:val="17"/>
        </w:rPr>
        <w:t>5. Click button "Đăng nhập"</w:t>
      </w:r>
    </w:p>
    <w:p w14:paraId="3920B87B" w14:textId="77777777" w:rsidR="005E5CC6" w:rsidRDefault="00017833">
      <w:pPr>
        <w:shd w:val="clear" w:color="auto" w:fill="F2F2F2"/>
        <w:spacing w:after="0"/>
      </w:pPr>
      <w:r>
        <w:rPr>
          <w:rFonts w:ascii="Courier New" w:hAnsi="Courier New"/>
          <w:sz w:val="17"/>
        </w:rPr>
        <w:t>6. Verify URL sau redirect</w:t>
      </w:r>
    </w:p>
    <w:p w14:paraId="187F57B8" w14:textId="77777777" w:rsidR="005E5CC6" w:rsidRDefault="005E5CC6">
      <w:pPr>
        <w:shd w:val="clear" w:color="auto" w:fill="F2F2F2"/>
        <w:spacing w:after="0"/>
      </w:pPr>
    </w:p>
    <w:p w14:paraId="484947E2" w14:textId="77777777" w:rsidR="005E5CC6" w:rsidRDefault="00017833">
      <w:pPr>
        <w:shd w:val="clear" w:color="auto" w:fill="F2F2F2"/>
        <w:spacing w:after="0"/>
      </w:pPr>
      <w:r>
        <w:rPr>
          <w:rFonts w:ascii="Courier New" w:hAnsi="Courier New"/>
          <w:sz w:val="17"/>
        </w:rPr>
        <w:t>Expected Result:</w:t>
      </w:r>
    </w:p>
    <w:p w14:paraId="79C597F1" w14:textId="77777777" w:rsidR="005E5CC6" w:rsidRDefault="00017833">
      <w:pPr>
        <w:shd w:val="clear" w:color="auto" w:fill="F2F2F2"/>
        <w:spacing w:after="0"/>
      </w:pPr>
      <w:r>
        <w:rPr>
          <w:rFonts w:ascii="Courier New" w:hAnsi="Courier New"/>
          <w:sz w:val="17"/>
        </w:rPr>
        <w:t>- Bước 5: HTTP 200</w:t>
      </w:r>
    </w:p>
    <w:p w14:paraId="41D38487" w14:textId="77777777" w:rsidR="005E5CC6" w:rsidRDefault="00017833">
      <w:pPr>
        <w:shd w:val="clear" w:color="auto" w:fill="F2F2F2"/>
        <w:spacing w:after="0"/>
      </w:pPr>
      <w:r>
        <w:rPr>
          <w:rFonts w:ascii="Courier New" w:hAnsi="Courier New"/>
          <w:sz w:val="17"/>
        </w:rPr>
        <w:t>- Bước 6: URL chuyển sang /dashboard</w:t>
      </w:r>
    </w:p>
    <w:p w14:paraId="1C52E91A" w14:textId="77777777" w:rsidR="005E5CC6" w:rsidRDefault="00017833">
      <w:pPr>
        <w:shd w:val="clear" w:color="auto" w:fill="F2F2F2"/>
        <w:spacing w:after="0"/>
      </w:pPr>
      <w:r>
        <w:rPr>
          <w:rFonts w:ascii="Courier New" w:hAnsi="Courier New"/>
          <w:sz w:val="17"/>
        </w:rPr>
        <w:t>- Header hiển thị "Xin chào, bang01"</w:t>
      </w:r>
    </w:p>
    <w:p w14:paraId="62657B6C" w14:textId="77777777" w:rsidR="005E5CC6" w:rsidRDefault="00017833">
      <w:pPr>
        <w:shd w:val="clear" w:color="auto" w:fill="F2F2F2"/>
        <w:spacing w:after="0"/>
      </w:pPr>
      <w:r>
        <w:rPr>
          <w:rFonts w:ascii="Courier New" w:hAnsi="Courier New"/>
          <w:sz w:val="17"/>
        </w:rPr>
        <w:t>- JWT token hợp lệ được set trong localStorage</w:t>
      </w:r>
    </w:p>
    <w:p w14:paraId="6A1E2D1A" w14:textId="77777777" w:rsidR="005E5CC6" w:rsidRDefault="00017833">
      <w:pPr>
        <w:shd w:val="clear" w:color="auto" w:fill="F2F2F2"/>
        <w:spacing w:after="0"/>
      </w:pPr>
      <w:r>
        <w:rPr>
          <w:rFonts w:ascii="Courier New" w:hAnsi="Courier New"/>
          <w:sz w:val="17"/>
        </w:rPr>
        <w:t>- DB: bảng user_sessions có record mới của bang01</w:t>
      </w:r>
    </w:p>
    <w:p w14:paraId="0E8A173C" w14:textId="77777777" w:rsidR="005E5CC6" w:rsidRDefault="00017833">
      <w:pPr>
        <w:shd w:val="clear" w:color="auto" w:fill="F2F2F2"/>
        <w:spacing w:after="0"/>
      </w:pPr>
      <w:r>
        <w:rPr>
          <w:rFonts w:ascii="Courier New" w:hAnsi="Courier New"/>
          <w:sz w:val="17"/>
        </w:rPr>
        <w:t>- DB: fail_count của bang01 vẫn = 0</w:t>
      </w:r>
    </w:p>
    <w:p w14:paraId="54738AF4" w14:textId="77777777" w:rsidR="005E5CC6" w:rsidRDefault="005E5CC6">
      <w:pPr>
        <w:shd w:val="clear" w:color="auto" w:fill="F2F2F2"/>
        <w:spacing w:after="0"/>
      </w:pPr>
    </w:p>
    <w:p w14:paraId="2B157A19" w14:textId="77777777" w:rsidR="005E5CC6" w:rsidRDefault="00017833">
      <w:pPr>
        <w:shd w:val="clear" w:color="auto" w:fill="F2F2F2"/>
        <w:spacing w:after="0"/>
      </w:pPr>
      <w:r>
        <w:rPr>
          <w:rFonts w:ascii="Courier New" w:hAnsi="Courier New"/>
          <w:sz w:val="17"/>
        </w:rPr>
        <w:t>Actual Result:  (điền sau khi run)</w:t>
      </w:r>
    </w:p>
    <w:p w14:paraId="2DECA7C6" w14:textId="77777777" w:rsidR="005E5CC6" w:rsidRDefault="00017833">
      <w:pPr>
        <w:shd w:val="clear" w:color="auto" w:fill="F2F2F2"/>
        <w:spacing w:after="0"/>
      </w:pPr>
      <w:r>
        <w:rPr>
          <w:rFonts w:ascii="Courier New" w:hAnsi="Courier New"/>
          <w:sz w:val="17"/>
        </w:rPr>
        <w:t>Status:         (Pass/Fail/Blocked/NA)</w:t>
      </w:r>
    </w:p>
    <w:p w14:paraId="24D481DC" w14:textId="77777777" w:rsidR="005E5CC6" w:rsidRDefault="00017833">
      <w:pPr>
        <w:shd w:val="clear" w:color="auto" w:fill="F2F2F2"/>
        <w:spacing w:after="0"/>
      </w:pPr>
      <w:r>
        <w:rPr>
          <w:rFonts w:ascii="Courier New" w:hAnsi="Courier New"/>
          <w:sz w:val="17"/>
        </w:rPr>
        <w:t>Evidence:       /evidence/sprint5/TC_AUTH_LOGIN_001/</w:t>
      </w:r>
    </w:p>
    <w:p w14:paraId="67D8FC3B" w14:textId="77777777" w:rsidR="005E5CC6" w:rsidRDefault="00017833">
      <w:pPr>
        <w:shd w:val="clear" w:color="auto" w:fill="F2F2F2"/>
        <w:spacing w:after="0"/>
      </w:pPr>
      <w:r>
        <w:rPr>
          <w:rFonts w:ascii="Courier New" w:hAnsi="Courier New"/>
          <w:sz w:val="17"/>
        </w:rPr>
        <w:t>Tester:         (họ tên)</w:t>
      </w:r>
    </w:p>
    <w:p w14:paraId="46DD1D1A" w14:textId="77777777" w:rsidR="005E5CC6" w:rsidRDefault="00017833">
      <w:pPr>
        <w:shd w:val="clear" w:color="auto" w:fill="F2F2F2"/>
        <w:spacing w:after="0"/>
      </w:pPr>
      <w:r>
        <w:rPr>
          <w:rFonts w:ascii="Courier New" w:hAnsi="Courier New"/>
          <w:sz w:val="17"/>
        </w:rPr>
        <w:t>Date:           (ngày run)</w:t>
      </w:r>
    </w:p>
    <w:p w14:paraId="46ABBD8F" w14:textId="77777777" w:rsidR="005E5CC6" w:rsidRDefault="005E5CC6"/>
    <w:p w14:paraId="084D999D" w14:textId="77777777" w:rsidR="005E5CC6" w:rsidRDefault="00017833">
      <w:pPr>
        <w:pStyle w:val="Heading2"/>
      </w:pPr>
      <w:r>
        <w:lastRenderedPageBreak/>
        <w:t>Đáp án Bài tập 2</w:t>
      </w:r>
    </w:p>
    <w:tbl>
      <w:tblPr>
        <w:tblStyle w:val="TableGrid"/>
        <w:tblW w:w="0" w:type="auto"/>
        <w:tblLook w:val="04A0" w:firstRow="1" w:lastRow="0" w:firstColumn="1" w:lastColumn="0" w:noHBand="0" w:noVBand="1"/>
      </w:tblPr>
      <w:tblGrid>
        <w:gridCol w:w="3225"/>
        <w:gridCol w:w="3226"/>
        <w:gridCol w:w="3228"/>
      </w:tblGrid>
      <w:tr w:rsidR="005E5CC6" w14:paraId="25C993E4" w14:textId="77777777">
        <w:tc>
          <w:tcPr>
            <w:tcW w:w="3230" w:type="dxa"/>
            <w:shd w:val="clear" w:color="auto" w:fill="D9E1F2"/>
          </w:tcPr>
          <w:p w14:paraId="787D192F" w14:textId="77777777" w:rsidR="005E5CC6" w:rsidRDefault="00017833">
            <w:r>
              <w:rPr>
                <w:b/>
              </w:rPr>
              <w:t>#</w:t>
            </w:r>
          </w:p>
        </w:tc>
        <w:tc>
          <w:tcPr>
            <w:tcW w:w="3230" w:type="dxa"/>
            <w:shd w:val="clear" w:color="auto" w:fill="D9E1F2"/>
          </w:tcPr>
          <w:p w14:paraId="72F77DC3" w14:textId="77777777" w:rsidR="005E5CC6" w:rsidRDefault="00017833">
            <w:r>
              <w:rPr>
                <w:b/>
              </w:rPr>
              <w:t>Status</w:t>
            </w:r>
          </w:p>
        </w:tc>
        <w:tc>
          <w:tcPr>
            <w:tcW w:w="3230" w:type="dxa"/>
            <w:shd w:val="clear" w:color="auto" w:fill="D9E1F2"/>
          </w:tcPr>
          <w:p w14:paraId="4C3BE131" w14:textId="77777777" w:rsidR="005E5CC6" w:rsidRDefault="00017833">
            <w:r>
              <w:rPr>
                <w:b/>
              </w:rPr>
              <w:t>Hành động tiếp theo</w:t>
            </w:r>
          </w:p>
        </w:tc>
      </w:tr>
      <w:tr w:rsidR="005E5CC6" w14:paraId="2DBA1072" w14:textId="77777777">
        <w:tc>
          <w:tcPr>
            <w:tcW w:w="3230" w:type="dxa"/>
          </w:tcPr>
          <w:p w14:paraId="050B3AD0" w14:textId="77777777" w:rsidR="005E5CC6" w:rsidRDefault="00017833">
            <w:r>
              <w:t>1</w:t>
            </w:r>
          </w:p>
        </w:tc>
        <w:tc>
          <w:tcPr>
            <w:tcW w:w="3230" w:type="dxa"/>
          </w:tcPr>
          <w:p w14:paraId="4D737171" w14:textId="77777777" w:rsidR="005E5CC6" w:rsidRDefault="00017833">
            <w:r>
              <w:rPr>
                <w:b/>
              </w:rPr>
              <w:t>Pass</w:t>
            </w:r>
          </w:p>
        </w:tc>
        <w:tc>
          <w:tcPr>
            <w:tcW w:w="3230" w:type="dxa"/>
          </w:tcPr>
          <w:p w14:paraId="1996B6DC" w14:textId="77777777" w:rsidR="005E5CC6" w:rsidRDefault="00017833">
            <w:r>
              <w:t>Lưu đủ evidence (≥3 screenshot + DB check), điền Actual Result rõ ràng</w:t>
            </w:r>
          </w:p>
        </w:tc>
      </w:tr>
      <w:tr w:rsidR="005E5CC6" w14:paraId="132C818F" w14:textId="77777777">
        <w:tc>
          <w:tcPr>
            <w:tcW w:w="3230" w:type="dxa"/>
          </w:tcPr>
          <w:p w14:paraId="58A8CB7E" w14:textId="77777777" w:rsidR="005E5CC6" w:rsidRDefault="00017833">
            <w:r>
              <w:t>2</w:t>
            </w:r>
          </w:p>
        </w:tc>
        <w:tc>
          <w:tcPr>
            <w:tcW w:w="3230" w:type="dxa"/>
          </w:tcPr>
          <w:p w14:paraId="22C2420C" w14:textId="77777777" w:rsidR="005E5CC6" w:rsidRDefault="00017833">
            <w:r>
              <w:rPr>
                <w:b/>
              </w:rPr>
              <w:t>Blocked</w:t>
            </w:r>
          </w:p>
        </w:tc>
        <w:tc>
          <w:tcPr>
            <w:tcW w:w="3230" w:type="dxa"/>
          </w:tcPr>
          <w:p w14:paraId="40A36C59" w14:textId="77777777" w:rsidR="005E5CC6" w:rsidRDefault="00017833">
            <w:r>
              <w:t>Ghi rõ: "VNPay env down từ HH:MM ngày DD/MM". Báo Test Lead, track recovery</w:t>
            </w:r>
          </w:p>
        </w:tc>
      </w:tr>
      <w:tr w:rsidR="005E5CC6" w14:paraId="2C29DDC1" w14:textId="77777777">
        <w:tc>
          <w:tcPr>
            <w:tcW w:w="3230" w:type="dxa"/>
          </w:tcPr>
          <w:p w14:paraId="3C1ED14B" w14:textId="77777777" w:rsidR="005E5CC6" w:rsidRDefault="00017833">
            <w:r>
              <w:t>3</w:t>
            </w:r>
          </w:p>
        </w:tc>
        <w:tc>
          <w:tcPr>
            <w:tcW w:w="3230" w:type="dxa"/>
          </w:tcPr>
          <w:p w14:paraId="580A352D" w14:textId="77777777" w:rsidR="005E5CC6" w:rsidRDefault="00017833">
            <w:r>
              <w:rPr>
                <w:b/>
              </w:rPr>
              <w:t>Fail</w:t>
            </w:r>
          </w:p>
        </w:tc>
        <w:tc>
          <w:tcPr>
            <w:tcW w:w="3230" w:type="dxa"/>
          </w:tcPr>
          <w:p w14:paraId="0916EDD7" w14:textId="77777777" w:rsidR="005E5CC6" w:rsidRDefault="00017833">
            <w:r>
              <w:t>Chụp full screenshot, log bug ngay, điền Bug ID vào TC row</w:t>
            </w:r>
          </w:p>
        </w:tc>
      </w:tr>
      <w:tr w:rsidR="005E5CC6" w14:paraId="7CC764A2" w14:textId="77777777">
        <w:tc>
          <w:tcPr>
            <w:tcW w:w="3230" w:type="dxa"/>
          </w:tcPr>
          <w:p w14:paraId="7CD048C6" w14:textId="77777777" w:rsidR="005E5CC6" w:rsidRDefault="00017833">
            <w:r>
              <w:t>4</w:t>
            </w:r>
          </w:p>
        </w:tc>
        <w:tc>
          <w:tcPr>
            <w:tcW w:w="3230" w:type="dxa"/>
          </w:tcPr>
          <w:p w14:paraId="146E8121" w14:textId="77777777" w:rsidR="005E5CC6" w:rsidRDefault="00017833">
            <w:r>
              <w:rPr>
                <w:b/>
              </w:rPr>
              <w:t>NA</w:t>
            </w:r>
          </w:p>
        </w:tc>
        <w:tc>
          <w:tcPr>
            <w:tcW w:w="3230" w:type="dxa"/>
          </w:tcPr>
          <w:p w14:paraId="3D782F87" w14:textId="77777777" w:rsidR="005E5CC6" w:rsidRDefault="00017833">
            <w:r>
              <w:t>Ghi: "Feature chưa build — confirmed out-of-scope bởi PM [tên] ngày [ngày]"</w:t>
            </w:r>
          </w:p>
        </w:tc>
      </w:tr>
      <w:tr w:rsidR="005E5CC6" w14:paraId="101845F1" w14:textId="77777777">
        <w:tc>
          <w:tcPr>
            <w:tcW w:w="3230" w:type="dxa"/>
          </w:tcPr>
          <w:p w14:paraId="5090736E" w14:textId="77777777" w:rsidR="005E5CC6" w:rsidRDefault="00017833">
            <w:r>
              <w:t>5</w:t>
            </w:r>
          </w:p>
        </w:tc>
        <w:tc>
          <w:tcPr>
            <w:tcW w:w="3230" w:type="dxa"/>
          </w:tcPr>
          <w:p w14:paraId="2DCBB29F" w14:textId="77777777" w:rsidR="005E5CC6" w:rsidRDefault="00017833">
            <w:r>
              <w:rPr>
                <w:b/>
              </w:rPr>
              <w:t>Fail</w:t>
            </w:r>
          </w:p>
        </w:tc>
        <w:tc>
          <w:tcPr>
            <w:tcW w:w="3230" w:type="dxa"/>
          </w:tcPr>
          <w:p w14:paraId="7C98EDFA" w14:textId="77777777" w:rsidR="005E5CC6" w:rsidRDefault="00017833">
            <w:r>
              <w:t>Response time là một phần Expected Result. 8s &gt; 3s SLA → Fail. Log performance bug</w:t>
            </w:r>
          </w:p>
        </w:tc>
      </w:tr>
      <w:tr w:rsidR="005E5CC6" w14:paraId="3CCD5062" w14:textId="77777777">
        <w:tc>
          <w:tcPr>
            <w:tcW w:w="3230" w:type="dxa"/>
          </w:tcPr>
          <w:p w14:paraId="1AA1B773" w14:textId="77777777" w:rsidR="005E5CC6" w:rsidRDefault="00017833">
            <w:r>
              <w:t>6</w:t>
            </w:r>
          </w:p>
        </w:tc>
        <w:tc>
          <w:tcPr>
            <w:tcW w:w="3230" w:type="dxa"/>
          </w:tcPr>
          <w:p w14:paraId="1F6181B4" w14:textId="77777777" w:rsidR="005E5CC6" w:rsidRDefault="00017833">
            <w:r>
              <w:rPr>
                <w:b/>
              </w:rPr>
              <w:t>Blocked</w:t>
            </w:r>
          </w:p>
        </w:tc>
        <w:tc>
          <w:tcPr>
            <w:tcW w:w="3230" w:type="dxa"/>
          </w:tcPr>
          <w:p w14:paraId="5D87D405" w14:textId="77777777" w:rsidR="005E5CC6" w:rsidRDefault="00017833">
            <w:r>
              <w:t>Ghi: "Blocked by TC_AUTH_LOGIN_001 (Fail) — BUG-XXX". Không run đến khi dependency pass</w:t>
            </w:r>
          </w:p>
        </w:tc>
      </w:tr>
    </w:tbl>
    <w:p w14:paraId="06BBA33E" w14:textId="77777777" w:rsidR="005E5CC6" w:rsidRDefault="005E5CC6"/>
    <w:p w14:paraId="07B9DF25" w14:textId="77777777" w:rsidR="005E5CC6" w:rsidRDefault="00017833">
      <w:pPr>
        <w:pStyle w:val="Heading2"/>
      </w:pPr>
      <w:r>
        <w:t>Đáp án Bài tập 3</w:t>
      </w:r>
    </w:p>
    <w:p w14:paraId="4066A650" w14:textId="77777777" w:rsidR="005E5CC6" w:rsidRDefault="00017833">
      <w:r>
        <w:rPr>
          <w:b/>
        </w:rPr>
        <w:t>1. Bộ evidence cần thu thập:</w:t>
      </w:r>
    </w:p>
    <w:tbl>
      <w:tblPr>
        <w:tblStyle w:val="TableGrid"/>
        <w:tblW w:w="0" w:type="auto"/>
        <w:tblLook w:val="04A0" w:firstRow="1" w:lastRow="0" w:firstColumn="1" w:lastColumn="0" w:noHBand="0" w:noVBand="1"/>
      </w:tblPr>
      <w:tblGrid>
        <w:gridCol w:w="1850"/>
        <w:gridCol w:w="3527"/>
        <w:gridCol w:w="2054"/>
        <w:gridCol w:w="2248"/>
      </w:tblGrid>
      <w:tr w:rsidR="005E5CC6" w14:paraId="7C2CB532" w14:textId="77777777">
        <w:tc>
          <w:tcPr>
            <w:tcW w:w="2422" w:type="dxa"/>
            <w:shd w:val="clear" w:color="auto" w:fill="D9E1F2"/>
          </w:tcPr>
          <w:p w14:paraId="1164CDE7" w14:textId="77777777" w:rsidR="005E5CC6" w:rsidRDefault="00017833">
            <w:r>
              <w:rPr>
                <w:b/>
              </w:rPr>
              <w:t>STT</w:t>
            </w:r>
          </w:p>
        </w:tc>
        <w:tc>
          <w:tcPr>
            <w:tcW w:w="2422" w:type="dxa"/>
            <w:shd w:val="clear" w:color="auto" w:fill="D9E1F2"/>
          </w:tcPr>
          <w:p w14:paraId="15B70276" w14:textId="77777777" w:rsidR="005E5CC6" w:rsidRDefault="00017833">
            <w:r>
              <w:rPr>
                <w:b/>
              </w:rPr>
              <w:t>Tên file</w:t>
            </w:r>
          </w:p>
        </w:tc>
        <w:tc>
          <w:tcPr>
            <w:tcW w:w="2422" w:type="dxa"/>
            <w:shd w:val="clear" w:color="auto" w:fill="D9E1F2"/>
          </w:tcPr>
          <w:p w14:paraId="238A4834" w14:textId="77777777" w:rsidR="005E5CC6" w:rsidRDefault="00017833">
            <w:r>
              <w:rPr>
                <w:b/>
              </w:rPr>
              <w:t>Loại</w:t>
            </w:r>
          </w:p>
        </w:tc>
        <w:tc>
          <w:tcPr>
            <w:tcW w:w="2422" w:type="dxa"/>
            <w:shd w:val="clear" w:color="auto" w:fill="D9E1F2"/>
          </w:tcPr>
          <w:p w14:paraId="5B1638A7" w14:textId="77777777" w:rsidR="005E5CC6" w:rsidRDefault="00017833">
            <w:r>
              <w:rPr>
                <w:b/>
              </w:rPr>
              <w:t>Mô tả</w:t>
            </w:r>
          </w:p>
        </w:tc>
      </w:tr>
      <w:tr w:rsidR="005E5CC6" w14:paraId="04285511" w14:textId="77777777">
        <w:tc>
          <w:tcPr>
            <w:tcW w:w="2422" w:type="dxa"/>
          </w:tcPr>
          <w:p w14:paraId="5B4507BE" w14:textId="77777777" w:rsidR="005E5CC6" w:rsidRDefault="00017833">
            <w:r>
              <w:lastRenderedPageBreak/>
              <w:t>01</w:t>
            </w:r>
          </w:p>
        </w:tc>
        <w:tc>
          <w:tcPr>
            <w:tcW w:w="2422" w:type="dxa"/>
          </w:tcPr>
          <w:p w14:paraId="79FC376E" w14:textId="77777777" w:rsidR="005E5CC6" w:rsidRDefault="00017833">
            <w:r>
              <w:t>01_precondition_order_pending.png</w:t>
            </w:r>
          </w:p>
        </w:tc>
        <w:tc>
          <w:tcPr>
            <w:tcW w:w="2422" w:type="dxa"/>
          </w:tcPr>
          <w:p w14:paraId="7ABDAC4A" w14:textId="77777777" w:rsidR="005E5CC6" w:rsidRDefault="00017833">
            <w:r>
              <w:t>Screenshot</w:t>
            </w:r>
          </w:p>
        </w:tc>
        <w:tc>
          <w:tcPr>
            <w:tcW w:w="2422" w:type="dxa"/>
          </w:tcPr>
          <w:p w14:paraId="36BDAE69" w14:textId="77777777" w:rsidR="005E5CC6" w:rsidRDefault="00017833">
            <w:r>
              <w:t>DB: order status = PENDING trước khi run</w:t>
            </w:r>
          </w:p>
        </w:tc>
      </w:tr>
      <w:tr w:rsidR="005E5CC6" w14:paraId="3A4D4C6D" w14:textId="77777777">
        <w:tc>
          <w:tcPr>
            <w:tcW w:w="2422" w:type="dxa"/>
          </w:tcPr>
          <w:p w14:paraId="385FFFD4" w14:textId="77777777" w:rsidR="005E5CC6" w:rsidRDefault="00017833">
            <w:r>
              <w:t>02</w:t>
            </w:r>
          </w:p>
        </w:tc>
        <w:tc>
          <w:tcPr>
            <w:tcW w:w="2422" w:type="dxa"/>
          </w:tcPr>
          <w:p w14:paraId="25475F6E" w14:textId="77777777" w:rsidR="005E5CC6" w:rsidRDefault="00017833">
            <w:r>
              <w:t>02_checkout_form_filled.png</w:t>
            </w:r>
          </w:p>
        </w:tc>
        <w:tc>
          <w:tcPr>
            <w:tcW w:w="2422" w:type="dxa"/>
          </w:tcPr>
          <w:p w14:paraId="6747395D" w14:textId="77777777" w:rsidR="005E5CC6" w:rsidRDefault="00017833">
            <w:r>
              <w:t>Screenshot</w:t>
            </w:r>
          </w:p>
        </w:tc>
        <w:tc>
          <w:tcPr>
            <w:tcW w:w="2422" w:type="dxa"/>
          </w:tcPr>
          <w:p w14:paraId="24F48406" w14:textId="77777777" w:rsidR="005E5CC6" w:rsidRDefault="00017833">
            <w:r>
              <w:t>Form checkout đã điền, trước submit</w:t>
            </w:r>
          </w:p>
        </w:tc>
      </w:tr>
      <w:tr w:rsidR="005E5CC6" w14:paraId="3AC7E0AF" w14:textId="77777777">
        <w:tc>
          <w:tcPr>
            <w:tcW w:w="2422" w:type="dxa"/>
          </w:tcPr>
          <w:p w14:paraId="2953FD37" w14:textId="77777777" w:rsidR="005E5CC6" w:rsidRDefault="00017833">
            <w:r>
              <w:t>03</w:t>
            </w:r>
          </w:p>
        </w:tc>
        <w:tc>
          <w:tcPr>
            <w:tcW w:w="2422" w:type="dxa"/>
          </w:tcPr>
          <w:p w14:paraId="37345BB9" w14:textId="77777777" w:rsidR="005E5CC6" w:rsidRDefault="00017833">
            <w:r>
              <w:t>03_redirecting_to_vnpay.png</w:t>
            </w:r>
          </w:p>
        </w:tc>
        <w:tc>
          <w:tcPr>
            <w:tcW w:w="2422" w:type="dxa"/>
          </w:tcPr>
          <w:p w14:paraId="5C014A87" w14:textId="77777777" w:rsidR="005E5CC6" w:rsidRDefault="00017833">
            <w:r>
              <w:t>Screenshot</w:t>
            </w:r>
          </w:p>
        </w:tc>
        <w:tc>
          <w:tcPr>
            <w:tcW w:w="2422" w:type="dxa"/>
          </w:tcPr>
          <w:p w14:paraId="322BBAB2" w14:textId="77777777" w:rsidR="005E5CC6" w:rsidRDefault="00017833">
            <w:r>
              <w:t>Đang redirect sang VNPay</w:t>
            </w:r>
          </w:p>
        </w:tc>
      </w:tr>
      <w:tr w:rsidR="005E5CC6" w14:paraId="153BAB44" w14:textId="77777777">
        <w:tc>
          <w:tcPr>
            <w:tcW w:w="2422" w:type="dxa"/>
          </w:tcPr>
          <w:p w14:paraId="5464B667" w14:textId="77777777" w:rsidR="005E5CC6" w:rsidRDefault="00017833">
            <w:r>
              <w:t>04</w:t>
            </w:r>
          </w:p>
        </w:tc>
        <w:tc>
          <w:tcPr>
            <w:tcW w:w="2422" w:type="dxa"/>
          </w:tcPr>
          <w:p w14:paraId="4C70CEFE" w14:textId="77777777" w:rsidR="005E5CC6" w:rsidRDefault="00017833">
            <w:r>
              <w:t>04_vnpay_payment_success.png</w:t>
            </w:r>
          </w:p>
        </w:tc>
        <w:tc>
          <w:tcPr>
            <w:tcW w:w="2422" w:type="dxa"/>
          </w:tcPr>
          <w:p w14:paraId="1CE6C528" w14:textId="77777777" w:rsidR="005E5CC6" w:rsidRDefault="00017833">
            <w:r>
              <w:t>Screenshot</w:t>
            </w:r>
          </w:p>
        </w:tc>
        <w:tc>
          <w:tcPr>
            <w:tcW w:w="2422" w:type="dxa"/>
          </w:tcPr>
          <w:p w14:paraId="10105930" w14:textId="77777777" w:rsidR="005E5CC6" w:rsidRDefault="00017833">
            <w:r>
              <w:t>VNPay hiển thị thành công</w:t>
            </w:r>
          </w:p>
        </w:tc>
      </w:tr>
      <w:tr w:rsidR="005E5CC6" w14:paraId="2A176AC0" w14:textId="77777777">
        <w:tc>
          <w:tcPr>
            <w:tcW w:w="2422" w:type="dxa"/>
          </w:tcPr>
          <w:p w14:paraId="1569879C" w14:textId="77777777" w:rsidR="005E5CC6" w:rsidRDefault="00017833">
            <w:r>
              <w:t>05</w:t>
            </w:r>
          </w:p>
        </w:tc>
        <w:tc>
          <w:tcPr>
            <w:tcW w:w="2422" w:type="dxa"/>
          </w:tcPr>
          <w:p w14:paraId="42CE81A1" w14:textId="77777777" w:rsidR="005E5CC6" w:rsidRDefault="00017833">
            <w:r>
              <w:t>05_redirect_back_success_url.png</w:t>
            </w:r>
          </w:p>
        </w:tc>
        <w:tc>
          <w:tcPr>
            <w:tcW w:w="2422" w:type="dxa"/>
          </w:tcPr>
          <w:p w14:paraId="435CC971" w14:textId="77777777" w:rsidR="005E5CC6" w:rsidRDefault="00017833">
            <w:r>
              <w:t>Screenshot</w:t>
            </w:r>
          </w:p>
        </w:tc>
        <w:tc>
          <w:tcPr>
            <w:tcW w:w="2422" w:type="dxa"/>
          </w:tcPr>
          <w:p w14:paraId="3FBB3FD0" w14:textId="77777777" w:rsidR="005E5CC6" w:rsidRDefault="00017833">
            <w:r>
              <w:t>URL /payment/success sau khi về</w:t>
            </w:r>
          </w:p>
        </w:tc>
      </w:tr>
      <w:tr w:rsidR="005E5CC6" w14:paraId="0E8D3269" w14:textId="77777777">
        <w:tc>
          <w:tcPr>
            <w:tcW w:w="2422" w:type="dxa"/>
          </w:tcPr>
          <w:p w14:paraId="71931EE1" w14:textId="77777777" w:rsidR="005E5CC6" w:rsidRDefault="00017833">
            <w:r>
              <w:t>06</w:t>
            </w:r>
          </w:p>
        </w:tc>
        <w:tc>
          <w:tcPr>
            <w:tcW w:w="2422" w:type="dxa"/>
          </w:tcPr>
          <w:p w14:paraId="26E64419" w14:textId="77777777" w:rsidR="005E5CC6" w:rsidRDefault="00017833">
            <w:r>
              <w:t>06_db_order_still_pending.png</w:t>
            </w:r>
          </w:p>
        </w:tc>
        <w:tc>
          <w:tcPr>
            <w:tcW w:w="2422" w:type="dxa"/>
          </w:tcPr>
          <w:p w14:paraId="130D246B" w14:textId="77777777" w:rsidR="005E5CC6" w:rsidRDefault="00017833">
            <w:r>
              <w:t>Screenshot</w:t>
            </w:r>
          </w:p>
        </w:tc>
        <w:tc>
          <w:tcPr>
            <w:tcW w:w="2422" w:type="dxa"/>
          </w:tcPr>
          <w:p w14:paraId="143AF9B8" w14:textId="77777777" w:rsidR="005E5CC6" w:rsidRDefault="00017833">
            <w:r>
              <w:t>DB: order status vẫn PENDING — bằng chứng bug</w:t>
            </w:r>
          </w:p>
        </w:tc>
      </w:tr>
      <w:tr w:rsidR="005E5CC6" w14:paraId="2E53A41A" w14:textId="77777777">
        <w:tc>
          <w:tcPr>
            <w:tcW w:w="2422" w:type="dxa"/>
          </w:tcPr>
          <w:p w14:paraId="05988CCC" w14:textId="77777777" w:rsidR="005E5CC6" w:rsidRDefault="00017833">
            <w:r>
              <w:t>07</w:t>
            </w:r>
          </w:p>
        </w:tc>
        <w:tc>
          <w:tcPr>
            <w:tcW w:w="2422" w:type="dxa"/>
          </w:tcPr>
          <w:p w14:paraId="64A731F8" w14:textId="77777777" w:rsidR="005E5CC6" w:rsidRDefault="00017833">
            <w:r>
              <w:t>07_browser_console_errors.png</w:t>
            </w:r>
          </w:p>
        </w:tc>
        <w:tc>
          <w:tcPr>
            <w:tcW w:w="2422" w:type="dxa"/>
          </w:tcPr>
          <w:p w14:paraId="67BCBF6A" w14:textId="77777777" w:rsidR="005E5CC6" w:rsidRDefault="00017833">
            <w:r>
              <w:t>Screenshot</w:t>
            </w:r>
          </w:p>
        </w:tc>
        <w:tc>
          <w:tcPr>
            <w:tcW w:w="2422" w:type="dxa"/>
          </w:tcPr>
          <w:p w14:paraId="68245BB7" w14:textId="77777777" w:rsidR="005E5CC6" w:rsidRDefault="00017833">
            <w:r>
              <w:t>F12 Console — JS errors</w:t>
            </w:r>
          </w:p>
        </w:tc>
      </w:tr>
      <w:tr w:rsidR="005E5CC6" w14:paraId="429EF86C" w14:textId="77777777">
        <w:tc>
          <w:tcPr>
            <w:tcW w:w="2422" w:type="dxa"/>
          </w:tcPr>
          <w:p w14:paraId="5DA17688" w14:textId="77777777" w:rsidR="005E5CC6" w:rsidRDefault="00017833">
            <w:r>
              <w:t>08</w:t>
            </w:r>
          </w:p>
        </w:tc>
        <w:tc>
          <w:tcPr>
            <w:tcW w:w="2422" w:type="dxa"/>
          </w:tcPr>
          <w:p w14:paraId="2C949842" w14:textId="77777777" w:rsidR="005E5CC6" w:rsidRDefault="00017833">
            <w:r>
              <w:t>08_network_callback_request.png</w:t>
            </w:r>
          </w:p>
        </w:tc>
        <w:tc>
          <w:tcPr>
            <w:tcW w:w="2422" w:type="dxa"/>
          </w:tcPr>
          <w:p w14:paraId="1A03C860" w14:textId="77777777" w:rsidR="005E5CC6" w:rsidRDefault="00017833">
            <w:r>
              <w:t>Screenshot</w:t>
            </w:r>
          </w:p>
        </w:tc>
        <w:tc>
          <w:tcPr>
            <w:tcW w:w="2422" w:type="dxa"/>
          </w:tcPr>
          <w:p w14:paraId="67E41FA7" w14:textId="77777777" w:rsidR="005E5CC6" w:rsidRDefault="00017833">
            <w:r>
              <w:t>F12 Network — callback request từ VNPay</w:t>
            </w:r>
          </w:p>
        </w:tc>
      </w:tr>
      <w:tr w:rsidR="005E5CC6" w14:paraId="15939D03" w14:textId="77777777">
        <w:tc>
          <w:tcPr>
            <w:tcW w:w="2422" w:type="dxa"/>
          </w:tcPr>
          <w:p w14:paraId="28B3F3FC" w14:textId="77777777" w:rsidR="005E5CC6" w:rsidRDefault="00017833">
            <w:r>
              <w:t>09</w:t>
            </w:r>
          </w:p>
        </w:tc>
        <w:tc>
          <w:tcPr>
            <w:tcW w:w="2422" w:type="dxa"/>
          </w:tcPr>
          <w:p w14:paraId="46C2242B" w14:textId="77777777" w:rsidR="005E5CC6" w:rsidRDefault="00017833">
            <w:r>
              <w:t>09_network_callback_response.png</w:t>
            </w:r>
          </w:p>
        </w:tc>
        <w:tc>
          <w:tcPr>
            <w:tcW w:w="2422" w:type="dxa"/>
          </w:tcPr>
          <w:p w14:paraId="39240592" w14:textId="77777777" w:rsidR="005E5CC6" w:rsidRDefault="00017833">
            <w:r>
              <w:t>Screenshot</w:t>
            </w:r>
          </w:p>
        </w:tc>
        <w:tc>
          <w:tcPr>
            <w:tcW w:w="2422" w:type="dxa"/>
          </w:tcPr>
          <w:p w14:paraId="6CC4A987" w14:textId="77777777" w:rsidR="005E5CC6" w:rsidRDefault="00017833">
            <w:r>
              <w:t>Response của callback endpoint</w:t>
            </w:r>
          </w:p>
        </w:tc>
      </w:tr>
      <w:tr w:rsidR="005E5CC6" w14:paraId="199789A1" w14:textId="77777777">
        <w:tc>
          <w:tcPr>
            <w:tcW w:w="2422" w:type="dxa"/>
          </w:tcPr>
          <w:p w14:paraId="446DE71A" w14:textId="77777777" w:rsidR="005E5CC6" w:rsidRDefault="00017833">
            <w:r>
              <w:t>10</w:t>
            </w:r>
          </w:p>
        </w:tc>
        <w:tc>
          <w:tcPr>
            <w:tcW w:w="2422" w:type="dxa"/>
          </w:tcPr>
          <w:p w14:paraId="6A8AE9D4" w14:textId="77777777" w:rsidR="005E5CC6" w:rsidRDefault="00017833">
            <w:r>
              <w:t>application_20260429_143022.log</w:t>
            </w:r>
          </w:p>
        </w:tc>
        <w:tc>
          <w:tcPr>
            <w:tcW w:w="2422" w:type="dxa"/>
          </w:tcPr>
          <w:p w14:paraId="4889D9A1" w14:textId="77777777" w:rsidR="005E5CC6" w:rsidRDefault="00017833">
            <w:r>
              <w:t>Log</w:t>
            </w:r>
          </w:p>
        </w:tc>
        <w:tc>
          <w:tcPr>
            <w:tcW w:w="2422" w:type="dxa"/>
          </w:tcPr>
          <w:p w14:paraId="7A5E9FA4" w14:textId="77777777" w:rsidR="005E5CC6" w:rsidRDefault="00017833">
            <w:r>
              <w:t>Server log — đoạn lỗi checksum</w:t>
            </w:r>
          </w:p>
        </w:tc>
      </w:tr>
      <w:tr w:rsidR="005E5CC6" w14:paraId="083A731D" w14:textId="77777777">
        <w:tc>
          <w:tcPr>
            <w:tcW w:w="2422" w:type="dxa"/>
          </w:tcPr>
          <w:p w14:paraId="735DA4F4" w14:textId="77777777" w:rsidR="005E5CC6" w:rsidRDefault="00017833">
            <w:r>
              <w:t>11</w:t>
            </w:r>
          </w:p>
        </w:tc>
        <w:tc>
          <w:tcPr>
            <w:tcW w:w="2422" w:type="dxa"/>
          </w:tcPr>
          <w:p w14:paraId="32E295DD" w14:textId="77777777" w:rsidR="005E5CC6" w:rsidRDefault="00017833">
            <w:r>
              <w:t>network_traffic.har</w:t>
            </w:r>
          </w:p>
        </w:tc>
        <w:tc>
          <w:tcPr>
            <w:tcW w:w="2422" w:type="dxa"/>
          </w:tcPr>
          <w:p w14:paraId="492ABA97" w14:textId="77777777" w:rsidR="005E5CC6" w:rsidRDefault="00017833">
            <w:r>
              <w:t>HAR</w:t>
            </w:r>
          </w:p>
        </w:tc>
        <w:tc>
          <w:tcPr>
            <w:tcW w:w="2422" w:type="dxa"/>
          </w:tcPr>
          <w:p w14:paraId="546D2B10" w14:textId="77777777" w:rsidR="005E5CC6" w:rsidRDefault="00017833">
            <w:r>
              <w:t>Export Chrome DevTools — toàn bộ traffic</w:t>
            </w:r>
          </w:p>
        </w:tc>
      </w:tr>
    </w:tbl>
    <w:p w14:paraId="009D5FD9" w14:textId="77777777" w:rsidR="005E5CC6" w:rsidRDefault="00017833">
      <w:r>
        <w:rPr>
          <w:b/>
        </w:rPr>
        <w:t>2. Cấu trúc folder:</w:t>
      </w:r>
    </w:p>
    <w:p w14:paraId="5714466B" w14:textId="77777777" w:rsidR="005E5CC6" w:rsidRDefault="00017833">
      <w:pPr>
        <w:shd w:val="clear" w:color="auto" w:fill="F2F2F2"/>
        <w:spacing w:after="0"/>
      </w:pPr>
      <w:r>
        <w:rPr>
          <w:rFonts w:ascii="Courier New" w:hAnsi="Courier New"/>
          <w:sz w:val="17"/>
        </w:rPr>
        <w:t>/evidence/</w:t>
      </w:r>
    </w:p>
    <w:p w14:paraId="65C69364" w14:textId="77777777" w:rsidR="005E5CC6" w:rsidRDefault="00017833">
      <w:pPr>
        <w:shd w:val="clear" w:color="auto" w:fill="F2F2F2"/>
        <w:spacing w:after="0"/>
      </w:pPr>
      <w:r>
        <w:rPr>
          <w:rFonts w:ascii="Courier New" w:hAnsi="Courier New"/>
          <w:sz w:val="17"/>
        </w:rPr>
        <w:t xml:space="preserve">  /sprint_05/</w:t>
      </w:r>
    </w:p>
    <w:p w14:paraId="631B820A" w14:textId="77777777" w:rsidR="005E5CC6" w:rsidRDefault="00017833">
      <w:pPr>
        <w:shd w:val="clear" w:color="auto" w:fill="F2F2F2"/>
        <w:spacing w:after="0"/>
      </w:pPr>
      <w:r>
        <w:rPr>
          <w:rFonts w:ascii="Courier New" w:hAnsi="Courier New"/>
          <w:sz w:val="17"/>
        </w:rPr>
        <w:t xml:space="preserve">    /TC_PAYMENT_VNPAY_001/</w:t>
      </w:r>
    </w:p>
    <w:p w14:paraId="131F9496" w14:textId="77777777" w:rsidR="005E5CC6" w:rsidRDefault="00017833">
      <w:pPr>
        <w:shd w:val="clear" w:color="auto" w:fill="F2F2F2"/>
        <w:spacing w:after="0"/>
      </w:pPr>
      <w:r>
        <w:rPr>
          <w:rFonts w:ascii="Courier New" w:hAnsi="Courier New"/>
          <w:sz w:val="17"/>
        </w:rPr>
        <w:t xml:space="preserve">      01_precondition_order_pending.png</w:t>
      </w:r>
    </w:p>
    <w:p w14:paraId="11F8B45C" w14:textId="77777777" w:rsidR="005E5CC6" w:rsidRDefault="00017833">
      <w:pPr>
        <w:shd w:val="clear" w:color="auto" w:fill="F2F2F2"/>
        <w:spacing w:after="0"/>
      </w:pPr>
      <w:r>
        <w:rPr>
          <w:rFonts w:ascii="Courier New" w:hAnsi="Courier New"/>
          <w:sz w:val="17"/>
        </w:rPr>
        <w:lastRenderedPageBreak/>
        <w:t xml:space="preserve">      02_checkout_form_filled.png</w:t>
      </w:r>
    </w:p>
    <w:p w14:paraId="415CE309" w14:textId="77777777" w:rsidR="005E5CC6" w:rsidRDefault="00017833">
      <w:pPr>
        <w:shd w:val="clear" w:color="auto" w:fill="F2F2F2"/>
        <w:spacing w:after="0"/>
      </w:pPr>
      <w:r>
        <w:rPr>
          <w:rFonts w:ascii="Courier New" w:hAnsi="Courier New"/>
          <w:sz w:val="17"/>
        </w:rPr>
        <w:t xml:space="preserve">      03_redirecting_to_vnpay.png</w:t>
      </w:r>
    </w:p>
    <w:p w14:paraId="1EA9612A" w14:textId="77777777" w:rsidR="005E5CC6" w:rsidRDefault="00017833">
      <w:pPr>
        <w:shd w:val="clear" w:color="auto" w:fill="F2F2F2"/>
        <w:spacing w:after="0"/>
      </w:pPr>
      <w:r>
        <w:rPr>
          <w:rFonts w:ascii="Courier New" w:hAnsi="Courier New"/>
          <w:sz w:val="17"/>
        </w:rPr>
        <w:t xml:space="preserve">      04_vnpay_payment_success.png</w:t>
      </w:r>
    </w:p>
    <w:p w14:paraId="65372F3C" w14:textId="77777777" w:rsidR="005E5CC6" w:rsidRDefault="00017833">
      <w:pPr>
        <w:shd w:val="clear" w:color="auto" w:fill="F2F2F2"/>
        <w:spacing w:after="0"/>
      </w:pPr>
      <w:r>
        <w:rPr>
          <w:rFonts w:ascii="Courier New" w:hAnsi="Courier New"/>
          <w:sz w:val="17"/>
        </w:rPr>
        <w:t xml:space="preserve">      05_redirect_back_success_url.png</w:t>
      </w:r>
    </w:p>
    <w:p w14:paraId="476B7A2D" w14:textId="77777777" w:rsidR="005E5CC6" w:rsidRDefault="00017833">
      <w:pPr>
        <w:shd w:val="clear" w:color="auto" w:fill="F2F2F2"/>
        <w:spacing w:after="0"/>
      </w:pPr>
      <w:r>
        <w:rPr>
          <w:rFonts w:ascii="Courier New" w:hAnsi="Courier New"/>
          <w:sz w:val="17"/>
        </w:rPr>
        <w:t xml:space="preserve">      06_db_order_still_pending.png   ← bằng chứng chính</w:t>
      </w:r>
    </w:p>
    <w:p w14:paraId="434DAB6B" w14:textId="77777777" w:rsidR="005E5CC6" w:rsidRDefault="00017833">
      <w:pPr>
        <w:shd w:val="clear" w:color="auto" w:fill="F2F2F2"/>
        <w:spacing w:after="0"/>
      </w:pPr>
      <w:r>
        <w:rPr>
          <w:rFonts w:ascii="Courier New" w:hAnsi="Courier New"/>
          <w:sz w:val="17"/>
        </w:rPr>
        <w:t xml:space="preserve">      07_browser_console_errors.png</w:t>
      </w:r>
    </w:p>
    <w:p w14:paraId="755FE165" w14:textId="77777777" w:rsidR="005E5CC6" w:rsidRDefault="00017833">
      <w:pPr>
        <w:shd w:val="clear" w:color="auto" w:fill="F2F2F2"/>
        <w:spacing w:after="0"/>
      </w:pPr>
      <w:r>
        <w:rPr>
          <w:rFonts w:ascii="Courier New" w:hAnsi="Courier New"/>
          <w:sz w:val="17"/>
        </w:rPr>
        <w:t xml:space="preserve">      08_network_callback_request.png</w:t>
      </w:r>
    </w:p>
    <w:p w14:paraId="4A229657" w14:textId="77777777" w:rsidR="005E5CC6" w:rsidRDefault="00017833">
      <w:pPr>
        <w:shd w:val="clear" w:color="auto" w:fill="F2F2F2"/>
        <w:spacing w:after="0"/>
      </w:pPr>
      <w:r>
        <w:rPr>
          <w:rFonts w:ascii="Courier New" w:hAnsi="Courier New"/>
          <w:sz w:val="17"/>
        </w:rPr>
        <w:t xml:space="preserve">      09_network_callback_response.png</w:t>
      </w:r>
    </w:p>
    <w:p w14:paraId="7F0101AB" w14:textId="77777777" w:rsidR="005E5CC6" w:rsidRDefault="00017833">
      <w:pPr>
        <w:shd w:val="clear" w:color="auto" w:fill="F2F2F2"/>
        <w:spacing w:after="0"/>
      </w:pPr>
      <w:r>
        <w:rPr>
          <w:rFonts w:ascii="Courier New" w:hAnsi="Courier New"/>
          <w:sz w:val="17"/>
        </w:rPr>
        <w:t xml:space="preserve">      application_20260429_143022.log</w:t>
      </w:r>
    </w:p>
    <w:p w14:paraId="7F8A8173" w14:textId="77777777" w:rsidR="005E5CC6" w:rsidRDefault="00017833">
      <w:pPr>
        <w:shd w:val="clear" w:color="auto" w:fill="F2F2F2"/>
        <w:spacing w:after="0"/>
      </w:pPr>
      <w:r>
        <w:rPr>
          <w:rFonts w:ascii="Courier New" w:hAnsi="Courier New"/>
          <w:sz w:val="17"/>
        </w:rPr>
        <w:t xml:space="preserve">      network_traffic.har</w:t>
      </w:r>
    </w:p>
    <w:p w14:paraId="6D3F1DC2" w14:textId="77777777" w:rsidR="005E5CC6" w:rsidRDefault="00017833">
      <w:r>
        <w:rPr>
          <w:b/>
        </w:rPr>
        <w:t>3. Actual Result:</w:t>
      </w:r>
    </w:p>
    <w:p w14:paraId="42894864" w14:textId="77777777" w:rsidR="005E5CC6" w:rsidRDefault="00017833">
      <w:pPr>
        <w:shd w:val="clear" w:color="auto" w:fill="F2F2F2"/>
        <w:spacing w:after="0"/>
      </w:pPr>
      <w:r>
        <w:rPr>
          <w:rFonts w:ascii="Courier New" w:hAnsi="Courier New"/>
          <w:sz w:val="17"/>
        </w:rPr>
        <w:t>Actual Result:</w:t>
      </w:r>
    </w:p>
    <w:p w14:paraId="566C0C1D" w14:textId="77777777" w:rsidR="005E5CC6" w:rsidRDefault="00017833">
      <w:pPr>
        <w:shd w:val="clear" w:color="auto" w:fill="F2F2F2"/>
        <w:spacing w:after="0"/>
      </w:pPr>
      <w:r>
        <w:rPr>
          <w:rFonts w:ascii="Courier New" w:hAnsi="Courier New"/>
          <w:sz w:val="17"/>
        </w:rPr>
        <w:t>- URL /payment/success hiển thị → UI báo "Thanh toán thành công"</w:t>
      </w:r>
    </w:p>
    <w:p w14:paraId="713B8616" w14:textId="77777777" w:rsidR="005E5CC6" w:rsidRDefault="00017833">
      <w:pPr>
        <w:shd w:val="clear" w:color="auto" w:fill="F2F2F2"/>
        <w:spacing w:after="0"/>
      </w:pPr>
      <w:r>
        <w:rPr>
          <w:rFonts w:ascii="Courier New" w:hAnsi="Courier New"/>
          <w:sz w:val="17"/>
        </w:rPr>
        <w:t>- NHƯNG DB: order status vẫn = "PENDING", không cập nhật thành "PAID"</w:t>
      </w:r>
    </w:p>
    <w:p w14:paraId="1A889E62" w14:textId="77777777" w:rsidR="005E5CC6" w:rsidRDefault="00017833">
      <w:pPr>
        <w:shd w:val="clear" w:color="auto" w:fill="F2F2F2"/>
        <w:spacing w:after="0"/>
      </w:pPr>
      <w:r>
        <w:rPr>
          <w:rFonts w:ascii="Courier New" w:hAnsi="Courier New"/>
          <w:sz w:val="17"/>
        </w:rPr>
        <w:t>- VNPay phía merchant: giao dịch COMPLETED (tiền đã trừ)</w:t>
      </w:r>
    </w:p>
    <w:p w14:paraId="525C8B03" w14:textId="77777777" w:rsidR="005E5CC6" w:rsidRDefault="00017833">
      <w:pPr>
        <w:shd w:val="clear" w:color="auto" w:fill="F2F2F2"/>
        <w:spacing w:after="0"/>
      </w:pPr>
      <w:r>
        <w:rPr>
          <w:rFonts w:ascii="Courier New" w:hAnsi="Courier New"/>
          <w:sz w:val="17"/>
        </w:rPr>
        <w:t>- Server log 14:30:22: ERROR VNPayCallbackService - Invalid checksum</w:t>
      </w:r>
    </w:p>
    <w:p w14:paraId="0BFBE460" w14:textId="77777777" w:rsidR="005E5CC6" w:rsidRDefault="00017833">
      <w:pPr>
        <w:shd w:val="clear" w:color="auto" w:fill="F2F2F2"/>
        <w:spacing w:after="0"/>
      </w:pPr>
      <w:r>
        <w:rPr>
          <w:rFonts w:ascii="Courier New" w:hAnsi="Courier New"/>
          <w:sz w:val="17"/>
        </w:rPr>
        <w:t xml:space="preserve">  Received: x9y8z7... | Expected: a1b2c3...</w:t>
      </w:r>
    </w:p>
    <w:p w14:paraId="33586A35" w14:textId="77777777" w:rsidR="005E5CC6" w:rsidRDefault="00017833">
      <w:pPr>
        <w:shd w:val="clear" w:color="auto" w:fill="F2F2F2"/>
        <w:spacing w:after="0"/>
      </w:pPr>
      <w:r>
        <w:rPr>
          <w:rFonts w:ascii="Courier New" w:hAnsi="Courier New"/>
          <w:sz w:val="17"/>
        </w:rPr>
        <w:t>- Callback không được xử lý thành công → order không update</w:t>
      </w:r>
    </w:p>
    <w:p w14:paraId="464FCBC1" w14:textId="77777777" w:rsidR="005E5CC6" w:rsidRDefault="005E5CC6">
      <w:pPr>
        <w:shd w:val="clear" w:color="auto" w:fill="F2F2F2"/>
        <w:spacing w:after="0"/>
      </w:pPr>
    </w:p>
    <w:p w14:paraId="037B6EAC" w14:textId="77777777" w:rsidR="005E5CC6" w:rsidRDefault="00017833">
      <w:pPr>
        <w:shd w:val="clear" w:color="auto" w:fill="F2F2F2"/>
        <w:spacing w:after="0"/>
      </w:pPr>
      <w:r>
        <w:rPr>
          <w:rFonts w:ascii="Courier New" w:hAnsi="Courier New"/>
          <w:sz w:val="17"/>
        </w:rPr>
        <w:t>Status: FAIL</w:t>
      </w:r>
    </w:p>
    <w:p w14:paraId="4A2687F5" w14:textId="77777777" w:rsidR="005E5CC6" w:rsidRDefault="00017833">
      <w:pPr>
        <w:shd w:val="clear" w:color="auto" w:fill="F2F2F2"/>
        <w:spacing w:after="0"/>
      </w:pPr>
      <w:r>
        <w:rPr>
          <w:rFonts w:ascii="Courier New" w:hAnsi="Courier New"/>
          <w:sz w:val="17"/>
        </w:rPr>
        <w:t>Bug: BUG-112</w:t>
      </w:r>
    </w:p>
    <w:p w14:paraId="5C8C6B09" w14:textId="77777777" w:rsidR="005E5CC6" w:rsidRDefault="005E5CC6"/>
    <w:p w14:paraId="1FB6AA86" w14:textId="77777777" w:rsidR="005E5CC6" w:rsidRDefault="00017833">
      <w:pPr>
        <w:pStyle w:val="Heading2"/>
      </w:pPr>
      <w:r>
        <w:lastRenderedPageBreak/>
        <w:t>Đáp án Bài tập 4</w:t>
      </w:r>
    </w:p>
    <w:p w14:paraId="1EEB7E3F" w14:textId="77777777" w:rsidR="005E5CC6" w:rsidRDefault="00017833">
      <w:r>
        <w:rPr>
          <w:b/>
        </w:rPr>
        <w:t>1. Pass Rate:</w:t>
      </w:r>
    </w:p>
    <w:p w14:paraId="15ABC3E6" w14:textId="77777777" w:rsidR="005E5CC6" w:rsidRDefault="00017833">
      <w:pPr>
        <w:shd w:val="clear" w:color="auto" w:fill="F2F2F2"/>
        <w:spacing w:after="0"/>
      </w:pPr>
      <w:r>
        <w:rPr>
          <w:rFonts w:ascii="Courier New" w:hAnsi="Courier New"/>
          <w:sz w:val="17"/>
        </w:rPr>
        <w:t>Pass Rate = 70 / (85 - 1) × 100% = 70 / 84 × 100% ≈ 83.3%</w:t>
      </w:r>
    </w:p>
    <w:p w14:paraId="4B207D7B" w14:textId="77777777" w:rsidR="005E5CC6" w:rsidRDefault="00017833">
      <w:pPr>
        <w:shd w:val="clear" w:color="auto" w:fill="F2F2F2"/>
        <w:spacing w:after="0"/>
      </w:pPr>
      <w:r>
        <w:rPr>
          <w:rFonts w:ascii="Courier New" w:hAnsi="Courier New"/>
          <w:sz w:val="17"/>
        </w:rPr>
        <w:t>(Loại 1 TC Not Run vì feature out of scope)</w:t>
      </w:r>
    </w:p>
    <w:p w14:paraId="3382A365" w14:textId="77777777" w:rsidR="005E5CC6" w:rsidRDefault="005E5CC6">
      <w:pPr>
        <w:shd w:val="clear" w:color="auto" w:fill="F2F2F2"/>
        <w:spacing w:after="0"/>
      </w:pPr>
    </w:p>
    <w:p w14:paraId="61BC8BD7" w14:textId="77777777" w:rsidR="005E5CC6" w:rsidRDefault="00017833">
      <w:pPr>
        <w:shd w:val="clear" w:color="auto" w:fill="F2F2F2"/>
        <w:spacing w:after="0"/>
      </w:pPr>
      <w:r>
        <w:rPr>
          <w:rFonts w:ascii="Courier New" w:hAnsi="Courier New"/>
          <w:sz w:val="17"/>
        </w:rPr>
        <w:t>Nhận xét: 83.3% &lt; 90% → BELOW TARGET</w:t>
      </w:r>
    </w:p>
    <w:p w14:paraId="6DF411D7" w14:textId="77777777" w:rsidR="005E5CC6" w:rsidRDefault="00017833">
      <w:pPr>
        <w:shd w:val="clear" w:color="auto" w:fill="F2F2F2"/>
        <w:spacing w:after="0"/>
      </w:pPr>
      <w:r>
        <w:rPr>
          <w:rFonts w:ascii="Courier New" w:hAnsi="Courier New"/>
          <w:sz w:val="17"/>
        </w:rPr>
        <w:t>Nguyên nhân chính: BUG-203 Critical block 4 TC + 10 TC fail</w:t>
      </w:r>
    </w:p>
    <w:p w14:paraId="37E4AFE3" w14:textId="77777777" w:rsidR="005E5CC6" w:rsidRDefault="00017833">
      <w:r>
        <w:rPr>
          <w:b/>
        </w:rPr>
        <w:t>2. Sprint-End Report:</w:t>
      </w:r>
    </w:p>
    <w:p w14:paraId="32D1889F" w14:textId="77777777" w:rsidR="005E5CC6" w:rsidRDefault="00017833">
      <w:pPr>
        <w:shd w:val="clear" w:color="auto" w:fill="F2F2F2"/>
        <w:spacing w:after="0"/>
      </w:pPr>
      <w:r>
        <w:rPr>
          <w:rFonts w:ascii="Courier New" w:hAnsi="Courier New"/>
          <w:sz w:val="17"/>
        </w:rPr>
        <w:t>SPRINT 6 TEST SUMMARY REPORT</w:t>
      </w:r>
    </w:p>
    <w:p w14:paraId="5C71F136" w14:textId="77777777" w:rsidR="005E5CC6" w:rsidRDefault="005E5CC6">
      <w:pPr>
        <w:shd w:val="clear" w:color="auto" w:fill="F2F2F2"/>
        <w:spacing w:after="0"/>
      </w:pPr>
    </w:p>
    <w:p w14:paraId="2D84A8B3" w14:textId="77777777" w:rsidR="005E5CC6" w:rsidRDefault="00017833">
      <w:pPr>
        <w:shd w:val="clear" w:color="auto" w:fill="F2F2F2"/>
        <w:spacing w:after="0"/>
      </w:pPr>
      <w:r>
        <w:rPr>
          <w:rFonts w:ascii="Courier New" w:hAnsi="Courier New"/>
          <w:sz w:val="17"/>
        </w:rPr>
        <w:t>RESULTS:</w:t>
      </w:r>
    </w:p>
    <w:p w14:paraId="0F656130" w14:textId="77777777" w:rsidR="005E5CC6" w:rsidRDefault="00017833">
      <w:pPr>
        <w:shd w:val="clear" w:color="auto" w:fill="F2F2F2"/>
        <w:spacing w:after="0"/>
      </w:pPr>
      <w:r>
        <w:rPr>
          <w:rFonts w:ascii="Courier New" w:hAnsi="Courier New"/>
          <w:sz w:val="17"/>
        </w:rPr>
        <w:t xml:space="preserve">  Total TC:  85</w:t>
      </w:r>
    </w:p>
    <w:p w14:paraId="4DA7670A" w14:textId="77777777" w:rsidR="005E5CC6" w:rsidRDefault="00017833">
      <w:pPr>
        <w:shd w:val="clear" w:color="auto" w:fill="F2F2F2"/>
        <w:spacing w:after="0"/>
      </w:pPr>
      <w:r>
        <w:rPr>
          <w:rFonts w:ascii="Courier New" w:hAnsi="Courier New"/>
          <w:sz w:val="17"/>
        </w:rPr>
        <w:t xml:space="preserve">  Pass:      70   (83.3% — tính trên 84 TC executed)</w:t>
      </w:r>
    </w:p>
    <w:p w14:paraId="6245D6D0" w14:textId="77777777" w:rsidR="005E5CC6" w:rsidRDefault="00017833">
      <w:pPr>
        <w:shd w:val="clear" w:color="auto" w:fill="F2F2F2"/>
        <w:spacing w:after="0"/>
      </w:pPr>
      <w:r>
        <w:rPr>
          <w:rFonts w:ascii="Courier New" w:hAnsi="Courier New"/>
          <w:sz w:val="17"/>
        </w:rPr>
        <w:t xml:space="preserve">  Fail:      10   (BUG-201 → BUG-210)</w:t>
      </w:r>
    </w:p>
    <w:p w14:paraId="4F3A6C3C" w14:textId="77777777" w:rsidR="005E5CC6" w:rsidRDefault="00017833">
      <w:pPr>
        <w:shd w:val="clear" w:color="auto" w:fill="F2F2F2"/>
        <w:spacing w:after="0"/>
      </w:pPr>
      <w:r>
        <w:rPr>
          <w:rFonts w:ascii="Courier New" w:hAnsi="Courier New"/>
          <w:sz w:val="17"/>
        </w:rPr>
        <w:t xml:space="preserve">  Blocked:    4   (blocked bởi BUG-201)</w:t>
      </w:r>
    </w:p>
    <w:p w14:paraId="7DE44DF8" w14:textId="77777777" w:rsidR="005E5CC6" w:rsidRDefault="00017833">
      <w:pPr>
        <w:shd w:val="clear" w:color="auto" w:fill="F2F2F2"/>
        <w:spacing w:after="0"/>
      </w:pPr>
      <w:r>
        <w:rPr>
          <w:rFonts w:ascii="Courier New" w:hAnsi="Courier New"/>
          <w:sz w:val="17"/>
        </w:rPr>
        <w:t xml:space="preserve">  Not Run:    1   (feature → Sprint 7, PM approved)</w:t>
      </w:r>
    </w:p>
    <w:p w14:paraId="62199465" w14:textId="77777777" w:rsidR="005E5CC6" w:rsidRDefault="005E5CC6">
      <w:pPr>
        <w:shd w:val="clear" w:color="auto" w:fill="F2F2F2"/>
        <w:spacing w:after="0"/>
      </w:pPr>
    </w:p>
    <w:p w14:paraId="06874522" w14:textId="77777777" w:rsidR="005E5CC6" w:rsidRDefault="00017833">
      <w:pPr>
        <w:shd w:val="clear" w:color="auto" w:fill="F2F2F2"/>
        <w:spacing w:after="0"/>
      </w:pPr>
      <w:r>
        <w:rPr>
          <w:rFonts w:ascii="Courier New" w:hAnsi="Courier New"/>
          <w:sz w:val="17"/>
        </w:rPr>
        <w:t>METRICS:</w:t>
      </w:r>
    </w:p>
    <w:p w14:paraId="58C4081E" w14:textId="77777777" w:rsidR="005E5CC6" w:rsidRDefault="00017833">
      <w:pPr>
        <w:shd w:val="clear" w:color="auto" w:fill="F2F2F2"/>
        <w:spacing w:after="0"/>
      </w:pPr>
      <w:r>
        <w:rPr>
          <w:rFonts w:ascii="Courier New" w:hAnsi="Courier New"/>
          <w:sz w:val="17"/>
        </w:rPr>
        <w:t xml:space="preserve">  Pass Rate:  83.3%  (target ≥ 90%) ⚠ BELOW TARGET</w:t>
      </w:r>
    </w:p>
    <w:p w14:paraId="115A76F4" w14:textId="77777777" w:rsidR="005E5CC6" w:rsidRDefault="00017833">
      <w:pPr>
        <w:shd w:val="clear" w:color="auto" w:fill="F2F2F2"/>
        <w:spacing w:after="0"/>
      </w:pPr>
      <w:r>
        <w:rPr>
          <w:rFonts w:ascii="Courier New" w:hAnsi="Courier New"/>
          <w:sz w:val="17"/>
        </w:rPr>
        <w:t xml:space="preserve">  Open P1:    1 (BUG-203)</w:t>
      </w:r>
    </w:p>
    <w:p w14:paraId="3332CF55" w14:textId="77777777" w:rsidR="005E5CC6" w:rsidRDefault="00017833">
      <w:pPr>
        <w:shd w:val="clear" w:color="auto" w:fill="F2F2F2"/>
        <w:spacing w:after="0"/>
      </w:pPr>
      <w:r>
        <w:rPr>
          <w:rFonts w:ascii="Courier New" w:hAnsi="Courier New"/>
          <w:sz w:val="17"/>
        </w:rPr>
        <w:t xml:space="preserve">  Open P2:    1 (BUG-207)</w:t>
      </w:r>
    </w:p>
    <w:p w14:paraId="32CDFBD9" w14:textId="77777777" w:rsidR="005E5CC6" w:rsidRDefault="00017833">
      <w:pPr>
        <w:shd w:val="clear" w:color="auto" w:fill="F2F2F2"/>
        <w:spacing w:after="0"/>
      </w:pPr>
      <w:r>
        <w:rPr>
          <w:rFonts w:ascii="Courier New" w:hAnsi="Courier New"/>
          <w:sz w:val="17"/>
        </w:rPr>
        <w:t xml:space="preserve">  Deferred:   3 (BUG-208, 209, 210 — PM approved)</w:t>
      </w:r>
    </w:p>
    <w:p w14:paraId="0DA123B1" w14:textId="77777777" w:rsidR="005E5CC6" w:rsidRDefault="005E5CC6">
      <w:pPr>
        <w:shd w:val="clear" w:color="auto" w:fill="F2F2F2"/>
        <w:spacing w:after="0"/>
      </w:pPr>
    </w:p>
    <w:p w14:paraId="1F1ADC1C" w14:textId="77777777" w:rsidR="005E5CC6" w:rsidRDefault="00017833">
      <w:pPr>
        <w:shd w:val="clear" w:color="auto" w:fill="F2F2F2"/>
        <w:spacing w:after="0"/>
      </w:pPr>
      <w:r>
        <w:rPr>
          <w:rFonts w:ascii="Courier New" w:hAnsi="Courier New"/>
          <w:sz w:val="17"/>
        </w:rPr>
        <w:t>CRITICAL:</w:t>
      </w:r>
    </w:p>
    <w:p w14:paraId="62C4F8F0" w14:textId="77777777" w:rsidR="005E5CC6" w:rsidRDefault="00017833">
      <w:pPr>
        <w:shd w:val="clear" w:color="auto" w:fill="F2F2F2"/>
        <w:spacing w:after="0"/>
      </w:pPr>
      <w:r>
        <w:rPr>
          <w:rFonts w:ascii="Courier New" w:hAnsi="Courier New"/>
          <w:sz w:val="17"/>
        </w:rPr>
        <w:t xml:space="preserve">  BUG-203 [Critical/P1]: Checkout crash HTTP 500 khi giỏ &gt; 10 items</w:t>
      </w:r>
    </w:p>
    <w:p w14:paraId="1A36452D" w14:textId="77777777" w:rsidR="005E5CC6" w:rsidRDefault="00017833">
      <w:pPr>
        <w:shd w:val="clear" w:color="auto" w:fill="F2F2F2"/>
        <w:spacing w:after="0"/>
      </w:pPr>
      <w:r>
        <w:rPr>
          <w:rFonts w:ascii="Courier New" w:hAnsi="Courier New"/>
          <w:sz w:val="17"/>
        </w:rPr>
        <w:t xml:space="preserve">  BUG-207 [High/P2]: Sort sản phẩm theo giá sai thứ tự</w:t>
      </w:r>
    </w:p>
    <w:p w14:paraId="4C4CEA3D" w14:textId="77777777" w:rsidR="005E5CC6" w:rsidRDefault="005E5CC6">
      <w:pPr>
        <w:shd w:val="clear" w:color="auto" w:fill="F2F2F2"/>
        <w:spacing w:after="0"/>
      </w:pPr>
    </w:p>
    <w:p w14:paraId="3F38D3C5" w14:textId="77777777" w:rsidR="005E5CC6" w:rsidRDefault="00017833">
      <w:pPr>
        <w:shd w:val="clear" w:color="auto" w:fill="F2F2F2"/>
        <w:spacing w:after="0"/>
      </w:pPr>
      <w:r>
        <w:rPr>
          <w:rFonts w:ascii="Courier New" w:hAnsi="Courier New"/>
          <w:sz w:val="17"/>
        </w:rPr>
        <w:t>SIGN-OFF: Tester ___ Test Lead ___ PM ___</w:t>
      </w:r>
    </w:p>
    <w:p w14:paraId="3B8F7473" w14:textId="77777777" w:rsidR="005E5CC6" w:rsidRDefault="00017833">
      <w:r>
        <w:rPr>
          <w:b/>
        </w:rPr>
        <w:t>3. Recommendation:</w:t>
      </w:r>
    </w:p>
    <w:p w14:paraId="3C826D63" w14:textId="77777777" w:rsidR="005E5CC6" w:rsidRDefault="00017833">
      <w:pPr>
        <w:shd w:val="clear" w:color="auto" w:fill="F2F2F2"/>
        <w:spacing w:after="0"/>
      </w:pPr>
      <w:r>
        <w:rPr>
          <w:rFonts w:ascii="Courier New" w:hAnsi="Courier New"/>
          <w:sz w:val="17"/>
        </w:rPr>
        <w:t>⚠ HOLD — KHÔNG RELEASE</w:t>
      </w:r>
    </w:p>
    <w:p w14:paraId="50895670" w14:textId="77777777" w:rsidR="005E5CC6" w:rsidRDefault="005E5CC6">
      <w:pPr>
        <w:shd w:val="clear" w:color="auto" w:fill="F2F2F2"/>
        <w:spacing w:after="0"/>
      </w:pPr>
    </w:p>
    <w:p w14:paraId="4D35F290" w14:textId="77777777" w:rsidR="005E5CC6" w:rsidRDefault="00017833">
      <w:pPr>
        <w:shd w:val="clear" w:color="auto" w:fill="F2F2F2"/>
        <w:spacing w:after="0"/>
      </w:pPr>
      <w:r>
        <w:rPr>
          <w:rFonts w:ascii="Courier New" w:hAnsi="Courier New"/>
          <w:sz w:val="17"/>
        </w:rPr>
        <w:t>Lý do bắt buộc:</w:t>
      </w:r>
    </w:p>
    <w:p w14:paraId="3B56E19B" w14:textId="77777777" w:rsidR="005E5CC6" w:rsidRDefault="00017833">
      <w:pPr>
        <w:shd w:val="clear" w:color="auto" w:fill="F2F2F2"/>
        <w:spacing w:after="0"/>
      </w:pPr>
      <w:r>
        <w:rPr>
          <w:rFonts w:ascii="Courier New" w:hAnsi="Courier New"/>
          <w:sz w:val="17"/>
        </w:rPr>
        <w:t>1. BUG-203 Critical/P1: Checkout crash — core user journey bị ảnh hưởng</w:t>
      </w:r>
    </w:p>
    <w:p w14:paraId="4146EB09" w14:textId="77777777" w:rsidR="005E5CC6" w:rsidRDefault="00017833">
      <w:pPr>
        <w:shd w:val="clear" w:color="auto" w:fill="F2F2F2"/>
        <w:spacing w:after="0"/>
      </w:pPr>
      <w:r>
        <w:rPr>
          <w:rFonts w:ascii="Courier New" w:hAnsi="Courier New"/>
          <w:sz w:val="17"/>
        </w:rPr>
        <w:t>2. Pass Rate 83.3% &lt; 90% target</w:t>
      </w:r>
    </w:p>
    <w:p w14:paraId="38C1F859" w14:textId="77777777" w:rsidR="005E5CC6" w:rsidRDefault="005E5CC6">
      <w:pPr>
        <w:shd w:val="clear" w:color="auto" w:fill="F2F2F2"/>
        <w:spacing w:after="0"/>
      </w:pPr>
    </w:p>
    <w:p w14:paraId="28679F25" w14:textId="77777777" w:rsidR="005E5CC6" w:rsidRDefault="00017833">
      <w:pPr>
        <w:shd w:val="clear" w:color="auto" w:fill="F2F2F2"/>
        <w:spacing w:after="0"/>
      </w:pPr>
      <w:r>
        <w:rPr>
          <w:rFonts w:ascii="Courier New" w:hAnsi="Courier New"/>
          <w:sz w:val="17"/>
        </w:rPr>
        <w:t>Điều kiện release:</w:t>
      </w:r>
    </w:p>
    <w:p w14:paraId="79578E7F" w14:textId="77777777" w:rsidR="005E5CC6" w:rsidRDefault="00017833">
      <w:pPr>
        <w:shd w:val="clear" w:color="auto" w:fill="F2F2F2"/>
        <w:spacing w:after="0"/>
      </w:pPr>
      <w:r>
        <w:rPr>
          <w:rFonts w:ascii="Courier New" w:hAnsi="Courier New"/>
          <w:sz w:val="17"/>
        </w:rPr>
        <w:t>☐ BUG-203 fix + retest pass</w:t>
      </w:r>
    </w:p>
    <w:p w14:paraId="484549D1" w14:textId="77777777" w:rsidR="005E5CC6" w:rsidRDefault="00017833">
      <w:pPr>
        <w:shd w:val="clear" w:color="auto" w:fill="F2F2F2"/>
        <w:spacing w:after="0"/>
      </w:pPr>
      <w:r>
        <w:rPr>
          <w:rFonts w:ascii="Courier New" w:hAnsi="Courier New"/>
          <w:sz w:val="17"/>
        </w:rPr>
        <w:t>☐ 4 TC Blocked được unblock và pass</w:t>
      </w:r>
    </w:p>
    <w:p w14:paraId="35F353F8" w14:textId="77777777" w:rsidR="005E5CC6" w:rsidRDefault="00017833">
      <w:pPr>
        <w:shd w:val="clear" w:color="auto" w:fill="F2F2F2"/>
        <w:spacing w:after="0"/>
      </w:pPr>
      <w:r>
        <w:rPr>
          <w:rFonts w:ascii="Courier New" w:hAnsi="Courier New"/>
          <w:sz w:val="17"/>
        </w:rPr>
        <w:t>☐ BUG-207 fix hoặc PM-approved defer</w:t>
      </w:r>
    </w:p>
    <w:p w14:paraId="4D2BE5E0" w14:textId="77777777" w:rsidR="005E5CC6" w:rsidRDefault="00017833">
      <w:pPr>
        <w:shd w:val="clear" w:color="auto" w:fill="F2F2F2"/>
        <w:spacing w:after="0"/>
      </w:pPr>
      <w:r>
        <w:rPr>
          <w:rFonts w:ascii="Courier New" w:hAnsi="Courier New"/>
          <w:sz w:val="17"/>
        </w:rPr>
        <w:t>☐ Pass Rate ≥ 90% sau fix</w:t>
      </w:r>
    </w:p>
    <w:p w14:paraId="0C8FE7CE" w14:textId="77777777" w:rsidR="005E5CC6" w:rsidRDefault="005E5CC6">
      <w:pPr>
        <w:shd w:val="clear" w:color="auto" w:fill="F2F2F2"/>
        <w:spacing w:after="0"/>
      </w:pPr>
    </w:p>
    <w:p w14:paraId="28117A19" w14:textId="77777777" w:rsidR="005E5CC6" w:rsidRDefault="00017833">
      <w:pPr>
        <w:shd w:val="clear" w:color="auto" w:fill="F2F2F2"/>
        <w:spacing w:after="0"/>
      </w:pPr>
      <w:r>
        <w:rPr>
          <w:rFonts w:ascii="Courier New" w:hAnsi="Courier New"/>
          <w:sz w:val="17"/>
        </w:rPr>
        <w:t>Timeline: Fix 1-2 ngày + Regression 0.5 ngày</w:t>
      </w:r>
    </w:p>
    <w:p w14:paraId="41004F19" w14:textId="77777777" w:rsidR="005E5CC6" w:rsidRDefault="005E5CC6"/>
    <w:p w14:paraId="666DE45F" w14:textId="77777777" w:rsidR="005E5CC6" w:rsidRDefault="00017833">
      <w:pPr>
        <w:pStyle w:val="Heading2"/>
      </w:pPr>
      <w:r>
        <w:lastRenderedPageBreak/>
        <w:t>Đáp án Bài tập 5</w:t>
      </w:r>
    </w:p>
    <w:p w14:paraId="269B3D0E" w14:textId="77777777" w:rsidR="005E5CC6" w:rsidRDefault="00017833">
      <w:r>
        <w:rPr>
          <w:b/>
        </w:rPr>
        <w:t>1. Module, Feature, Prefix:</w:t>
      </w:r>
    </w:p>
    <w:p w14:paraId="06A65881" w14:textId="77777777" w:rsidR="005E5CC6" w:rsidRDefault="00017833">
      <w:pPr>
        <w:shd w:val="clear" w:color="auto" w:fill="F2F2F2"/>
        <w:spacing w:after="0"/>
      </w:pPr>
      <w:r>
        <w:rPr>
          <w:rFonts w:ascii="Courier New" w:hAnsi="Courier New"/>
          <w:sz w:val="17"/>
        </w:rPr>
        <w:t>Module:  USER</w:t>
      </w:r>
    </w:p>
    <w:p w14:paraId="3F6EC09F" w14:textId="77777777" w:rsidR="005E5CC6" w:rsidRDefault="00017833">
      <w:pPr>
        <w:shd w:val="clear" w:color="auto" w:fill="F2F2F2"/>
        <w:spacing w:after="0"/>
      </w:pPr>
      <w:r>
        <w:rPr>
          <w:rFonts w:ascii="Courier New" w:hAnsi="Courier New"/>
          <w:sz w:val="17"/>
        </w:rPr>
        <w:t>Feature: CHGPWD (Change Password)</w:t>
      </w:r>
    </w:p>
    <w:p w14:paraId="0A0F2F84" w14:textId="77777777" w:rsidR="005E5CC6" w:rsidRDefault="00017833">
      <w:pPr>
        <w:shd w:val="clear" w:color="auto" w:fill="F2F2F2"/>
        <w:spacing w:after="0"/>
      </w:pPr>
      <w:r>
        <w:rPr>
          <w:rFonts w:ascii="Courier New" w:hAnsi="Courier New"/>
          <w:sz w:val="17"/>
        </w:rPr>
        <w:t>Prefix:  TC_USER_CHGPWD_&lt;NNN&gt;</w:t>
      </w:r>
    </w:p>
    <w:p w14:paraId="7E3A7FDD" w14:textId="77777777" w:rsidR="005E5CC6" w:rsidRDefault="00017833">
      <w:r>
        <w:rPr>
          <w:b/>
        </w:rPr>
        <w:t>2 &amp; 3. Bộ 8 TC:</w:t>
      </w:r>
    </w:p>
    <w:p w14:paraId="67C0C651" w14:textId="77777777" w:rsidR="005E5CC6" w:rsidRDefault="005E5CC6"/>
    <w:p w14:paraId="2B22A6A3" w14:textId="77777777" w:rsidR="005E5CC6" w:rsidRDefault="00017833">
      <w:r>
        <w:rPr>
          <w:b/>
        </w:rPr>
        <w:t>TC 1 — Normal: Đổi thành công + logout session khác</w:t>
      </w:r>
    </w:p>
    <w:p w14:paraId="6CDDD987" w14:textId="77777777" w:rsidR="005E5CC6" w:rsidRDefault="00017833">
      <w:pPr>
        <w:shd w:val="clear" w:color="auto" w:fill="F2F2F2"/>
        <w:spacing w:after="0"/>
      </w:pPr>
      <w:r>
        <w:rPr>
          <w:rFonts w:ascii="Courier New" w:hAnsi="Courier New"/>
          <w:sz w:val="17"/>
        </w:rPr>
        <w:t>TC ID:     TC_USER_CHGPWD_001</w:t>
      </w:r>
    </w:p>
    <w:p w14:paraId="52C04B77" w14:textId="77777777" w:rsidR="005E5CC6" w:rsidRDefault="00017833">
      <w:pPr>
        <w:shd w:val="clear" w:color="auto" w:fill="F2F2F2"/>
        <w:spacing w:after="0"/>
      </w:pPr>
      <w:r>
        <w:rPr>
          <w:rFonts w:ascii="Courier New" w:hAnsi="Courier New"/>
          <w:sz w:val="17"/>
        </w:rPr>
        <w:t>Title:     Verify đổi mật khẩu thành công và logout tất cả session khác</w:t>
      </w:r>
    </w:p>
    <w:p w14:paraId="5886C4CE" w14:textId="77777777" w:rsidR="005E5CC6" w:rsidRDefault="00017833">
      <w:pPr>
        <w:shd w:val="clear" w:color="auto" w:fill="F2F2F2"/>
        <w:spacing w:after="0"/>
      </w:pPr>
      <w:r>
        <w:rPr>
          <w:rFonts w:ascii="Courier New" w:hAnsi="Courier New"/>
          <w:sz w:val="17"/>
        </w:rPr>
        <w:t>Type:      Normal | Priority: High</w:t>
      </w:r>
    </w:p>
    <w:p w14:paraId="308D56CC" w14:textId="77777777" w:rsidR="005E5CC6" w:rsidRDefault="005E5CC6">
      <w:pPr>
        <w:shd w:val="clear" w:color="auto" w:fill="F2F2F2"/>
        <w:spacing w:after="0"/>
      </w:pPr>
    </w:p>
    <w:p w14:paraId="3334B969" w14:textId="77777777" w:rsidR="005E5CC6" w:rsidRDefault="00017833">
      <w:pPr>
        <w:shd w:val="clear" w:color="auto" w:fill="F2F2F2"/>
        <w:spacing w:after="0"/>
      </w:pPr>
      <w:r>
        <w:rPr>
          <w:rFonts w:ascii="Courier New" w:hAnsi="Courier New"/>
          <w:sz w:val="17"/>
        </w:rPr>
        <w:t>Pre-condition:</w:t>
      </w:r>
    </w:p>
    <w:p w14:paraId="607CCE50" w14:textId="77777777" w:rsidR="005E5CC6" w:rsidRDefault="00017833">
      <w:pPr>
        <w:shd w:val="clear" w:color="auto" w:fill="F2F2F2"/>
        <w:spacing w:after="0"/>
      </w:pPr>
      <w:r>
        <w:rPr>
          <w:rFonts w:ascii="Courier New" w:hAnsi="Courier New"/>
          <w:sz w:val="17"/>
        </w:rPr>
        <w:t>- bang01 đang đăng nhập trên Session A (Chrome)</w:t>
      </w:r>
    </w:p>
    <w:p w14:paraId="4A4B460E" w14:textId="77777777" w:rsidR="005E5CC6" w:rsidRDefault="00017833">
      <w:pPr>
        <w:shd w:val="clear" w:color="auto" w:fill="F2F2F2"/>
        <w:spacing w:after="0"/>
      </w:pPr>
      <w:r>
        <w:rPr>
          <w:rFonts w:ascii="Courier New" w:hAnsi="Courier New"/>
          <w:sz w:val="17"/>
        </w:rPr>
        <w:t>- Session B (Firefox) cũng active — mô phỏng device khác</w:t>
      </w:r>
    </w:p>
    <w:p w14:paraId="200FA0AD" w14:textId="77777777" w:rsidR="005E5CC6" w:rsidRDefault="00017833">
      <w:pPr>
        <w:shd w:val="clear" w:color="auto" w:fill="F2F2F2"/>
        <w:spacing w:after="0"/>
      </w:pPr>
      <w:r>
        <w:rPr>
          <w:rFonts w:ascii="Courier New" w:hAnsi="Courier New"/>
          <w:sz w:val="17"/>
        </w:rPr>
        <w:t>- Password hiện tại: Test@1234</w:t>
      </w:r>
    </w:p>
    <w:p w14:paraId="797E50C6" w14:textId="77777777" w:rsidR="005E5CC6" w:rsidRDefault="005E5CC6">
      <w:pPr>
        <w:shd w:val="clear" w:color="auto" w:fill="F2F2F2"/>
        <w:spacing w:after="0"/>
      </w:pPr>
    </w:p>
    <w:p w14:paraId="4CC44A52" w14:textId="77777777" w:rsidR="005E5CC6" w:rsidRDefault="00017833">
      <w:pPr>
        <w:shd w:val="clear" w:color="auto" w:fill="F2F2F2"/>
        <w:spacing w:after="0"/>
      </w:pPr>
      <w:r>
        <w:rPr>
          <w:rFonts w:ascii="Courier New" w:hAnsi="Courier New"/>
          <w:sz w:val="17"/>
        </w:rPr>
        <w:t>Test Data:</w:t>
      </w:r>
    </w:p>
    <w:p w14:paraId="52CC050C" w14:textId="77777777" w:rsidR="005E5CC6" w:rsidRDefault="00017833">
      <w:pPr>
        <w:shd w:val="clear" w:color="auto" w:fill="F2F2F2"/>
        <w:spacing w:after="0"/>
      </w:pPr>
      <w:r>
        <w:rPr>
          <w:rFonts w:ascii="Courier New" w:hAnsi="Courier New"/>
          <w:sz w:val="17"/>
        </w:rPr>
        <w:t>- currentPassword: Test@1234</w:t>
      </w:r>
    </w:p>
    <w:p w14:paraId="2AA327AF" w14:textId="77777777" w:rsidR="005E5CC6" w:rsidRDefault="00017833">
      <w:pPr>
        <w:shd w:val="clear" w:color="auto" w:fill="F2F2F2"/>
        <w:spacing w:after="0"/>
      </w:pPr>
      <w:r>
        <w:rPr>
          <w:rFonts w:ascii="Courier New" w:hAnsi="Courier New"/>
          <w:sz w:val="17"/>
        </w:rPr>
        <w:t>- newPassword: NewPass@5678</w:t>
      </w:r>
    </w:p>
    <w:p w14:paraId="6F3FEB61" w14:textId="77777777" w:rsidR="005E5CC6" w:rsidRDefault="00017833">
      <w:pPr>
        <w:shd w:val="clear" w:color="auto" w:fill="F2F2F2"/>
        <w:spacing w:after="0"/>
      </w:pPr>
      <w:r>
        <w:rPr>
          <w:rFonts w:ascii="Courier New" w:hAnsi="Courier New"/>
          <w:sz w:val="17"/>
        </w:rPr>
        <w:t>- confirmPassword: NewPass@5678</w:t>
      </w:r>
    </w:p>
    <w:p w14:paraId="7B04FA47" w14:textId="77777777" w:rsidR="005E5CC6" w:rsidRDefault="005E5CC6">
      <w:pPr>
        <w:shd w:val="clear" w:color="auto" w:fill="F2F2F2"/>
        <w:spacing w:after="0"/>
      </w:pPr>
    </w:p>
    <w:p w14:paraId="5CC217DA" w14:textId="77777777" w:rsidR="005E5CC6" w:rsidRDefault="00017833">
      <w:pPr>
        <w:shd w:val="clear" w:color="auto" w:fill="F2F2F2"/>
        <w:spacing w:after="0"/>
      </w:pPr>
      <w:r>
        <w:rPr>
          <w:rFonts w:ascii="Courier New" w:hAnsi="Courier New"/>
          <w:sz w:val="17"/>
        </w:rPr>
        <w:t>Steps:</w:t>
      </w:r>
    </w:p>
    <w:p w14:paraId="6C4EA33C" w14:textId="77777777" w:rsidR="005E5CC6" w:rsidRDefault="00017833">
      <w:pPr>
        <w:shd w:val="clear" w:color="auto" w:fill="F2F2F2"/>
        <w:spacing w:after="0"/>
      </w:pPr>
      <w:r>
        <w:rPr>
          <w:rFonts w:ascii="Courier New" w:hAnsi="Courier New"/>
          <w:sz w:val="17"/>
        </w:rPr>
        <w:t>1. Session A: Vào Settings → Đổi mật khẩu</w:t>
      </w:r>
    </w:p>
    <w:p w14:paraId="2A4AECDF" w14:textId="77777777" w:rsidR="005E5CC6" w:rsidRDefault="00017833">
      <w:pPr>
        <w:shd w:val="clear" w:color="auto" w:fill="F2F2F2"/>
        <w:spacing w:after="0"/>
      </w:pPr>
      <w:r>
        <w:rPr>
          <w:rFonts w:ascii="Courier New" w:hAnsi="Courier New"/>
          <w:sz w:val="17"/>
        </w:rPr>
        <w:t>2. Nhập đủ 3 fields theo Test Data</w:t>
      </w:r>
    </w:p>
    <w:p w14:paraId="749A7886" w14:textId="77777777" w:rsidR="005E5CC6" w:rsidRDefault="00017833">
      <w:pPr>
        <w:shd w:val="clear" w:color="auto" w:fill="F2F2F2"/>
        <w:spacing w:after="0"/>
      </w:pPr>
      <w:r>
        <w:rPr>
          <w:rFonts w:ascii="Courier New" w:hAnsi="Courier New"/>
          <w:sz w:val="17"/>
        </w:rPr>
        <w:t>3. Click "Lưu thay đổi"</w:t>
      </w:r>
    </w:p>
    <w:p w14:paraId="4E1B2B41" w14:textId="77777777" w:rsidR="005E5CC6" w:rsidRDefault="00017833">
      <w:pPr>
        <w:shd w:val="clear" w:color="auto" w:fill="F2F2F2"/>
        <w:spacing w:after="0"/>
      </w:pPr>
      <w:r>
        <w:rPr>
          <w:rFonts w:ascii="Courier New" w:hAnsi="Courier New"/>
          <w:sz w:val="17"/>
        </w:rPr>
        <w:t>4. Kiểm tra Session B (Firefox)</w:t>
      </w:r>
    </w:p>
    <w:p w14:paraId="3B3434F1" w14:textId="77777777" w:rsidR="005E5CC6" w:rsidRDefault="00017833">
      <w:pPr>
        <w:shd w:val="clear" w:color="auto" w:fill="F2F2F2"/>
        <w:spacing w:after="0"/>
      </w:pPr>
      <w:r>
        <w:rPr>
          <w:rFonts w:ascii="Courier New" w:hAnsi="Courier New"/>
          <w:sz w:val="17"/>
        </w:rPr>
        <w:t>5. Thử login với password cũ Test@1234</w:t>
      </w:r>
    </w:p>
    <w:p w14:paraId="57BDC63E" w14:textId="77777777" w:rsidR="005E5CC6" w:rsidRDefault="00017833">
      <w:pPr>
        <w:shd w:val="clear" w:color="auto" w:fill="F2F2F2"/>
        <w:spacing w:after="0"/>
      </w:pPr>
      <w:r>
        <w:rPr>
          <w:rFonts w:ascii="Courier New" w:hAnsi="Courier New"/>
          <w:sz w:val="17"/>
        </w:rPr>
        <w:t>6. Thử login với password mới NewPass@5678</w:t>
      </w:r>
    </w:p>
    <w:p w14:paraId="568C698B" w14:textId="77777777" w:rsidR="005E5CC6" w:rsidRDefault="005E5CC6">
      <w:pPr>
        <w:shd w:val="clear" w:color="auto" w:fill="F2F2F2"/>
        <w:spacing w:after="0"/>
      </w:pPr>
    </w:p>
    <w:p w14:paraId="575A3E2E" w14:textId="77777777" w:rsidR="005E5CC6" w:rsidRDefault="00017833">
      <w:pPr>
        <w:shd w:val="clear" w:color="auto" w:fill="F2F2F2"/>
        <w:spacing w:after="0"/>
      </w:pPr>
      <w:r>
        <w:rPr>
          <w:rFonts w:ascii="Courier New" w:hAnsi="Courier New"/>
          <w:sz w:val="17"/>
        </w:rPr>
        <w:t>Expected Result:</w:t>
      </w:r>
    </w:p>
    <w:p w14:paraId="06CAB299" w14:textId="77777777" w:rsidR="005E5CC6" w:rsidRDefault="00017833">
      <w:pPr>
        <w:shd w:val="clear" w:color="auto" w:fill="F2F2F2"/>
        <w:spacing w:after="0"/>
      </w:pPr>
      <w:r>
        <w:rPr>
          <w:rFonts w:ascii="Courier New" w:hAnsi="Courier New"/>
          <w:sz w:val="17"/>
        </w:rPr>
        <w:t>- Bước 3: HTTP 200, "Đổi mật khẩu thành công"</w:t>
      </w:r>
    </w:p>
    <w:p w14:paraId="4C17BB22" w14:textId="77777777" w:rsidR="005E5CC6" w:rsidRDefault="00017833">
      <w:pPr>
        <w:shd w:val="clear" w:color="auto" w:fill="F2F2F2"/>
        <w:spacing w:after="0"/>
      </w:pPr>
      <w:r>
        <w:rPr>
          <w:rFonts w:ascii="Courier New" w:hAnsi="Courier New"/>
          <w:sz w:val="17"/>
        </w:rPr>
        <w:t>- Session A: vẫn active</w:t>
      </w:r>
    </w:p>
    <w:p w14:paraId="20BADDD5" w14:textId="77777777" w:rsidR="005E5CC6" w:rsidRDefault="00017833">
      <w:pPr>
        <w:shd w:val="clear" w:color="auto" w:fill="F2F2F2"/>
        <w:spacing w:after="0"/>
      </w:pPr>
      <w:r>
        <w:rPr>
          <w:rFonts w:ascii="Courier New" w:hAnsi="Courier New"/>
          <w:sz w:val="17"/>
        </w:rPr>
        <w:t>- Session B: tự logout, redirect về login</w:t>
      </w:r>
    </w:p>
    <w:p w14:paraId="6015835B" w14:textId="77777777" w:rsidR="005E5CC6" w:rsidRDefault="00017833">
      <w:pPr>
        <w:shd w:val="clear" w:color="auto" w:fill="F2F2F2"/>
        <w:spacing w:after="0"/>
      </w:pPr>
      <w:r>
        <w:rPr>
          <w:rFonts w:ascii="Courier New" w:hAnsi="Courier New"/>
          <w:sz w:val="17"/>
        </w:rPr>
        <w:t>- Bước 5: Fail — "Mật khẩu không đúng"</w:t>
      </w:r>
    </w:p>
    <w:p w14:paraId="7C54ADC4" w14:textId="77777777" w:rsidR="005E5CC6" w:rsidRDefault="00017833">
      <w:pPr>
        <w:shd w:val="clear" w:color="auto" w:fill="F2F2F2"/>
        <w:spacing w:after="0"/>
      </w:pPr>
      <w:r>
        <w:rPr>
          <w:rFonts w:ascii="Courier New" w:hAnsi="Courier New"/>
          <w:sz w:val="17"/>
        </w:rPr>
        <w:t>- Bước 6: Thành công</w:t>
      </w:r>
    </w:p>
    <w:p w14:paraId="52845457" w14:textId="77777777" w:rsidR="005E5CC6" w:rsidRDefault="00017833">
      <w:pPr>
        <w:shd w:val="clear" w:color="auto" w:fill="F2F2F2"/>
        <w:spacing w:after="0"/>
      </w:pPr>
      <w:r>
        <w:rPr>
          <w:rFonts w:ascii="Courier New" w:hAnsi="Courier New"/>
          <w:sz w:val="17"/>
        </w:rPr>
        <w:t>- DB: password_hash cập nhật, updated_at thay đổi</w:t>
      </w:r>
    </w:p>
    <w:p w14:paraId="1A939487" w14:textId="77777777" w:rsidR="005E5CC6" w:rsidRDefault="005E5CC6"/>
    <w:p w14:paraId="1B9789D6" w14:textId="77777777" w:rsidR="005E5CC6" w:rsidRDefault="00017833">
      <w:r>
        <w:rPr>
          <w:b/>
        </w:rPr>
        <w:t>TC 2 — Abnormal: Sai mật khẩu hiện tại</w:t>
      </w:r>
    </w:p>
    <w:p w14:paraId="1E28E4BE" w14:textId="77777777" w:rsidR="005E5CC6" w:rsidRDefault="00017833">
      <w:pPr>
        <w:shd w:val="clear" w:color="auto" w:fill="F2F2F2"/>
        <w:spacing w:after="0"/>
      </w:pPr>
      <w:r>
        <w:rPr>
          <w:rFonts w:ascii="Courier New" w:hAnsi="Courier New"/>
          <w:sz w:val="17"/>
        </w:rPr>
        <w:t>TC ID:     TC_USER_CHGPWD_002</w:t>
      </w:r>
    </w:p>
    <w:p w14:paraId="77F6E1ED" w14:textId="77777777" w:rsidR="005E5CC6" w:rsidRDefault="00017833">
      <w:pPr>
        <w:shd w:val="clear" w:color="auto" w:fill="F2F2F2"/>
        <w:spacing w:after="0"/>
      </w:pPr>
      <w:r>
        <w:rPr>
          <w:rFonts w:ascii="Courier New" w:hAnsi="Courier New"/>
          <w:sz w:val="17"/>
        </w:rPr>
        <w:t>Title:     Validate lỗi khi nhập sai mật khẩu hiện tại</w:t>
      </w:r>
    </w:p>
    <w:p w14:paraId="1788FB8D" w14:textId="77777777" w:rsidR="005E5CC6" w:rsidRDefault="00017833">
      <w:pPr>
        <w:shd w:val="clear" w:color="auto" w:fill="F2F2F2"/>
        <w:spacing w:after="0"/>
      </w:pPr>
      <w:r>
        <w:rPr>
          <w:rFonts w:ascii="Courier New" w:hAnsi="Courier New"/>
          <w:sz w:val="17"/>
        </w:rPr>
        <w:t>Type:      Abnormal | Priority: High</w:t>
      </w:r>
    </w:p>
    <w:p w14:paraId="6AA258D8" w14:textId="77777777" w:rsidR="005E5CC6" w:rsidRDefault="005E5CC6">
      <w:pPr>
        <w:shd w:val="clear" w:color="auto" w:fill="F2F2F2"/>
        <w:spacing w:after="0"/>
      </w:pPr>
    </w:p>
    <w:p w14:paraId="31295352" w14:textId="77777777" w:rsidR="005E5CC6" w:rsidRDefault="00017833">
      <w:pPr>
        <w:shd w:val="clear" w:color="auto" w:fill="F2F2F2"/>
        <w:spacing w:after="0"/>
      </w:pPr>
      <w:r>
        <w:rPr>
          <w:rFonts w:ascii="Courier New" w:hAnsi="Courier New"/>
          <w:sz w:val="17"/>
        </w:rPr>
        <w:t>Test Data:</w:t>
      </w:r>
    </w:p>
    <w:p w14:paraId="0F1781DF" w14:textId="77777777" w:rsidR="005E5CC6" w:rsidRDefault="00017833">
      <w:pPr>
        <w:shd w:val="clear" w:color="auto" w:fill="F2F2F2"/>
        <w:spacing w:after="0"/>
      </w:pPr>
      <w:r>
        <w:rPr>
          <w:rFonts w:ascii="Courier New" w:hAnsi="Courier New"/>
          <w:sz w:val="17"/>
        </w:rPr>
        <w:lastRenderedPageBreak/>
        <w:t>- currentPassword: WrongPass999  (sai)</w:t>
      </w:r>
    </w:p>
    <w:p w14:paraId="192F3E5B" w14:textId="77777777" w:rsidR="005E5CC6" w:rsidRDefault="00017833">
      <w:pPr>
        <w:shd w:val="clear" w:color="auto" w:fill="F2F2F2"/>
        <w:spacing w:after="0"/>
      </w:pPr>
      <w:r>
        <w:rPr>
          <w:rFonts w:ascii="Courier New" w:hAnsi="Courier New"/>
          <w:sz w:val="17"/>
        </w:rPr>
        <w:t>- newPassword: NewPass@5678</w:t>
      </w:r>
    </w:p>
    <w:p w14:paraId="3A35C2F5" w14:textId="77777777" w:rsidR="005E5CC6" w:rsidRDefault="00017833">
      <w:pPr>
        <w:shd w:val="clear" w:color="auto" w:fill="F2F2F2"/>
        <w:spacing w:after="0"/>
      </w:pPr>
      <w:r>
        <w:rPr>
          <w:rFonts w:ascii="Courier New" w:hAnsi="Courier New"/>
          <w:sz w:val="17"/>
        </w:rPr>
        <w:t>- confirmPassword: NewPass@5678</w:t>
      </w:r>
    </w:p>
    <w:p w14:paraId="6FFBD3EC" w14:textId="77777777" w:rsidR="005E5CC6" w:rsidRDefault="005E5CC6">
      <w:pPr>
        <w:shd w:val="clear" w:color="auto" w:fill="F2F2F2"/>
        <w:spacing w:after="0"/>
      </w:pPr>
    </w:p>
    <w:p w14:paraId="0689CFF2" w14:textId="77777777" w:rsidR="005E5CC6" w:rsidRDefault="00017833">
      <w:pPr>
        <w:shd w:val="clear" w:color="auto" w:fill="F2F2F2"/>
        <w:spacing w:after="0"/>
      </w:pPr>
      <w:r>
        <w:rPr>
          <w:rFonts w:ascii="Courier New" w:hAnsi="Courier New"/>
          <w:sz w:val="17"/>
        </w:rPr>
        <w:t>Expected Result:</w:t>
      </w:r>
    </w:p>
    <w:p w14:paraId="272C26C8" w14:textId="77777777" w:rsidR="005E5CC6" w:rsidRDefault="00017833">
      <w:pPr>
        <w:shd w:val="clear" w:color="auto" w:fill="F2F2F2"/>
        <w:spacing w:after="0"/>
      </w:pPr>
      <w:r>
        <w:rPr>
          <w:rFonts w:ascii="Courier New" w:hAnsi="Courier New"/>
          <w:sz w:val="17"/>
        </w:rPr>
        <w:t>- HTTP 401</w:t>
      </w:r>
    </w:p>
    <w:p w14:paraId="424C8623" w14:textId="77777777" w:rsidR="005E5CC6" w:rsidRDefault="00017833">
      <w:pPr>
        <w:shd w:val="clear" w:color="auto" w:fill="F2F2F2"/>
        <w:spacing w:after="0"/>
      </w:pPr>
      <w:r>
        <w:rPr>
          <w:rFonts w:ascii="Courier New" w:hAnsi="Courier New"/>
          <w:sz w:val="17"/>
        </w:rPr>
        <w:t>- Message: "Mật khẩu hiện tại không đúng"</w:t>
      </w:r>
    </w:p>
    <w:p w14:paraId="7D24F148" w14:textId="77777777" w:rsidR="005E5CC6" w:rsidRDefault="00017833">
      <w:pPr>
        <w:shd w:val="clear" w:color="auto" w:fill="F2F2F2"/>
        <w:spacing w:after="0"/>
      </w:pPr>
      <w:r>
        <w:rPr>
          <w:rFonts w:ascii="Courier New" w:hAnsi="Courier New"/>
          <w:sz w:val="17"/>
        </w:rPr>
        <w:t>- Password KHÔNG thay đổi trong DB</w:t>
      </w:r>
    </w:p>
    <w:p w14:paraId="30DCCCAD" w14:textId="77777777" w:rsidR="005E5CC6" w:rsidRDefault="005E5CC6"/>
    <w:p w14:paraId="74D34F50" w14:textId="77777777" w:rsidR="005E5CC6" w:rsidRDefault="00017833">
      <w:r>
        <w:rPr>
          <w:b/>
        </w:rPr>
        <w:t>TC 3 — Abnormal: Mật khẩu mới trùng cũ</w:t>
      </w:r>
    </w:p>
    <w:p w14:paraId="2A0AD92D" w14:textId="77777777" w:rsidR="005E5CC6" w:rsidRDefault="00017833">
      <w:pPr>
        <w:shd w:val="clear" w:color="auto" w:fill="F2F2F2"/>
        <w:spacing w:after="0"/>
      </w:pPr>
      <w:r>
        <w:rPr>
          <w:rFonts w:ascii="Courier New" w:hAnsi="Courier New"/>
          <w:sz w:val="17"/>
        </w:rPr>
        <w:t>TC ID:     TC_USER_CHGPWD_003</w:t>
      </w:r>
    </w:p>
    <w:p w14:paraId="6FD262C3" w14:textId="77777777" w:rsidR="005E5CC6" w:rsidRDefault="00017833">
      <w:pPr>
        <w:shd w:val="clear" w:color="auto" w:fill="F2F2F2"/>
        <w:spacing w:after="0"/>
      </w:pPr>
      <w:r>
        <w:rPr>
          <w:rFonts w:ascii="Courier New" w:hAnsi="Courier New"/>
          <w:sz w:val="17"/>
        </w:rPr>
        <w:t>Title:     Validate lỗi khi mật khẩu mới trùng với mật khẩu hiện tại</w:t>
      </w:r>
    </w:p>
    <w:p w14:paraId="7D07F481" w14:textId="77777777" w:rsidR="005E5CC6" w:rsidRDefault="00017833">
      <w:pPr>
        <w:shd w:val="clear" w:color="auto" w:fill="F2F2F2"/>
        <w:spacing w:after="0"/>
      </w:pPr>
      <w:r>
        <w:rPr>
          <w:rFonts w:ascii="Courier New" w:hAnsi="Courier New"/>
          <w:sz w:val="17"/>
        </w:rPr>
        <w:t>Type:      Abnormal | Priority: Medium</w:t>
      </w:r>
    </w:p>
    <w:p w14:paraId="36AF6883" w14:textId="77777777" w:rsidR="005E5CC6" w:rsidRDefault="005E5CC6">
      <w:pPr>
        <w:shd w:val="clear" w:color="auto" w:fill="F2F2F2"/>
        <w:spacing w:after="0"/>
      </w:pPr>
    </w:p>
    <w:p w14:paraId="6A4B2449" w14:textId="77777777" w:rsidR="005E5CC6" w:rsidRDefault="00017833">
      <w:pPr>
        <w:shd w:val="clear" w:color="auto" w:fill="F2F2F2"/>
        <w:spacing w:after="0"/>
      </w:pPr>
      <w:r>
        <w:rPr>
          <w:rFonts w:ascii="Courier New" w:hAnsi="Courier New"/>
          <w:sz w:val="17"/>
        </w:rPr>
        <w:t>Test Data:</w:t>
      </w:r>
    </w:p>
    <w:p w14:paraId="79D5C46C" w14:textId="77777777" w:rsidR="005E5CC6" w:rsidRDefault="00017833">
      <w:pPr>
        <w:shd w:val="clear" w:color="auto" w:fill="F2F2F2"/>
        <w:spacing w:after="0"/>
      </w:pPr>
      <w:r>
        <w:rPr>
          <w:rFonts w:ascii="Courier New" w:hAnsi="Courier New"/>
          <w:sz w:val="17"/>
        </w:rPr>
        <w:t>- currentPassword: Test@1234</w:t>
      </w:r>
    </w:p>
    <w:p w14:paraId="69183494" w14:textId="77777777" w:rsidR="005E5CC6" w:rsidRDefault="00017833">
      <w:pPr>
        <w:shd w:val="clear" w:color="auto" w:fill="F2F2F2"/>
        <w:spacing w:after="0"/>
      </w:pPr>
      <w:r>
        <w:rPr>
          <w:rFonts w:ascii="Courier New" w:hAnsi="Courier New"/>
          <w:sz w:val="17"/>
        </w:rPr>
        <w:t>- newPassword: Test@1234       (trùng)</w:t>
      </w:r>
    </w:p>
    <w:p w14:paraId="0C6AD98C" w14:textId="77777777" w:rsidR="005E5CC6" w:rsidRDefault="00017833">
      <w:pPr>
        <w:shd w:val="clear" w:color="auto" w:fill="F2F2F2"/>
        <w:spacing w:after="0"/>
      </w:pPr>
      <w:r>
        <w:rPr>
          <w:rFonts w:ascii="Courier New" w:hAnsi="Courier New"/>
          <w:sz w:val="17"/>
        </w:rPr>
        <w:t>- confirmPassword: Test@1234</w:t>
      </w:r>
    </w:p>
    <w:p w14:paraId="54C529ED" w14:textId="77777777" w:rsidR="005E5CC6" w:rsidRDefault="005E5CC6">
      <w:pPr>
        <w:shd w:val="clear" w:color="auto" w:fill="F2F2F2"/>
        <w:spacing w:after="0"/>
      </w:pPr>
    </w:p>
    <w:p w14:paraId="10F5C6A6" w14:textId="77777777" w:rsidR="005E5CC6" w:rsidRDefault="00017833">
      <w:pPr>
        <w:shd w:val="clear" w:color="auto" w:fill="F2F2F2"/>
        <w:spacing w:after="0"/>
      </w:pPr>
      <w:r>
        <w:rPr>
          <w:rFonts w:ascii="Courier New" w:hAnsi="Courier New"/>
          <w:sz w:val="17"/>
        </w:rPr>
        <w:t>Expected Result:</w:t>
      </w:r>
    </w:p>
    <w:p w14:paraId="684E1956" w14:textId="77777777" w:rsidR="005E5CC6" w:rsidRDefault="00017833">
      <w:pPr>
        <w:shd w:val="clear" w:color="auto" w:fill="F2F2F2"/>
        <w:spacing w:after="0"/>
      </w:pPr>
      <w:r>
        <w:rPr>
          <w:rFonts w:ascii="Courier New" w:hAnsi="Courier New"/>
          <w:sz w:val="17"/>
        </w:rPr>
        <w:t>- HTTP 400</w:t>
      </w:r>
    </w:p>
    <w:p w14:paraId="35453796" w14:textId="77777777" w:rsidR="005E5CC6" w:rsidRDefault="00017833">
      <w:pPr>
        <w:shd w:val="clear" w:color="auto" w:fill="F2F2F2"/>
        <w:spacing w:after="0"/>
      </w:pPr>
      <w:r>
        <w:rPr>
          <w:rFonts w:ascii="Courier New" w:hAnsi="Courier New"/>
          <w:sz w:val="17"/>
        </w:rPr>
        <w:t>- Message: "Mật khẩu mới không được trùng với mật khẩu hiện tại"</w:t>
      </w:r>
    </w:p>
    <w:p w14:paraId="2D261039" w14:textId="77777777" w:rsidR="005E5CC6" w:rsidRDefault="00017833">
      <w:pPr>
        <w:shd w:val="clear" w:color="auto" w:fill="F2F2F2"/>
        <w:spacing w:after="0"/>
      </w:pPr>
      <w:r>
        <w:rPr>
          <w:rFonts w:ascii="Courier New" w:hAnsi="Courier New"/>
          <w:sz w:val="17"/>
        </w:rPr>
        <w:t>- Password không thay đổi</w:t>
      </w:r>
    </w:p>
    <w:p w14:paraId="1C0157D6" w14:textId="77777777" w:rsidR="005E5CC6" w:rsidRDefault="005E5CC6"/>
    <w:p w14:paraId="12CC6491" w14:textId="77777777" w:rsidR="005E5CC6" w:rsidRDefault="00017833">
      <w:r>
        <w:rPr>
          <w:b/>
        </w:rPr>
        <w:t>TC 4 — Abnormal: Confirm không khớp</w:t>
      </w:r>
    </w:p>
    <w:p w14:paraId="232A0989" w14:textId="77777777" w:rsidR="005E5CC6" w:rsidRDefault="00017833">
      <w:pPr>
        <w:shd w:val="clear" w:color="auto" w:fill="F2F2F2"/>
        <w:spacing w:after="0"/>
      </w:pPr>
      <w:r>
        <w:rPr>
          <w:rFonts w:ascii="Courier New" w:hAnsi="Courier New"/>
          <w:sz w:val="17"/>
        </w:rPr>
        <w:t>TC ID:     TC_USER_CHGPWD_004</w:t>
      </w:r>
    </w:p>
    <w:p w14:paraId="1DC0AACF" w14:textId="77777777" w:rsidR="005E5CC6" w:rsidRDefault="00017833">
      <w:pPr>
        <w:shd w:val="clear" w:color="auto" w:fill="F2F2F2"/>
        <w:spacing w:after="0"/>
      </w:pPr>
      <w:r>
        <w:rPr>
          <w:rFonts w:ascii="Courier New" w:hAnsi="Courier New"/>
          <w:sz w:val="17"/>
        </w:rPr>
        <w:t>Title:     Validate lỗi khi confirm password không khớp mật khẩu mới</w:t>
      </w:r>
    </w:p>
    <w:p w14:paraId="284C1E41" w14:textId="77777777" w:rsidR="005E5CC6" w:rsidRDefault="00017833">
      <w:pPr>
        <w:shd w:val="clear" w:color="auto" w:fill="F2F2F2"/>
        <w:spacing w:after="0"/>
      </w:pPr>
      <w:r>
        <w:rPr>
          <w:rFonts w:ascii="Courier New" w:hAnsi="Courier New"/>
          <w:sz w:val="17"/>
        </w:rPr>
        <w:t>Type:      Abnormal | Priority: Medium</w:t>
      </w:r>
    </w:p>
    <w:p w14:paraId="3691E7B2" w14:textId="77777777" w:rsidR="005E5CC6" w:rsidRDefault="005E5CC6">
      <w:pPr>
        <w:shd w:val="clear" w:color="auto" w:fill="F2F2F2"/>
        <w:spacing w:after="0"/>
      </w:pPr>
    </w:p>
    <w:p w14:paraId="684F072C" w14:textId="77777777" w:rsidR="005E5CC6" w:rsidRDefault="00017833">
      <w:pPr>
        <w:shd w:val="clear" w:color="auto" w:fill="F2F2F2"/>
        <w:spacing w:after="0"/>
      </w:pPr>
      <w:r>
        <w:rPr>
          <w:rFonts w:ascii="Courier New" w:hAnsi="Courier New"/>
          <w:sz w:val="17"/>
        </w:rPr>
        <w:t>Test Data:</w:t>
      </w:r>
    </w:p>
    <w:p w14:paraId="55B92D2F" w14:textId="77777777" w:rsidR="005E5CC6" w:rsidRDefault="00017833">
      <w:pPr>
        <w:shd w:val="clear" w:color="auto" w:fill="F2F2F2"/>
        <w:spacing w:after="0"/>
      </w:pPr>
      <w:r>
        <w:rPr>
          <w:rFonts w:ascii="Courier New" w:hAnsi="Courier New"/>
          <w:sz w:val="17"/>
        </w:rPr>
        <w:t>- currentPassword: Test@1234</w:t>
      </w:r>
    </w:p>
    <w:p w14:paraId="22767591" w14:textId="77777777" w:rsidR="005E5CC6" w:rsidRDefault="00017833">
      <w:pPr>
        <w:shd w:val="clear" w:color="auto" w:fill="F2F2F2"/>
        <w:spacing w:after="0"/>
      </w:pPr>
      <w:r>
        <w:rPr>
          <w:rFonts w:ascii="Courier New" w:hAnsi="Courier New"/>
          <w:sz w:val="17"/>
        </w:rPr>
        <w:t>- newPassword: NewPass@5678</w:t>
      </w:r>
    </w:p>
    <w:p w14:paraId="464233B8" w14:textId="77777777" w:rsidR="005E5CC6" w:rsidRDefault="00017833">
      <w:pPr>
        <w:shd w:val="clear" w:color="auto" w:fill="F2F2F2"/>
        <w:spacing w:after="0"/>
      </w:pPr>
      <w:r>
        <w:rPr>
          <w:rFonts w:ascii="Courier New" w:hAnsi="Courier New"/>
          <w:sz w:val="17"/>
        </w:rPr>
        <w:t>- confirmPassword: NewPass@9999  (không khớp)</w:t>
      </w:r>
    </w:p>
    <w:p w14:paraId="526770CE" w14:textId="77777777" w:rsidR="005E5CC6" w:rsidRDefault="005E5CC6">
      <w:pPr>
        <w:shd w:val="clear" w:color="auto" w:fill="F2F2F2"/>
        <w:spacing w:after="0"/>
      </w:pPr>
    </w:p>
    <w:p w14:paraId="73A37D24" w14:textId="77777777" w:rsidR="005E5CC6" w:rsidRDefault="00017833">
      <w:pPr>
        <w:shd w:val="clear" w:color="auto" w:fill="F2F2F2"/>
        <w:spacing w:after="0"/>
      </w:pPr>
      <w:r>
        <w:rPr>
          <w:rFonts w:ascii="Courier New" w:hAnsi="Courier New"/>
          <w:sz w:val="17"/>
        </w:rPr>
        <w:t>Expected Result:</w:t>
      </w:r>
    </w:p>
    <w:p w14:paraId="5C25E42D" w14:textId="77777777" w:rsidR="005E5CC6" w:rsidRDefault="00017833">
      <w:pPr>
        <w:shd w:val="clear" w:color="auto" w:fill="F2F2F2"/>
        <w:spacing w:after="0"/>
      </w:pPr>
      <w:r>
        <w:rPr>
          <w:rFonts w:ascii="Courier New" w:hAnsi="Courier New"/>
          <w:sz w:val="17"/>
        </w:rPr>
        <w:t>- Lỗi tại field confirmPassword: "Mật khẩu xác nhận không khớp"</w:t>
      </w:r>
    </w:p>
    <w:p w14:paraId="3657AA6C" w14:textId="77777777" w:rsidR="005E5CC6" w:rsidRDefault="00017833">
      <w:pPr>
        <w:shd w:val="clear" w:color="auto" w:fill="F2F2F2"/>
        <w:spacing w:after="0"/>
      </w:pPr>
      <w:r>
        <w:rPr>
          <w:rFonts w:ascii="Courier New" w:hAnsi="Courier New"/>
          <w:sz w:val="17"/>
        </w:rPr>
        <w:t>- Client validation: hiển thị trước khi gọi API</w:t>
      </w:r>
    </w:p>
    <w:p w14:paraId="330828A5" w14:textId="77777777" w:rsidR="005E5CC6" w:rsidRDefault="00017833">
      <w:pPr>
        <w:shd w:val="clear" w:color="auto" w:fill="F2F2F2"/>
        <w:spacing w:after="0"/>
      </w:pPr>
      <w:r>
        <w:rPr>
          <w:rFonts w:ascii="Courier New" w:hAnsi="Courier New"/>
          <w:sz w:val="17"/>
        </w:rPr>
        <w:t>- Password không thay đổi</w:t>
      </w:r>
    </w:p>
    <w:p w14:paraId="7CBEED82" w14:textId="77777777" w:rsidR="005E5CC6" w:rsidRDefault="005E5CC6"/>
    <w:p w14:paraId="4A1FB95C" w14:textId="77777777" w:rsidR="005E5CC6" w:rsidRDefault="00017833">
      <w:r>
        <w:rPr>
          <w:b/>
        </w:rPr>
        <w:t>TC 5 — Boundary: Đúng 8 ký tự (min)</w:t>
      </w:r>
    </w:p>
    <w:p w14:paraId="4EA252A1" w14:textId="77777777" w:rsidR="005E5CC6" w:rsidRDefault="00017833">
      <w:pPr>
        <w:shd w:val="clear" w:color="auto" w:fill="F2F2F2"/>
        <w:spacing w:after="0"/>
      </w:pPr>
      <w:r>
        <w:rPr>
          <w:rFonts w:ascii="Courier New" w:hAnsi="Courier New"/>
          <w:sz w:val="17"/>
        </w:rPr>
        <w:t>TC ID:     TC_USER_CHGPWD_005</w:t>
      </w:r>
    </w:p>
    <w:p w14:paraId="432C96DE" w14:textId="77777777" w:rsidR="005E5CC6" w:rsidRDefault="00017833">
      <w:pPr>
        <w:shd w:val="clear" w:color="auto" w:fill="F2F2F2"/>
        <w:spacing w:after="0"/>
      </w:pPr>
      <w:r>
        <w:rPr>
          <w:rFonts w:ascii="Courier New" w:hAnsi="Courier New"/>
          <w:sz w:val="17"/>
        </w:rPr>
        <w:t>Title:     Verify chấp nhận mật khẩu mới đúng 8 ký tự (giới hạn tối thiểu)</w:t>
      </w:r>
    </w:p>
    <w:p w14:paraId="4C207697" w14:textId="77777777" w:rsidR="005E5CC6" w:rsidRDefault="00017833">
      <w:pPr>
        <w:shd w:val="clear" w:color="auto" w:fill="F2F2F2"/>
        <w:spacing w:after="0"/>
      </w:pPr>
      <w:r>
        <w:rPr>
          <w:rFonts w:ascii="Courier New" w:hAnsi="Courier New"/>
          <w:sz w:val="17"/>
        </w:rPr>
        <w:t>Type:      Boundary | Priority: Medium</w:t>
      </w:r>
    </w:p>
    <w:p w14:paraId="6E36661F" w14:textId="77777777" w:rsidR="005E5CC6" w:rsidRDefault="005E5CC6">
      <w:pPr>
        <w:shd w:val="clear" w:color="auto" w:fill="F2F2F2"/>
        <w:spacing w:after="0"/>
      </w:pPr>
    </w:p>
    <w:p w14:paraId="41B3BD6A" w14:textId="77777777" w:rsidR="005E5CC6" w:rsidRDefault="00017833">
      <w:pPr>
        <w:shd w:val="clear" w:color="auto" w:fill="F2F2F2"/>
        <w:spacing w:after="0"/>
      </w:pPr>
      <w:r>
        <w:rPr>
          <w:rFonts w:ascii="Courier New" w:hAnsi="Courier New"/>
          <w:sz w:val="17"/>
        </w:rPr>
        <w:lastRenderedPageBreak/>
        <w:t>Test Data:</w:t>
      </w:r>
    </w:p>
    <w:p w14:paraId="33DC39E8" w14:textId="77777777" w:rsidR="005E5CC6" w:rsidRDefault="00017833">
      <w:pPr>
        <w:shd w:val="clear" w:color="auto" w:fill="F2F2F2"/>
        <w:spacing w:after="0"/>
      </w:pPr>
      <w:r>
        <w:rPr>
          <w:rFonts w:ascii="Courier New" w:hAnsi="Courier New"/>
          <w:sz w:val="17"/>
        </w:rPr>
        <w:t>- newPassword: Ab@12345     (đúng 8 ký tự: hoa+thường+số+đặc biệt)</w:t>
      </w:r>
    </w:p>
    <w:p w14:paraId="38645DC7" w14:textId="77777777" w:rsidR="005E5CC6" w:rsidRDefault="005E5CC6">
      <w:pPr>
        <w:shd w:val="clear" w:color="auto" w:fill="F2F2F2"/>
        <w:spacing w:after="0"/>
      </w:pPr>
    </w:p>
    <w:p w14:paraId="4267FFA3" w14:textId="77777777" w:rsidR="005E5CC6" w:rsidRDefault="00017833">
      <w:pPr>
        <w:shd w:val="clear" w:color="auto" w:fill="F2F2F2"/>
        <w:spacing w:after="0"/>
      </w:pPr>
      <w:r>
        <w:rPr>
          <w:rFonts w:ascii="Courier New" w:hAnsi="Courier New"/>
          <w:sz w:val="17"/>
        </w:rPr>
        <w:t>Expected Result:</w:t>
      </w:r>
    </w:p>
    <w:p w14:paraId="3CC99C6D" w14:textId="77777777" w:rsidR="005E5CC6" w:rsidRDefault="00017833">
      <w:pPr>
        <w:shd w:val="clear" w:color="auto" w:fill="F2F2F2"/>
        <w:spacing w:after="0"/>
      </w:pPr>
      <w:r>
        <w:rPr>
          <w:rFonts w:ascii="Courier New" w:hAnsi="Courier New"/>
          <w:sz w:val="17"/>
        </w:rPr>
        <w:t>- HTTP 200, đổi thành công</w:t>
      </w:r>
    </w:p>
    <w:p w14:paraId="7F580FD8" w14:textId="77777777" w:rsidR="005E5CC6" w:rsidRDefault="00017833">
      <w:pPr>
        <w:shd w:val="clear" w:color="auto" w:fill="F2F2F2"/>
        <w:spacing w:after="0"/>
      </w:pPr>
      <w:r>
        <w:rPr>
          <w:rFonts w:ascii="Courier New" w:hAnsi="Courier New"/>
          <w:sz w:val="17"/>
        </w:rPr>
        <w:t>- Login được với password Ab@12345</w:t>
      </w:r>
    </w:p>
    <w:p w14:paraId="135E58C4" w14:textId="77777777" w:rsidR="005E5CC6" w:rsidRDefault="005E5CC6"/>
    <w:p w14:paraId="1E1ADD9D" w14:textId="77777777" w:rsidR="005E5CC6" w:rsidRDefault="00017833">
      <w:r>
        <w:rPr>
          <w:b/>
        </w:rPr>
        <w:t>TC 6 — Boundary: 7 ký tự (dưới min)</w:t>
      </w:r>
    </w:p>
    <w:p w14:paraId="7F423950" w14:textId="77777777" w:rsidR="005E5CC6" w:rsidRDefault="00017833">
      <w:pPr>
        <w:shd w:val="clear" w:color="auto" w:fill="F2F2F2"/>
        <w:spacing w:after="0"/>
      </w:pPr>
      <w:r>
        <w:rPr>
          <w:rFonts w:ascii="Courier New" w:hAnsi="Courier New"/>
          <w:sz w:val="17"/>
        </w:rPr>
        <w:t>TC ID:     TC_USER_CHGPWD_006</w:t>
      </w:r>
    </w:p>
    <w:p w14:paraId="14761BD6" w14:textId="77777777" w:rsidR="005E5CC6" w:rsidRDefault="00017833">
      <w:pPr>
        <w:shd w:val="clear" w:color="auto" w:fill="F2F2F2"/>
        <w:spacing w:after="0"/>
      </w:pPr>
      <w:r>
        <w:rPr>
          <w:rFonts w:ascii="Courier New" w:hAnsi="Courier New"/>
          <w:sz w:val="17"/>
        </w:rPr>
        <w:t>Title:     Validate lỗi khi mật khẩu mới chỉ có 7 ký tự (dưới tối thiểu)</w:t>
      </w:r>
    </w:p>
    <w:p w14:paraId="5F707BAE" w14:textId="77777777" w:rsidR="005E5CC6" w:rsidRDefault="00017833">
      <w:pPr>
        <w:shd w:val="clear" w:color="auto" w:fill="F2F2F2"/>
        <w:spacing w:after="0"/>
      </w:pPr>
      <w:r>
        <w:rPr>
          <w:rFonts w:ascii="Courier New" w:hAnsi="Courier New"/>
          <w:sz w:val="17"/>
        </w:rPr>
        <w:t>Type:      Boundary | Priority: Medium</w:t>
      </w:r>
    </w:p>
    <w:p w14:paraId="62EBF9A1" w14:textId="77777777" w:rsidR="005E5CC6" w:rsidRDefault="005E5CC6">
      <w:pPr>
        <w:shd w:val="clear" w:color="auto" w:fill="F2F2F2"/>
        <w:spacing w:after="0"/>
      </w:pPr>
    </w:p>
    <w:p w14:paraId="214FBE06" w14:textId="77777777" w:rsidR="005E5CC6" w:rsidRDefault="00017833">
      <w:pPr>
        <w:shd w:val="clear" w:color="auto" w:fill="F2F2F2"/>
        <w:spacing w:after="0"/>
      </w:pPr>
      <w:r>
        <w:rPr>
          <w:rFonts w:ascii="Courier New" w:hAnsi="Courier New"/>
          <w:sz w:val="17"/>
        </w:rPr>
        <w:t>Test Data:</w:t>
      </w:r>
    </w:p>
    <w:p w14:paraId="3B02FC30" w14:textId="77777777" w:rsidR="005E5CC6" w:rsidRDefault="00017833">
      <w:pPr>
        <w:shd w:val="clear" w:color="auto" w:fill="F2F2F2"/>
        <w:spacing w:after="0"/>
      </w:pPr>
      <w:r>
        <w:rPr>
          <w:rFonts w:ascii="Courier New" w:hAnsi="Courier New"/>
          <w:sz w:val="17"/>
        </w:rPr>
        <w:t>- newPassword: Ab@1234     (7 ký tự)</w:t>
      </w:r>
    </w:p>
    <w:p w14:paraId="0C6C2CD5" w14:textId="77777777" w:rsidR="005E5CC6" w:rsidRDefault="005E5CC6">
      <w:pPr>
        <w:shd w:val="clear" w:color="auto" w:fill="F2F2F2"/>
        <w:spacing w:after="0"/>
      </w:pPr>
    </w:p>
    <w:p w14:paraId="0A194FC7" w14:textId="77777777" w:rsidR="005E5CC6" w:rsidRDefault="00017833">
      <w:pPr>
        <w:shd w:val="clear" w:color="auto" w:fill="F2F2F2"/>
        <w:spacing w:after="0"/>
      </w:pPr>
      <w:r>
        <w:rPr>
          <w:rFonts w:ascii="Courier New" w:hAnsi="Courier New"/>
          <w:sz w:val="17"/>
        </w:rPr>
        <w:t>Expected Result:</w:t>
      </w:r>
    </w:p>
    <w:p w14:paraId="748A72E3" w14:textId="77777777" w:rsidR="005E5CC6" w:rsidRDefault="00017833">
      <w:pPr>
        <w:shd w:val="clear" w:color="auto" w:fill="F2F2F2"/>
        <w:spacing w:after="0"/>
      </w:pPr>
      <w:r>
        <w:rPr>
          <w:rFonts w:ascii="Courier New" w:hAnsi="Courier New"/>
          <w:sz w:val="17"/>
        </w:rPr>
        <w:t>- HTTP 400 hoặc client validation</w:t>
      </w:r>
    </w:p>
    <w:p w14:paraId="6626F397" w14:textId="77777777" w:rsidR="005E5CC6" w:rsidRDefault="00017833">
      <w:pPr>
        <w:shd w:val="clear" w:color="auto" w:fill="F2F2F2"/>
        <w:spacing w:after="0"/>
      </w:pPr>
      <w:r>
        <w:rPr>
          <w:rFonts w:ascii="Courier New" w:hAnsi="Courier New"/>
          <w:sz w:val="17"/>
        </w:rPr>
        <w:t>- Message: "Mật khẩu phải có ít nhất 8 ký tự"</w:t>
      </w:r>
    </w:p>
    <w:p w14:paraId="205FFAF1" w14:textId="77777777" w:rsidR="005E5CC6" w:rsidRDefault="00017833">
      <w:pPr>
        <w:shd w:val="clear" w:color="auto" w:fill="F2F2F2"/>
        <w:spacing w:after="0"/>
      </w:pPr>
      <w:r>
        <w:rPr>
          <w:rFonts w:ascii="Courier New" w:hAnsi="Courier New"/>
          <w:sz w:val="17"/>
        </w:rPr>
        <w:t>- Password không thay đổi</w:t>
      </w:r>
    </w:p>
    <w:p w14:paraId="709E88E4" w14:textId="77777777" w:rsidR="005E5CC6" w:rsidRDefault="005E5CC6"/>
    <w:p w14:paraId="10A38649" w14:textId="77777777" w:rsidR="005E5CC6" w:rsidRDefault="00017833">
      <w:r>
        <w:rPr>
          <w:b/>
        </w:rPr>
        <w:t>TC 7 — Abnormal: Thiếu ký tự đặc biệt</w:t>
      </w:r>
    </w:p>
    <w:p w14:paraId="5F765F56" w14:textId="77777777" w:rsidR="005E5CC6" w:rsidRDefault="00017833">
      <w:pPr>
        <w:shd w:val="clear" w:color="auto" w:fill="F2F2F2"/>
        <w:spacing w:after="0"/>
      </w:pPr>
      <w:r>
        <w:rPr>
          <w:rFonts w:ascii="Courier New" w:hAnsi="Courier New"/>
          <w:sz w:val="17"/>
        </w:rPr>
        <w:lastRenderedPageBreak/>
        <w:t>TC ID:     TC_USER_CHGPWD_007</w:t>
      </w:r>
    </w:p>
    <w:p w14:paraId="2A4DCA18" w14:textId="77777777" w:rsidR="005E5CC6" w:rsidRDefault="00017833">
      <w:pPr>
        <w:shd w:val="clear" w:color="auto" w:fill="F2F2F2"/>
        <w:spacing w:after="0"/>
      </w:pPr>
      <w:r>
        <w:rPr>
          <w:rFonts w:ascii="Courier New" w:hAnsi="Courier New"/>
          <w:sz w:val="17"/>
        </w:rPr>
        <w:t>Title:     Validate lỗi khi mật khẩu mới không có ký tự đặc biệt</w:t>
      </w:r>
    </w:p>
    <w:p w14:paraId="413F5C34" w14:textId="77777777" w:rsidR="005E5CC6" w:rsidRDefault="00017833">
      <w:pPr>
        <w:shd w:val="clear" w:color="auto" w:fill="F2F2F2"/>
        <w:spacing w:after="0"/>
      </w:pPr>
      <w:r>
        <w:rPr>
          <w:rFonts w:ascii="Courier New" w:hAnsi="Courier New"/>
          <w:sz w:val="17"/>
        </w:rPr>
        <w:t>Type:      Abnormal | Priority: Medium</w:t>
      </w:r>
    </w:p>
    <w:p w14:paraId="508C98E9" w14:textId="77777777" w:rsidR="005E5CC6" w:rsidRDefault="005E5CC6">
      <w:pPr>
        <w:shd w:val="clear" w:color="auto" w:fill="F2F2F2"/>
        <w:spacing w:after="0"/>
      </w:pPr>
    </w:p>
    <w:p w14:paraId="11BDFFA4" w14:textId="77777777" w:rsidR="005E5CC6" w:rsidRDefault="00017833">
      <w:pPr>
        <w:shd w:val="clear" w:color="auto" w:fill="F2F2F2"/>
        <w:spacing w:after="0"/>
      </w:pPr>
      <w:r>
        <w:rPr>
          <w:rFonts w:ascii="Courier New" w:hAnsi="Courier New"/>
          <w:sz w:val="17"/>
        </w:rPr>
        <w:t>Test Data:</w:t>
      </w:r>
    </w:p>
    <w:p w14:paraId="3C4F34D8" w14:textId="77777777" w:rsidR="005E5CC6" w:rsidRDefault="00017833">
      <w:pPr>
        <w:shd w:val="clear" w:color="auto" w:fill="F2F2F2"/>
        <w:spacing w:after="0"/>
      </w:pPr>
      <w:r>
        <w:rPr>
          <w:rFonts w:ascii="Courier New" w:hAnsi="Courier New"/>
          <w:sz w:val="17"/>
        </w:rPr>
        <w:t>- newPassword: NewPass1234    (không có ký tự đặc biệt)</w:t>
      </w:r>
    </w:p>
    <w:p w14:paraId="779F8E76" w14:textId="77777777" w:rsidR="005E5CC6" w:rsidRDefault="005E5CC6">
      <w:pPr>
        <w:shd w:val="clear" w:color="auto" w:fill="F2F2F2"/>
        <w:spacing w:after="0"/>
      </w:pPr>
    </w:p>
    <w:p w14:paraId="1DC494E1" w14:textId="77777777" w:rsidR="005E5CC6" w:rsidRDefault="00017833">
      <w:pPr>
        <w:shd w:val="clear" w:color="auto" w:fill="F2F2F2"/>
        <w:spacing w:after="0"/>
      </w:pPr>
      <w:r>
        <w:rPr>
          <w:rFonts w:ascii="Courier New" w:hAnsi="Courier New"/>
          <w:sz w:val="17"/>
        </w:rPr>
        <w:t>Expected Result:</w:t>
      </w:r>
    </w:p>
    <w:p w14:paraId="366998CF" w14:textId="77777777" w:rsidR="005E5CC6" w:rsidRDefault="00017833">
      <w:pPr>
        <w:shd w:val="clear" w:color="auto" w:fill="F2F2F2"/>
        <w:spacing w:after="0"/>
      </w:pPr>
      <w:r>
        <w:rPr>
          <w:rFonts w:ascii="Courier New" w:hAnsi="Courier New"/>
          <w:sz w:val="17"/>
        </w:rPr>
        <w:t>- HTTP 400</w:t>
      </w:r>
    </w:p>
    <w:p w14:paraId="3EE0FCB5" w14:textId="77777777" w:rsidR="005E5CC6" w:rsidRDefault="00017833">
      <w:pPr>
        <w:shd w:val="clear" w:color="auto" w:fill="F2F2F2"/>
        <w:spacing w:after="0"/>
      </w:pPr>
      <w:r>
        <w:rPr>
          <w:rFonts w:ascii="Courier New" w:hAnsi="Courier New"/>
          <w:sz w:val="17"/>
        </w:rPr>
        <w:t>- Message: "Mật khẩu phải có ít nhất 1 chữ hoa, 1 thường, 1 số, 1 ký tự đặc biệt"</w:t>
      </w:r>
    </w:p>
    <w:p w14:paraId="19F0CC42" w14:textId="77777777" w:rsidR="005E5CC6" w:rsidRDefault="00017833">
      <w:pPr>
        <w:shd w:val="clear" w:color="auto" w:fill="F2F2F2"/>
        <w:spacing w:after="0"/>
      </w:pPr>
      <w:r>
        <w:rPr>
          <w:rFonts w:ascii="Courier New" w:hAnsi="Courier New"/>
          <w:sz w:val="17"/>
        </w:rPr>
        <w:t>- Password không thay đổi</w:t>
      </w:r>
    </w:p>
    <w:p w14:paraId="7818863E" w14:textId="77777777" w:rsidR="005E5CC6" w:rsidRDefault="005E5CC6"/>
    <w:p w14:paraId="6FA58342" w14:textId="77777777" w:rsidR="005E5CC6" w:rsidRDefault="00017833">
      <w:r>
        <w:rPr>
          <w:b/>
        </w:rPr>
        <w:t>TC 8 — Exception: Session hết hạn giữa chừng</w:t>
      </w:r>
    </w:p>
    <w:p w14:paraId="4EC66E19" w14:textId="77777777" w:rsidR="005E5CC6" w:rsidRDefault="00017833">
      <w:pPr>
        <w:shd w:val="clear" w:color="auto" w:fill="F2F2F2"/>
        <w:spacing w:after="0"/>
      </w:pPr>
      <w:r>
        <w:rPr>
          <w:rFonts w:ascii="Courier New" w:hAnsi="Courier New"/>
          <w:sz w:val="17"/>
        </w:rPr>
        <w:t>TC ID:     TC_USER_CHGPWD_008</w:t>
      </w:r>
    </w:p>
    <w:p w14:paraId="4A7CF073" w14:textId="77777777" w:rsidR="005E5CC6" w:rsidRDefault="00017833">
      <w:pPr>
        <w:shd w:val="clear" w:color="auto" w:fill="F2F2F2"/>
        <w:spacing w:after="0"/>
      </w:pPr>
      <w:r>
        <w:rPr>
          <w:rFonts w:ascii="Courier New" w:hAnsi="Courier New"/>
          <w:sz w:val="17"/>
        </w:rPr>
        <w:t>Title:     Verify xử lý đúng khi session hết hạn trong lúc đổi mật khẩu</w:t>
      </w:r>
    </w:p>
    <w:p w14:paraId="365ADE97" w14:textId="77777777" w:rsidR="005E5CC6" w:rsidRDefault="00017833">
      <w:pPr>
        <w:shd w:val="clear" w:color="auto" w:fill="F2F2F2"/>
        <w:spacing w:after="0"/>
      </w:pPr>
      <w:r>
        <w:rPr>
          <w:rFonts w:ascii="Courier New" w:hAnsi="Courier New"/>
          <w:sz w:val="17"/>
        </w:rPr>
        <w:t>Type:      Exception | Priority: High</w:t>
      </w:r>
    </w:p>
    <w:p w14:paraId="44F69B9A" w14:textId="77777777" w:rsidR="005E5CC6" w:rsidRDefault="005E5CC6">
      <w:pPr>
        <w:shd w:val="clear" w:color="auto" w:fill="F2F2F2"/>
        <w:spacing w:after="0"/>
      </w:pPr>
    </w:p>
    <w:p w14:paraId="48EC8151" w14:textId="77777777" w:rsidR="005E5CC6" w:rsidRDefault="00017833">
      <w:pPr>
        <w:shd w:val="clear" w:color="auto" w:fill="F2F2F2"/>
        <w:spacing w:after="0"/>
      </w:pPr>
      <w:r>
        <w:rPr>
          <w:rFonts w:ascii="Courier New" w:hAnsi="Courier New"/>
          <w:sz w:val="17"/>
        </w:rPr>
        <w:t>Pre-condition:</w:t>
      </w:r>
    </w:p>
    <w:p w14:paraId="497DB975" w14:textId="77777777" w:rsidR="005E5CC6" w:rsidRDefault="00017833">
      <w:pPr>
        <w:shd w:val="clear" w:color="auto" w:fill="F2F2F2"/>
        <w:spacing w:after="0"/>
      </w:pPr>
      <w:r>
        <w:rPr>
          <w:rFonts w:ascii="Courier New" w:hAnsi="Courier New"/>
          <w:sz w:val="17"/>
        </w:rPr>
        <w:t>- bang01 đã đăng nhập</w:t>
      </w:r>
    </w:p>
    <w:p w14:paraId="49F7AD89" w14:textId="77777777" w:rsidR="005E5CC6" w:rsidRDefault="00017833">
      <w:pPr>
        <w:shd w:val="clear" w:color="auto" w:fill="F2F2F2"/>
        <w:spacing w:after="0"/>
      </w:pPr>
      <w:r>
        <w:rPr>
          <w:rFonts w:ascii="Courier New" w:hAnsi="Courier New"/>
          <w:sz w:val="17"/>
        </w:rPr>
        <w:t>- Simulate expired: xóa session cookie (F12 → Application → Cookies)</w:t>
      </w:r>
    </w:p>
    <w:p w14:paraId="5F07D11E" w14:textId="77777777" w:rsidR="005E5CC6" w:rsidRDefault="005E5CC6">
      <w:pPr>
        <w:shd w:val="clear" w:color="auto" w:fill="F2F2F2"/>
        <w:spacing w:after="0"/>
      </w:pPr>
    </w:p>
    <w:p w14:paraId="5C96A3D9" w14:textId="77777777" w:rsidR="005E5CC6" w:rsidRDefault="00017833">
      <w:pPr>
        <w:shd w:val="clear" w:color="auto" w:fill="F2F2F2"/>
        <w:spacing w:after="0"/>
      </w:pPr>
      <w:r>
        <w:rPr>
          <w:rFonts w:ascii="Courier New" w:hAnsi="Courier New"/>
          <w:sz w:val="17"/>
        </w:rPr>
        <w:t>Steps:</w:t>
      </w:r>
    </w:p>
    <w:p w14:paraId="55CFA91C" w14:textId="77777777" w:rsidR="005E5CC6" w:rsidRDefault="00017833">
      <w:pPr>
        <w:shd w:val="clear" w:color="auto" w:fill="F2F2F2"/>
        <w:spacing w:after="0"/>
      </w:pPr>
      <w:r>
        <w:rPr>
          <w:rFonts w:ascii="Courier New" w:hAnsi="Courier New"/>
          <w:sz w:val="17"/>
        </w:rPr>
        <w:t>1. Mở form Đổi mật khẩu, điền đủ thông tin (chưa submit)</w:t>
      </w:r>
    </w:p>
    <w:p w14:paraId="5BF483CD" w14:textId="77777777" w:rsidR="005E5CC6" w:rsidRDefault="00017833">
      <w:pPr>
        <w:shd w:val="clear" w:color="auto" w:fill="F2F2F2"/>
        <w:spacing w:after="0"/>
      </w:pPr>
      <w:r>
        <w:rPr>
          <w:rFonts w:ascii="Courier New" w:hAnsi="Courier New"/>
          <w:sz w:val="17"/>
        </w:rPr>
        <w:lastRenderedPageBreak/>
        <w:t>2. Xóa session cookie qua DevTools</w:t>
      </w:r>
    </w:p>
    <w:p w14:paraId="74E544C6" w14:textId="77777777" w:rsidR="005E5CC6" w:rsidRDefault="00017833">
      <w:pPr>
        <w:shd w:val="clear" w:color="auto" w:fill="F2F2F2"/>
        <w:spacing w:after="0"/>
      </w:pPr>
      <w:r>
        <w:rPr>
          <w:rFonts w:ascii="Courier New" w:hAnsi="Courier New"/>
          <w:sz w:val="17"/>
        </w:rPr>
        <w:t>3. Click "Lưu thay đổi"</w:t>
      </w:r>
    </w:p>
    <w:p w14:paraId="41508A3C" w14:textId="77777777" w:rsidR="005E5CC6" w:rsidRDefault="005E5CC6">
      <w:pPr>
        <w:shd w:val="clear" w:color="auto" w:fill="F2F2F2"/>
        <w:spacing w:after="0"/>
      </w:pPr>
    </w:p>
    <w:p w14:paraId="067DE573" w14:textId="77777777" w:rsidR="005E5CC6" w:rsidRDefault="00017833">
      <w:pPr>
        <w:shd w:val="clear" w:color="auto" w:fill="F2F2F2"/>
        <w:spacing w:after="0"/>
      </w:pPr>
      <w:r>
        <w:rPr>
          <w:rFonts w:ascii="Courier New" w:hAnsi="Courier New"/>
          <w:sz w:val="17"/>
        </w:rPr>
        <w:t>Expected Result:</w:t>
      </w:r>
    </w:p>
    <w:p w14:paraId="1C40A10C" w14:textId="77777777" w:rsidR="005E5CC6" w:rsidRDefault="00017833">
      <w:pPr>
        <w:shd w:val="clear" w:color="auto" w:fill="F2F2F2"/>
        <w:spacing w:after="0"/>
      </w:pPr>
      <w:r>
        <w:rPr>
          <w:rFonts w:ascii="Courier New" w:hAnsi="Courier New"/>
          <w:sz w:val="17"/>
        </w:rPr>
        <w:t>- HTTP 401</w:t>
      </w:r>
    </w:p>
    <w:p w14:paraId="62F1068D" w14:textId="77777777" w:rsidR="005E5CC6" w:rsidRDefault="00017833">
      <w:pPr>
        <w:shd w:val="clear" w:color="auto" w:fill="F2F2F2"/>
        <w:spacing w:after="0"/>
      </w:pPr>
      <w:r>
        <w:rPr>
          <w:rFonts w:ascii="Courier New" w:hAnsi="Courier New"/>
          <w:sz w:val="17"/>
        </w:rPr>
        <w:t>- Message: "Phiên làm việc đã hết hạn, vui lòng đăng nhập lại"</w:t>
      </w:r>
    </w:p>
    <w:p w14:paraId="10B24C26" w14:textId="77777777" w:rsidR="005E5CC6" w:rsidRDefault="00017833">
      <w:pPr>
        <w:shd w:val="clear" w:color="auto" w:fill="F2F2F2"/>
        <w:spacing w:after="0"/>
      </w:pPr>
      <w:r>
        <w:rPr>
          <w:rFonts w:ascii="Courier New" w:hAnsi="Courier New"/>
          <w:sz w:val="17"/>
        </w:rPr>
        <w:t>- Redirect về trang login</w:t>
      </w:r>
    </w:p>
    <w:p w14:paraId="7E8F7535" w14:textId="77777777" w:rsidR="005E5CC6" w:rsidRDefault="00017833">
      <w:pPr>
        <w:shd w:val="clear" w:color="auto" w:fill="F2F2F2"/>
        <w:spacing w:after="0"/>
      </w:pPr>
      <w:r>
        <w:rPr>
          <w:rFonts w:ascii="Courier New" w:hAnsi="Courier New"/>
          <w:sz w:val="17"/>
        </w:rPr>
        <w:t>- Password KHÔNG thay đổi trong DB</w:t>
      </w:r>
    </w:p>
    <w:p w14:paraId="32EF76DA" w14:textId="77777777" w:rsidR="005E5CC6" w:rsidRDefault="00017833">
      <w:pPr>
        <w:shd w:val="clear" w:color="auto" w:fill="F2F2F2"/>
        <w:spacing w:after="0"/>
      </w:pPr>
      <w:r>
        <w:rPr>
          <w:rFonts w:ascii="Courier New" w:hAnsi="Courier New"/>
          <w:sz w:val="17"/>
        </w:rPr>
        <w:t>- Sau khi login lại: đổi mật khẩu bình thường được</w:t>
      </w:r>
    </w:p>
    <w:p w14:paraId="43D6B1D6" w14:textId="77777777" w:rsidR="005E5CC6" w:rsidRDefault="005E5CC6"/>
    <w:p w14:paraId="76597BF7" w14:textId="77777777" w:rsidR="005E5CC6" w:rsidRDefault="00017833">
      <w:pPr>
        <w:pStyle w:val="Heading2"/>
      </w:pPr>
      <w:r>
        <w:t>Tóm tắt điểm quan trọng cần nhớ</w:t>
      </w:r>
    </w:p>
    <w:tbl>
      <w:tblPr>
        <w:tblStyle w:val="TableGrid"/>
        <w:tblW w:w="0" w:type="auto"/>
        <w:tblLook w:val="04A0" w:firstRow="1" w:lastRow="0" w:firstColumn="1" w:lastColumn="0" w:noHBand="0" w:noVBand="1"/>
      </w:tblPr>
      <w:tblGrid>
        <w:gridCol w:w="4839"/>
        <w:gridCol w:w="4840"/>
      </w:tblGrid>
      <w:tr w:rsidR="005E5CC6" w14:paraId="3159241F" w14:textId="77777777">
        <w:tc>
          <w:tcPr>
            <w:tcW w:w="4844" w:type="dxa"/>
            <w:shd w:val="clear" w:color="auto" w:fill="D9E1F2"/>
          </w:tcPr>
          <w:p w14:paraId="205FFF50" w14:textId="77777777" w:rsidR="005E5CC6" w:rsidRDefault="00017833">
            <w:r>
              <w:rPr>
                <w:b/>
              </w:rPr>
              <w:t>#</w:t>
            </w:r>
          </w:p>
        </w:tc>
        <w:tc>
          <w:tcPr>
            <w:tcW w:w="4844" w:type="dxa"/>
            <w:shd w:val="clear" w:color="auto" w:fill="D9E1F2"/>
          </w:tcPr>
          <w:p w14:paraId="2AA38C6E" w14:textId="77777777" w:rsidR="005E5CC6" w:rsidRDefault="00017833">
            <w:r>
              <w:rPr>
                <w:b/>
              </w:rPr>
              <w:t>Điều cần nhớ</w:t>
            </w:r>
          </w:p>
        </w:tc>
      </w:tr>
      <w:tr w:rsidR="005E5CC6" w14:paraId="7E4A7461" w14:textId="77777777">
        <w:tc>
          <w:tcPr>
            <w:tcW w:w="4844" w:type="dxa"/>
          </w:tcPr>
          <w:p w14:paraId="6B965A47" w14:textId="77777777" w:rsidR="005E5CC6" w:rsidRDefault="00017833">
            <w:r>
              <w:t>1</w:t>
            </w:r>
          </w:p>
        </w:tc>
        <w:tc>
          <w:tcPr>
            <w:tcW w:w="4844" w:type="dxa"/>
          </w:tcPr>
          <w:p w14:paraId="4D94E450" w14:textId="77777777" w:rsidR="005E5CC6" w:rsidRDefault="00017833">
            <w:r>
              <w:t>TC ID = địa chỉ — unique, có module, feature, số thứ tự</w:t>
            </w:r>
          </w:p>
        </w:tc>
      </w:tr>
      <w:tr w:rsidR="005E5CC6" w14:paraId="7BDFF6CD" w14:textId="77777777">
        <w:tc>
          <w:tcPr>
            <w:tcW w:w="4844" w:type="dxa"/>
          </w:tcPr>
          <w:p w14:paraId="2E643A39" w14:textId="77777777" w:rsidR="005E5CC6" w:rsidRDefault="00017833">
            <w:r>
              <w:t>2</w:t>
            </w:r>
          </w:p>
        </w:tc>
        <w:tc>
          <w:tcPr>
            <w:tcW w:w="4844" w:type="dxa"/>
          </w:tcPr>
          <w:p w14:paraId="1577E9C6" w14:textId="77777777" w:rsidR="005E5CC6" w:rsidRDefault="00017833">
            <w:r>
              <w:t>Pre-condition đủ để người lạ setup không cần hỏi</w:t>
            </w:r>
          </w:p>
        </w:tc>
      </w:tr>
      <w:tr w:rsidR="005E5CC6" w14:paraId="1039A7B0" w14:textId="77777777">
        <w:tc>
          <w:tcPr>
            <w:tcW w:w="4844" w:type="dxa"/>
          </w:tcPr>
          <w:p w14:paraId="54A90BE3" w14:textId="77777777" w:rsidR="005E5CC6" w:rsidRDefault="00017833">
            <w:r>
              <w:t>3</w:t>
            </w:r>
          </w:p>
        </w:tc>
        <w:tc>
          <w:tcPr>
            <w:tcW w:w="4844" w:type="dxa"/>
          </w:tcPr>
          <w:p w14:paraId="49998AC7" w14:textId="77777777" w:rsidR="005E5CC6" w:rsidRDefault="00017833">
            <w:r>
              <w:t>Test data cụ thể 100% — không có "hợp lệ", "đúng", "phù hợp"</w:t>
            </w:r>
          </w:p>
        </w:tc>
      </w:tr>
      <w:tr w:rsidR="005E5CC6" w14:paraId="25F2D61A" w14:textId="77777777">
        <w:tc>
          <w:tcPr>
            <w:tcW w:w="4844" w:type="dxa"/>
          </w:tcPr>
          <w:p w14:paraId="2A108F41" w14:textId="77777777" w:rsidR="005E5CC6" w:rsidRDefault="00017833">
            <w:r>
              <w:t>4</w:t>
            </w:r>
          </w:p>
        </w:tc>
        <w:tc>
          <w:tcPr>
            <w:tcW w:w="4844" w:type="dxa"/>
          </w:tcPr>
          <w:p w14:paraId="391E4452" w14:textId="77777777" w:rsidR="005E5CC6" w:rsidRDefault="00017833">
            <w:r>
              <w:t>Expected result: HTTP code + DB value + UI element — không mơ hồ</w:t>
            </w:r>
          </w:p>
        </w:tc>
      </w:tr>
      <w:tr w:rsidR="005E5CC6" w14:paraId="609806F2" w14:textId="77777777">
        <w:tc>
          <w:tcPr>
            <w:tcW w:w="4844" w:type="dxa"/>
          </w:tcPr>
          <w:p w14:paraId="795C1E81" w14:textId="77777777" w:rsidR="005E5CC6" w:rsidRDefault="00017833">
            <w:r>
              <w:t>5</w:t>
            </w:r>
          </w:p>
        </w:tc>
        <w:tc>
          <w:tcPr>
            <w:tcW w:w="4844" w:type="dxa"/>
          </w:tcPr>
          <w:p w14:paraId="729D1B9F" w14:textId="77777777" w:rsidR="005E5CC6" w:rsidRDefault="00017833">
            <w:r>
              <w:t>1 TC = 1 verify — fail thì biết ngay cái gì, không cần debug</w:t>
            </w:r>
          </w:p>
        </w:tc>
      </w:tr>
      <w:tr w:rsidR="005E5CC6" w14:paraId="3815EA98" w14:textId="77777777">
        <w:tc>
          <w:tcPr>
            <w:tcW w:w="4844" w:type="dxa"/>
          </w:tcPr>
          <w:p w14:paraId="1D3DECFD" w14:textId="77777777" w:rsidR="005E5CC6" w:rsidRDefault="00017833">
            <w:r>
              <w:t>6</w:t>
            </w:r>
          </w:p>
        </w:tc>
        <w:tc>
          <w:tcPr>
            <w:tcW w:w="4844" w:type="dxa"/>
          </w:tcPr>
          <w:p w14:paraId="1553E8BB" w14:textId="77777777" w:rsidR="005E5CC6" w:rsidRDefault="00017833">
            <w:r>
              <w:t>5 Status: Pass / Fail / Blocked / NA / Not Run — không có status nào khác</w:t>
            </w:r>
          </w:p>
        </w:tc>
      </w:tr>
      <w:tr w:rsidR="005E5CC6" w14:paraId="02AC49C2" w14:textId="77777777">
        <w:tc>
          <w:tcPr>
            <w:tcW w:w="4844" w:type="dxa"/>
          </w:tcPr>
          <w:p w14:paraId="28AF3A15" w14:textId="77777777" w:rsidR="005E5CC6" w:rsidRDefault="00017833">
            <w:r>
              <w:t>7</w:t>
            </w:r>
          </w:p>
        </w:tc>
        <w:tc>
          <w:tcPr>
            <w:tcW w:w="4844" w:type="dxa"/>
          </w:tcPr>
          <w:p w14:paraId="556CB87D" w14:textId="77777777" w:rsidR="005E5CC6" w:rsidRDefault="00017833">
            <w:r>
              <w:t>Evidence bắt buộc — không có evidence = không có bằng chứng đã test</w:t>
            </w:r>
          </w:p>
        </w:tc>
      </w:tr>
      <w:tr w:rsidR="005E5CC6" w14:paraId="3B693555" w14:textId="77777777">
        <w:tc>
          <w:tcPr>
            <w:tcW w:w="4844" w:type="dxa"/>
          </w:tcPr>
          <w:p w14:paraId="4CE4F91D" w14:textId="77777777" w:rsidR="005E5CC6" w:rsidRDefault="00017833">
            <w:r>
              <w:lastRenderedPageBreak/>
              <w:t>8</w:t>
            </w:r>
          </w:p>
        </w:tc>
        <w:tc>
          <w:tcPr>
            <w:tcW w:w="4844" w:type="dxa"/>
          </w:tcPr>
          <w:p w14:paraId="37C2CC2D" w14:textId="77777777" w:rsidR="005E5CC6" w:rsidRDefault="00017833">
            <w:r>
              <w:t>Smoke fail → STOP toàn bộ — không run tiếp</w:t>
            </w:r>
          </w:p>
        </w:tc>
      </w:tr>
      <w:tr w:rsidR="005E5CC6" w14:paraId="25AD0F28" w14:textId="77777777">
        <w:tc>
          <w:tcPr>
            <w:tcW w:w="4844" w:type="dxa"/>
          </w:tcPr>
          <w:p w14:paraId="089009E4" w14:textId="77777777" w:rsidR="005E5CC6" w:rsidRDefault="00017833">
            <w:r>
              <w:t>9</w:t>
            </w:r>
          </w:p>
        </w:tc>
        <w:tc>
          <w:tcPr>
            <w:tcW w:w="4844" w:type="dxa"/>
          </w:tcPr>
          <w:p w14:paraId="784D5A47" w14:textId="77777777" w:rsidR="005E5CC6" w:rsidRDefault="00017833">
            <w:r>
              <w:t>Daily ngắn / Weekly tổng hợp / Sprint-end đầy đủ — đúng thời điểm hơn báo cáo dài</w:t>
            </w:r>
          </w:p>
        </w:tc>
      </w:tr>
      <w:tr w:rsidR="005E5CC6" w14:paraId="7A2BCD3E" w14:textId="77777777">
        <w:tc>
          <w:tcPr>
            <w:tcW w:w="4844" w:type="dxa"/>
          </w:tcPr>
          <w:p w14:paraId="3E1FE5D4" w14:textId="77777777" w:rsidR="005E5CC6" w:rsidRDefault="00017833">
            <w:r>
              <w:t>10</w:t>
            </w:r>
          </w:p>
        </w:tc>
        <w:tc>
          <w:tcPr>
            <w:tcW w:w="4844" w:type="dxa"/>
          </w:tcPr>
          <w:p w14:paraId="466D0730" w14:textId="77777777" w:rsidR="005E5CC6" w:rsidRDefault="00017833">
            <w:r>
              <w:t>Release: Pass Rate ≥ 90% VÀ không có P1/Critical open</w:t>
            </w:r>
          </w:p>
        </w:tc>
      </w:tr>
    </w:tbl>
    <w:p w14:paraId="17DBC151" w14:textId="77777777" w:rsidR="005E5CC6" w:rsidRDefault="00017833">
      <w:r>
        <w:br w:type="page"/>
      </w:r>
    </w:p>
    <w:p w14:paraId="5AB56907" w14:textId="77777777" w:rsidR="005E5CC6" w:rsidRDefault="00017833">
      <w:pPr>
        <w:pStyle w:val="Heading1"/>
      </w:pPr>
      <w:r>
        <w:lastRenderedPageBreak/>
        <w:t>Lesson 3 — Log Bug &amp; Theo dõi Fix</w:t>
      </w:r>
    </w:p>
    <w:p w14:paraId="40FE6444" w14:textId="77777777" w:rsidR="005E5CC6" w:rsidRDefault="00017833" w:rsidP="00C85DF9">
      <w:pPr>
        <w:pStyle w:val="Heading2"/>
      </w:pPr>
      <w:r>
        <w:t>Hướng dẫn chi tiết · Ví dụ thực tế · Bài tập &amp; Đáp án</w:t>
      </w:r>
    </w:p>
    <w:p w14:paraId="44E5D527" w14:textId="77777777" w:rsidR="005E5CC6" w:rsidRDefault="00017833">
      <w:pPr>
        <w:pStyle w:val="Heading2"/>
      </w:pPr>
      <w:r>
        <w:t>Mục tiêu của Lesson này</w:t>
      </w:r>
    </w:p>
    <w:p w14:paraId="37A30F4B" w14:textId="77777777" w:rsidR="005E5CC6" w:rsidRDefault="00017833">
      <w:r>
        <w:t>Sau khi học xong Lesson 3, người học phải làm được 3 việc:</w:t>
      </w:r>
    </w:p>
    <w:p w14:paraId="657795AE" w14:textId="77777777" w:rsidR="005E5CC6" w:rsidRDefault="00017833">
      <w:pPr>
        <w:pStyle w:val="ListNumber"/>
      </w:pPr>
      <w:r>
        <w:rPr>
          <w:b/>
        </w:rPr>
        <w:t>Biết khi nào cần log bug</w:t>
      </w:r>
      <w:r>
        <w:t xml:space="preserve"> — 3 câu hỏi quyết định trước khi tạo ticket</w:t>
      </w:r>
    </w:p>
    <w:p w14:paraId="1CFDD667" w14:textId="77777777" w:rsidR="005E5CC6" w:rsidRDefault="00017833">
      <w:pPr>
        <w:pStyle w:val="ListNumber"/>
      </w:pPr>
      <w:r>
        <w:rPr>
          <w:b/>
        </w:rPr>
        <w:t>Log bug đầy đủ thông tin</w:t>
      </w:r>
      <w:r>
        <w:t xml:space="preserve"> — 11 trường mà Dev có thể reproduce ngay không cần hỏi lại</w:t>
      </w:r>
    </w:p>
    <w:p w14:paraId="0DB7D315" w14:textId="77777777" w:rsidR="005E5CC6" w:rsidRDefault="00017833">
      <w:pPr>
        <w:pStyle w:val="ListNumber"/>
      </w:pPr>
      <w:r>
        <w:rPr>
          <w:b/>
        </w:rPr>
        <w:t>Theo dõi bug từ khi tạo đến khi close</w:t>
      </w:r>
      <w:r>
        <w:t xml:space="preserve"> — theo dõi workflow, biết status nào, ai quyết định, khi nào escalate</w:t>
      </w:r>
    </w:p>
    <w:p w14:paraId="6F8BD81B" w14:textId="77777777" w:rsidR="005E5CC6" w:rsidRDefault="005E5CC6"/>
    <w:p w14:paraId="3B93B432" w14:textId="77777777" w:rsidR="005E5CC6" w:rsidRDefault="00017833">
      <w:pPr>
        <w:pStyle w:val="Heading2"/>
      </w:pPr>
      <w:r>
        <w:t>Cách đạt được: Log bug đúng thời điểm, không log những gì không phải bug</w:t>
      </w:r>
    </w:p>
    <w:p w14:paraId="2613E9C1" w14:textId="77777777" w:rsidR="005E5CC6" w:rsidRDefault="005E5CC6"/>
    <w:p w14:paraId="3AAD06C8" w14:textId="77777777" w:rsidR="005E5CC6" w:rsidRDefault="00017833">
      <w:pPr>
        <w:pStyle w:val="Heading3"/>
      </w:pPr>
      <w:r>
        <w:t>3 câu hỏi trước khi log bug</w:t>
      </w:r>
    </w:p>
    <w:p w14:paraId="65B5099B" w14:textId="77777777" w:rsidR="005E5CC6" w:rsidRDefault="00017833">
      <w:r>
        <w:t>Trước khi tạo ticket bug, Tester phải trả lời đủ 3 câu hỏi. Nếu cả 3 câu đều "CÓ" → hãy log bug. Nếu có 1 câu "KHÔNG" → chưa nên log (cần trao đổi thêm).</w:t>
      </w:r>
    </w:p>
    <w:p w14:paraId="1037B8A3" w14:textId="77777777" w:rsidR="005E5CC6" w:rsidRDefault="005E5CC6"/>
    <w:p w14:paraId="1EBAE92B" w14:textId="77777777" w:rsidR="005E5CC6" w:rsidRDefault="00017833">
      <w:pPr>
        <w:pStyle w:val="Heading3"/>
      </w:pPr>
      <w:r>
        <w:lastRenderedPageBreak/>
        <w:t>Câu hỏi 1: "Behavior này sai so với requirement hay specification không?"</w:t>
      </w:r>
    </w:p>
    <w:p w14:paraId="343716E4" w14:textId="77777777" w:rsidR="005E5CC6" w:rsidRDefault="00017833">
      <w:r>
        <w:rPr>
          <w:b/>
        </w:rPr>
        <w:t>Lý do câu hỏi này:</w:t>
      </w:r>
    </w:p>
    <w:p w14:paraId="2DFFA0E6" w14:textId="77777777" w:rsidR="005E5CC6" w:rsidRDefault="00017833">
      <w:r>
        <w:t>Tester không phải đồng ý/không đồng ý với requirement. Tester chỉ check: "Hệ thống có làm đúng những gì requirement nói không?" Nếu hệ thống làm sai → đó là bug.</w:t>
      </w:r>
    </w:p>
    <w:p w14:paraId="22A10A99" w14:textId="77777777" w:rsidR="005E5CC6" w:rsidRDefault="00017833">
      <w:r>
        <w:rPr>
          <w:b/>
        </w:rPr>
        <w:t>Ví dụ 1 — Khi cần log:</w:t>
      </w:r>
    </w:p>
    <w:p w14:paraId="61F1ACD7" w14:textId="77777777" w:rsidR="005E5CC6" w:rsidRDefault="00017833">
      <w:pPr>
        <w:shd w:val="clear" w:color="auto" w:fill="F2F2F2"/>
        <w:spacing w:after="0"/>
      </w:pPr>
      <w:r>
        <w:rPr>
          <w:rFonts w:ascii="Courier New" w:hAnsi="Courier New"/>
          <w:sz w:val="17"/>
        </w:rPr>
        <w:t>Requirement: "Sau khi đặt hàng, gửi email xác nhận cho khách hàng"</w:t>
      </w:r>
    </w:p>
    <w:p w14:paraId="229E430B" w14:textId="77777777" w:rsidR="005E5CC6" w:rsidRDefault="00017833">
      <w:pPr>
        <w:shd w:val="clear" w:color="auto" w:fill="F2F2F2"/>
        <w:spacing w:after="0"/>
      </w:pPr>
      <w:r>
        <w:rPr>
          <w:rFonts w:ascii="Courier New" w:hAnsi="Courier New"/>
          <w:sz w:val="17"/>
        </w:rPr>
        <w:t>Thực tế: Không gửi email</w:t>
      </w:r>
    </w:p>
    <w:p w14:paraId="04AA69C3" w14:textId="77777777" w:rsidR="005E5CC6" w:rsidRDefault="00017833">
      <w:pPr>
        <w:shd w:val="clear" w:color="auto" w:fill="F2F2F2"/>
        <w:spacing w:after="0"/>
      </w:pPr>
      <w:r>
        <w:rPr>
          <w:rFonts w:ascii="Courier New" w:hAnsi="Courier New"/>
          <w:sz w:val="17"/>
        </w:rPr>
        <w:t>→ CÓ bug — hệ thống không làm đúng requirement</w:t>
      </w:r>
    </w:p>
    <w:p w14:paraId="687C6DE0" w14:textId="77777777" w:rsidR="005E5CC6" w:rsidRDefault="005E5CC6">
      <w:pPr>
        <w:shd w:val="clear" w:color="auto" w:fill="F2F2F2"/>
        <w:spacing w:after="0"/>
      </w:pPr>
    </w:p>
    <w:p w14:paraId="5C0D6DB9" w14:textId="77777777" w:rsidR="005E5CC6" w:rsidRDefault="00017833">
      <w:pPr>
        <w:shd w:val="clear" w:color="auto" w:fill="F2F2F2"/>
        <w:spacing w:after="0"/>
      </w:pPr>
      <w:r>
        <w:rPr>
          <w:rFonts w:ascii="Courier New" w:hAnsi="Courier New"/>
          <w:sz w:val="17"/>
        </w:rPr>
        <w:t>Requirement: "Password phải có ít nhất 8 ký tự"</w:t>
      </w:r>
    </w:p>
    <w:p w14:paraId="108EB9CE" w14:textId="77777777" w:rsidR="005E5CC6" w:rsidRDefault="00017833">
      <w:pPr>
        <w:shd w:val="clear" w:color="auto" w:fill="F2F2F2"/>
        <w:spacing w:after="0"/>
      </w:pPr>
      <w:r>
        <w:rPr>
          <w:rFonts w:ascii="Courier New" w:hAnsi="Courier New"/>
          <w:sz w:val="17"/>
        </w:rPr>
        <w:t>Thực tế: Hệ thống chỉ yêu cầu 6 ký tự</w:t>
      </w:r>
    </w:p>
    <w:p w14:paraId="00C304DA" w14:textId="77777777" w:rsidR="005E5CC6" w:rsidRDefault="00017833">
      <w:pPr>
        <w:shd w:val="clear" w:color="auto" w:fill="F2F2F2"/>
        <w:spacing w:after="0"/>
      </w:pPr>
      <w:r>
        <w:rPr>
          <w:rFonts w:ascii="Courier New" w:hAnsi="Courier New"/>
          <w:sz w:val="17"/>
        </w:rPr>
        <w:t>→ CÓ bug — không đúng requirement</w:t>
      </w:r>
    </w:p>
    <w:p w14:paraId="4EA528AE" w14:textId="77777777" w:rsidR="005E5CC6" w:rsidRDefault="00017833">
      <w:r>
        <w:rPr>
          <w:b/>
        </w:rPr>
        <w:t>Ví dụ 2 — Khi KHÔNG cần log:</w:t>
      </w:r>
    </w:p>
    <w:p w14:paraId="723318F5" w14:textId="77777777" w:rsidR="005E5CC6" w:rsidRDefault="00017833">
      <w:pPr>
        <w:shd w:val="clear" w:color="auto" w:fill="F2F2F2"/>
        <w:spacing w:after="0"/>
      </w:pPr>
      <w:r>
        <w:rPr>
          <w:rFonts w:ascii="Courier New" w:hAnsi="Courier New"/>
          <w:sz w:val="17"/>
        </w:rPr>
        <w:t>Requirement: "Hiển thị danh sách sản phẩm"</w:t>
      </w:r>
    </w:p>
    <w:p w14:paraId="26AA51E2" w14:textId="77777777" w:rsidR="005E5CC6" w:rsidRDefault="00017833">
      <w:pPr>
        <w:shd w:val="clear" w:color="auto" w:fill="F2F2F2"/>
        <w:spacing w:after="0"/>
      </w:pPr>
      <w:r>
        <w:rPr>
          <w:rFonts w:ascii="Courier New" w:hAnsi="Courier New"/>
          <w:sz w:val="17"/>
        </w:rPr>
        <w:t>Thực tế: Danh sách hiển thị nhưng ảnh sản phẩm bị lệch 2px</w:t>
      </w:r>
    </w:p>
    <w:p w14:paraId="23FEE15B" w14:textId="77777777" w:rsidR="005E5CC6" w:rsidRDefault="00017833">
      <w:pPr>
        <w:shd w:val="clear" w:color="auto" w:fill="F2F2F2"/>
        <w:spacing w:after="0"/>
      </w:pPr>
      <w:r>
        <w:rPr>
          <w:rFonts w:ascii="Courier New" w:hAnsi="Courier New"/>
          <w:sz w:val="17"/>
        </w:rPr>
        <w:t>→ KHÔNG phải bug nghiêm trọng — tester nên confirm lại requirement</w:t>
      </w:r>
    </w:p>
    <w:p w14:paraId="094EE9E8" w14:textId="77777777" w:rsidR="005E5CC6" w:rsidRDefault="00017833">
      <w:pPr>
        <w:shd w:val="clear" w:color="auto" w:fill="F2F2F2"/>
        <w:spacing w:after="0"/>
      </w:pPr>
      <w:r>
        <w:rPr>
          <w:rFonts w:ascii="Courier New" w:hAnsi="Courier New"/>
          <w:sz w:val="17"/>
        </w:rPr>
        <w:t xml:space="preserve">   Nếu requirement không nói về vị trí pixel chính xác</w:t>
      </w:r>
    </w:p>
    <w:p w14:paraId="4515336C" w14:textId="77777777" w:rsidR="005E5CC6" w:rsidRDefault="00017833">
      <w:pPr>
        <w:shd w:val="clear" w:color="auto" w:fill="F2F2F2"/>
        <w:spacing w:after="0"/>
      </w:pPr>
      <w:r>
        <w:rPr>
          <w:rFonts w:ascii="Courier New" w:hAnsi="Courier New"/>
          <w:sz w:val="17"/>
        </w:rPr>
        <w:t xml:space="preserve">   → đây là issue về design/UI tuning, không phải bug</w:t>
      </w:r>
    </w:p>
    <w:p w14:paraId="5B2F9378" w14:textId="77777777" w:rsidR="005E5CC6" w:rsidRDefault="005E5CC6">
      <w:pPr>
        <w:shd w:val="clear" w:color="auto" w:fill="F2F2F2"/>
        <w:spacing w:after="0"/>
      </w:pPr>
    </w:p>
    <w:p w14:paraId="52B08B69" w14:textId="77777777" w:rsidR="005E5CC6" w:rsidRDefault="00017833">
      <w:pPr>
        <w:shd w:val="clear" w:color="auto" w:fill="F2F2F2"/>
        <w:spacing w:after="0"/>
      </w:pPr>
      <w:r>
        <w:rPr>
          <w:rFonts w:ascii="Courier New" w:hAnsi="Courier New"/>
          <w:sz w:val="17"/>
        </w:rPr>
        <w:t>Requirement: "User có thể tìm kiếm sản phẩm"</w:t>
      </w:r>
    </w:p>
    <w:p w14:paraId="63EB7453" w14:textId="77777777" w:rsidR="005E5CC6" w:rsidRDefault="00017833">
      <w:pPr>
        <w:shd w:val="clear" w:color="auto" w:fill="F2F2F2"/>
        <w:spacing w:after="0"/>
      </w:pPr>
      <w:r>
        <w:rPr>
          <w:rFonts w:ascii="Courier New" w:hAnsi="Courier New"/>
          <w:sz w:val="17"/>
        </w:rPr>
        <w:t>Thực tế: Tìm kiếm chậm (5 giây để load kết quả)</w:t>
      </w:r>
    </w:p>
    <w:p w14:paraId="20B1ECE7" w14:textId="77777777" w:rsidR="005E5CC6" w:rsidRDefault="00017833">
      <w:pPr>
        <w:shd w:val="clear" w:color="auto" w:fill="F2F2F2"/>
        <w:spacing w:after="0"/>
      </w:pPr>
      <w:r>
        <w:rPr>
          <w:rFonts w:ascii="Courier New" w:hAnsi="Courier New"/>
          <w:sz w:val="17"/>
        </w:rPr>
        <w:lastRenderedPageBreak/>
        <w:t>→ Requirement không nói về speed, nên KHÔNG log bug ngay</w:t>
      </w:r>
    </w:p>
    <w:p w14:paraId="657EBD85" w14:textId="77777777" w:rsidR="005E5CC6" w:rsidRDefault="00017833">
      <w:pPr>
        <w:shd w:val="clear" w:color="auto" w:fill="F2F2F2"/>
        <w:spacing w:after="0"/>
      </w:pPr>
      <w:r>
        <w:rPr>
          <w:rFonts w:ascii="Courier New" w:hAnsi="Courier New"/>
          <w:sz w:val="17"/>
        </w:rPr>
        <w:t xml:space="preserve">   Nhưng nên log nếu có SLA requirement như "response ≤ 3 giây"</w:t>
      </w:r>
    </w:p>
    <w:p w14:paraId="58E6DD4E" w14:textId="77777777" w:rsidR="005E5CC6" w:rsidRDefault="005E5CC6"/>
    <w:p w14:paraId="1F906B3A" w14:textId="77777777" w:rsidR="005E5CC6" w:rsidRDefault="00017833">
      <w:pPr>
        <w:pStyle w:val="Heading3"/>
      </w:pPr>
      <w:r>
        <w:t>Câu hỏi 2: "Behavior này impact trực tiếp đến user hay business không?"</w:t>
      </w:r>
    </w:p>
    <w:p w14:paraId="30BDF41E" w14:textId="77777777" w:rsidR="005E5CC6" w:rsidRDefault="00017833">
      <w:r>
        <w:rPr>
          <w:b/>
        </w:rPr>
        <w:t>Lý do câu hỏi này:</w:t>
      </w:r>
    </w:p>
    <w:p w14:paraId="73892662" w14:textId="77777777" w:rsidR="005E5CC6" w:rsidRDefault="00017833">
      <w:r>
        <w:t>Một số bug kỹ thuật có thể không ảnh hưởng trực tiếp đến user hoặc chỉ ảnh hưởng trong tình huống rất hiếm. Nên prioritize những bug có impact cao.</w:t>
      </w:r>
    </w:p>
    <w:p w14:paraId="20F1C91B" w14:textId="77777777" w:rsidR="005E5CC6" w:rsidRDefault="00017833">
      <w:r>
        <w:rPr>
          <w:b/>
        </w:rPr>
        <w:t>Ví dụ 1 — CÓ impact → log bug:</w:t>
      </w:r>
    </w:p>
    <w:p w14:paraId="11182C86" w14:textId="77777777" w:rsidR="005E5CC6" w:rsidRDefault="00017833">
      <w:pPr>
        <w:shd w:val="clear" w:color="auto" w:fill="F2F2F2"/>
        <w:spacing w:after="0"/>
      </w:pPr>
      <w:r>
        <w:rPr>
          <w:rFonts w:ascii="Courier New" w:hAnsi="Courier New"/>
          <w:sz w:val="17"/>
        </w:rPr>
        <w:t>Checkout crash khi giỏ hàng &gt; 10 sản phẩm</w:t>
      </w:r>
    </w:p>
    <w:p w14:paraId="49CF1642" w14:textId="77777777" w:rsidR="005E5CC6" w:rsidRDefault="00017833">
      <w:pPr>
        <w:shd w:val="clear" w:color="auto" w:fill="F2F2F2"/>
        <w:spacing w:after="0"/>
      </w:pPr>
      <w:r>
        <w:rPr>
          <w:rFonts w:ascii="Courier New" w:hAnsi="Courier New"/>
          <w:sz w:val="17"/>
        </w:rPr>
        <w:t>→ CÓ — user không thể đặt hàng = mất doanh số</w:t>
      </w:r>
    </w:p>
    <w:p w14:paraId="7D3BEE8F" w14:textId="77777777" w:rsidR="005E5CC6" w:rsidRDefault="005E5CC6">
      <w:pPr>
        <w:shd w:val="clear" w:color="auto" w:fill="F2F2F2"/>
        <w:spacing w:after="0"/>
      </w:pPr>
    </w:p>
    <w:p w14:paraId="2E91A5D2" w14:textId="77777777" w:rsidR="005E5CC6" w:rsidRDefault="00017833">
      <w:pPr>
        <w:shd w:val="clear" w:color="auto" w:fill="F2F2F2"/>
        <w:spacing w:after="0"/>
      </w:pPr>
      <w:r>
        <w:rPr>
          <w:rFonts w:ascii="Courier New" w:hAnsi="Courier New"/>
          <w:sz w:val="17"/>
        </w:rPr>
        <w:t>Password không validate → chấp nhận password 1 ký tự</w:t>
      </w:r>
    </w:p>
    <w:p w14:paraId="4A7546E6" w14:textId="77777777" w:rsidR="005E5CC6" w:rsidRDefault="00017833">
      <w:pPr>
        <w:shd w:val="clear" w:color="auto" w:fill="F2F2F2"/>
        <w:spacing w:after="0"/>
      </w:pPr>
      <w:r>
        <w:rPr>
          <w:rFonts w:ascii="Courier New" w:hAnsi="Courier New"/>
          <w:sz w:val="17"/>
        </w:rPr>
        <w:t>→ CÓ — bảo mật bị xâm hại = ảnh hưởng business</w:t>
      </w:r>
    </w:p>
    <w:p w14:paraId="3B88899E" w14:textId="77777777" w:rsidR="005E5CC6" w:rsidRDefault="005E5CC6">
      <w:pPr>
        <w:shd w:val="clear" w:color="auto" w:fill="F2F2F2"/>
        <w:spacing w:after="0"/>
      </w:pPr>
    </w:p>
    <w:p w14:paraId="703F07ED" w14:textId="77777777" w:rsidR="005E5CC6" w:rsidRDefault="00017833">
      <w:pPr>
        <w:shd w:val="clear" w:color="auto" w:fill="F2F2F2"/>
        <w:spacing w:after="0"/>
      </w:pPr>
      <w:r>
        <w:rPr>
          <w:rFonts w:ascii="Courier New" w:hAnsi="Courier New"/>
          <w:sz w:val="17"/>
        </w:rPr>
        <w:t>Gửi email confirm sai address</w:t>
      </w:r>
    </w:p>
    <w:p w14:paraId="6A4F95EB" w14:textId="77777777" w:rsidR="005E5CC6" w:rsidRDefault="00017833">
      <w:pPr>
        <w:shd w:val="clear" w:color="auto" w:fill="F2F2F2"/>
        <w:spacing w:after="0"/>
      </w:pPr>
      <w:r>
        <w:rPr>
          <w:rFonts w:ascii="Courier New" w:hAnsi="Courier New"/>
          <w:sz w:val="17"/>
        </w:rPr>
        <w:t>→ CÓ — khách hàng không nhận được = ảnh hưởng user experience</w:t>
      </w:r>
    </w:p>
    <w:p w14:paraId="15E8F8C3" w14:textId="77777777" w:rsidR="005E5CC6" w:rsidRDefault="00017833">
      <w:r>
        <w:rPr>
          <w:b/>
        </w:rPr>
        <w:t>Ví dụ 2 — KHÔNG có impact → xem xét kỹ hơn:</w:t>
      </w:r>
    </w:p>
    <w:p w14:paraId="54655DF4" w14:textId="77777777" w:rsidR="005E5CC6" w:rsidRDefault="00017833">
      <w:pPr>
        <w:shd w:val="clear" w:color="auto" w:fill="F2F2F2"/>
        <w:spacing w:after="0"/>
      </w:pPr>
      <w:r>
        <w:rPr>
          <w:rFonts w:ascii="Courier New" w:hAnsi="Courier New"/>
          <w:sz w:val="17"/>
        </w:rPr>
        <w:t>Server log có warning kỳ lạ (nhưng hệ thống vẫn hoạt động bình thường)</w:t>
      </w:r>
    </w:p>
    <w:p w14:paraId="59514C81" w14:textId="77777777" w:rsidR="005E5CC6" w:rsidRDefault="00017833">
      <w:pPr>
        <w:shd w:val="clear" w:color="auto" w:fill="F2F2F2"/>
        <w:spacing w:after="0"/>
      </w:pPr>
      <w:r>
        <w:rPr>
          <w:rFonts w:ascii="Courier New" w:hAnsi="Courier New"/>
          <w:sz w:val="17"/>
        </w:rPr>
        <w:t>→ KHÔNG log ngay — chỉ log nếu warning có thể gây crash hoặc data loss</w:t>
      </w:r>
    </w:p>
    <w:p w14:paraId="69E2BB2B" w14:textId="77777777" w:rsidR="005E5CC6" w:rsidRDefault="005E5CC6">
      <w:pPr>
        <w:shd w:val="clear" w:color="auto" w:fill="F2F2F2"/>
        <w:spacing w:after="0"/>
      </w:pPr>
    </w:p>
    <w:p w14:paraId="4138C6DC" w14:textId="77777777" w:rsidR="005E5CC6" w:rsidRDefault="00017833">
      <w:pPr>
        <w:shd w:val="clear" w:color="auto" w:fill="F2F2F2"/>
        <w:spacing w:after="0"/>
      </w:pPr>
      <w:r>
        <w:rPr>
          <w:rFonts w:ascii="Courier New" w:hAnsi="Courier New"/>
          <w:sz w:val="17"/>
        </w:rPr>
        <w:t>Database connection pool không được optimize (nhưng response time vẫn ok)</w:t>
      </w:r>
    </w:p>
    <w:p w14:paraId="348EF32E" w14:textId="77777777" w:rsidR="005E5CC6" w:rsidRDefault="00017833">
      <w:pPr>
        <w:shd w:val="clear" w:color="auto" w:fill="F2F2F2"/>
        <w:spacing w:after="0"/>
      </w:pPr>
      <w:r>
        <w:rPr>
          <w:rFonts w:ascii="Courier New" w:hAnsi="Courier New"/>
          <w:sz w:val="17"/>
        </w:rPr>
        <w:t>→ KHÔNG log ngay — log nếu có SLA performance requirement</w:t>
      </w:r>
    </w:p>
    <w:p w14:paraId="57C0D796" w14:textId="77777777" w:rsidR="005E5CC6" w:rsidRDefault="005E5CC6">
      <w:pPr>
        <w:shd w:val="clear" w:color="auto" w:fill="F2F2F2"/>
        <w:spacing w:after="0"/>
      </w:pPr>
    </w:p>
    <w:p w14:paraId="00E6D34F" w14:textId="77777777" w:rsidR="005E5CC6" w:rsidRDefault="00017833">
      <w:pPr>
        <w:shd w:val="clear" w:color="auto" w:fill="F2F2F2"/>
        <w:spacing w:after="0"/>
      </w:pPr>
      <w:r>
        <w:rPr>
          <w:rFonts w:ascii="Courier New" w:hAnsi="Courier New"/>
          <w:sz w:val="17"/>
        </w:rPr>
        <w:t>Một cái icon display sai format trong console (nhưng user không thấy trên UI)</w:t>
      </w:r>
    </w:p>
    <w:p w14:paraId="540BC280" w14:textId="77777777" w:rsidR="005E5CC6" w:rsidRDefault="00017833">
      <w:pPr>
        <w:shd w:val="clear" w:color="auto" w:fill="F2F2F2"/>
        <w:spacing w:after="0"/>
      </w:pPr>
      <w:r>
        <w:rPr>
          <w:rFonts w:ascii="Courier New" w:hAnsi="Courier New"/>
          <w:sz w:val="17"/>
        </w:rPr>
        <w:t>→ KHÔNG log ngay — log nếu ảnh hưởng đến user-facing element</w:t>
      </w:r>
    </w:p>
    <w:p w14:paraId="0D142F6F" w14:textId="77777777" w:rsidR="005E5CC6" w:rsidRDefault="005E5CC6"/>
    <w:p w14:paraId="6D07A97C" w14:textId="77777777" w:rsidR="005E5CC6" w:rsidRDefault="00017833">
      <w:pPr>
        <w:pStyle w:val="Heading3"/>
      </w:pPr>
      <w:r>
        <w:t>Câu hỏi 3: "Có đủ bằng chứng để Dev reproduce bug này không?"</w:t>
      </w:r>
    </w:p>
    <w:p w14:paraId="45863178" w14:textId="77777777" w:rsidR="005E5CC6" w:rsidRDefault="00017833">
      <w:r>
        <w:rPr>
          <w:b/>
        </w:rPr>
        <w:t>Lý do câu hỏi này:</w:t>
      </w:r>
    </w:p>
    <w:p w14:paraId="7E54D8CA" w14:textId="77777777" w:rsidR="005E5CC6" w:rsidRDefault="00017833">
      <w:r>
        <w:t>Nếu Dev không reproduce được → mất nhiều thời gian để investigate → bug ticket sẽ nằm open lâu → giải quyết bài toán chậm. Tester phải cung cấp đủ bằng chứng: environment, steps, data cụ thể, screenshot, log.</w:t>
      </w:r>
    </w:p>
    <w:p w14:paraId="410A0852" w14:textId="77777777" w:rsidR="005E5CC6" w:rsidRDefault="00017833">
      <w:r>
        <w:rPr>
          <w:b/>
        </w:rPr>
        <w:t>Ví dụ 1 — CÓ đủ bằng chứng → log bug:</w:t>
      </w:r>
    </w:p>
    <w:p w14:paraId="5840C5A7" w14:textId="77777777" w:rsidR="005E5CC6" w:rsidRDefault="00017833">
      <w:pPr>
        <w:shd w:val="clear" w:color="auto" w:fill="F2F2F2"/>
        <w:spacing w:after="0"/>
      </w:pPr>
      <w:r>
        <w:rPr>
          <w:rFonts w:ascii="Courier New" w:hAnsi="Courier New"/>
          <w:sz w:val="17"/>
        </w:rPr>
        <w:t>Bug: "Checkout crash khi click 2 lần nhanh"</w:t>
      </w:r>
    </w:p>
    <w:p w14:paraId="4475AD14" w14:textId="77777777" w:rsidR="005E5CC6" w:rsidRDefault="005E5CC6">
      <w:pPr>
        <w:shd w:val="clear" w:color="auto" w:fill="F2F2F2"/>
        <w:spacing w:after="0"/>
      </w:pPr>
    </w:p>
    <w:p w14:paraId="1CE221E0" w14:textId="77777777" w:rsidR="005E5CC6" w:rsidRDefault="00017833">
      <w:pPr>
        <w:shd w:val="clear" w:color="auto" w:fill="F2F2F2"/>
        <w:spacing w:after="0"/>
      </w:pPr>
      <w:r>
        <w:rPr>
          <w:rFonts w:ascii="Courier New" w:hAnsi="Courier New"/>
          <w:sz w:val="17"/>
        </w:rPr>
        <w:t>Evidence:</w:t>
      </w:r>
    </w:p>
    <w:p w14:paraId="0F7A628F" w14:textId="77777777" w:rsidR="005E5CC6" w:rsidRDefault="00017833">
      <w:pPr>
        <w:shd w:val="clear" w:color="auto" w:fill="F2F2F2"/>
        <w:spacing w:after="0"/>
      </w:pPr>
      <w:r>
        <w:rPr>
          <w:rFonts w:ascii="Courier New" w:hAnsi="Courier New"/>
          <w:sz w:val="17"/>
        </w:rPr>
        <w:t>- Steps: Login user "test01", add 3 items, click Checkout 2 lần liên tiếp</w:t>
      </w:r>
    </w:p>
    <w:p w14:paraId="4C990D6E" w14:textId="77777777" w:rsidR="005E5CC6" w:rsidRDefault="00017833">
      <w:pPr>
        <w:shd w:val="clear" w:color="auto" w:fill="F2F2F2"/>
        <w:spacing w:after="0"/>
      </w:pPr>
      <w:r>
        <w:rPr>
          <w:rFonts w:ascii="Courier New" w:hAnsi="Courier New"/>
          <w:sz w:val="17"/>
        </w:rPr>
        <w:t>- Screenshot: toàn màn hình trước, sau khi crash</w:t>
      </w:r>
    </w:p>
    <w:p w14:paraId="1DF1D546" w14:textId="77777777" w:rsidR="005E5CC6" w:rsidRDefault="00017833">
      <w:pPr>
        <w:shd w:val="clear" w:color="auto" w:fill="F2F2F2"/>
        <w:spacing w:after="0"/>
      </w:pPr>
      <w:r>
        <w:rPr>
          <w:rFonts w:ascii="Courier New" w:hAnsi="Courier New"/>
          <w:sz w:val="17"/>
        </w:rPr>
        <w:t>- Server log: Exception trace đầy đủ</w:t>
      </w:r>
    </w:p>
    <w:p w14:paraId="64281EB2" w14:textId="77777777" w:rsidR="005E5CC6" w:rsidRDefault="00017833">
      <w:pPr>
        <w:shd w:val="clear" w:color="auto" w:fill="F2F2F2"/>
        <w:spacing w:after="0"/>
      </w:pPr>
      <w:r>
        <w:rPr>
          <w:rFonts w:ascii="Courier New" w:hAnsi="Courier New"/>
          <w:sz w:val="17"/>
        </w:rPr>
        <w:t>- Environment: staging v1.2.3, browser Chrome 120</w:t>
      </w:r>
    </w:p>
    <w:p w14:paraId="2E6133D3" w14:textId="77777777" w:rsidR="005E5CC6" w:rsidRDefault="00017833">
      <w:pPr>
        <w:shd w:val="clear" w:color="auto" w:fill="F2F2F2"/>
        <w:spacing w:after="0"/>
      </w:pPr>
      <w:r>
        <w:rPr>
          <w:rFonts w:ascii="Courier New" w:hAnsi="Courier New"/>
          <w:sz w:val="17"/>
        </w:rPr>
        <w:t>- Data: productId PRD-001, PRD-002, PRD-003</w:t>
      </w:r>
    </w:p>
    <w:p w14:paraId="67284FC2" w14:textId="77777777" w:rsidR="005E5CC6" w:rsidRDefault="00017833">
      <w:pPr>
        <w:shd w:val="clear" w:color="auto" w:fill="F2F2F2"/>
        <w:spacing w:after="0"/>
      </w:pPr>
      <w:r>
        <w:rPr>
          <w:rFonts w:ascii="Courier New" w:hAnsi="Courier New"/>
          <w:sz w:val="17"/>
        </w:rPr>
        <w:lastRenderedPageBreak/>
        <w:t>- Reproducibility: 10/10 lần (100% reproduce)</w:t>
      </w:r>
    </w:p>
    <w:p w14:paraId="120C4E94" w14:textId="77777777" w:rsidR="005E5CC6" w:rsidRDefault="005E5CC6">
      <w:pPr>
        <w:shd w:val="clear" w:color="auto" w:fill="F2F2F2"/>
        <w:spacing w:after="0"/>
      </w:pPr>
    </w:p>
    <w:p w14:paraId="72EC19F6" w14:textId="77777777" w:rsidR="005E5CC6" w:rsidRDefault="00017833">
      <w:pPr>
        <w:shd w:val="clear" w:color="auto" w:fill="F2F2F2"/>
        <w:spacing w:after="0"/>
      </w:pPr>
      <w:r>
        <w:rPr>
          <w:rFonts w:ascii="Courier New" w:hAnsi="Courier New"/>
          <w:sz w:val="17"/>
        </w:rPr>
        <w:t>→ CÓ — Dev có thể tái hiện ngay, fix nhanh chóng</w:t>
      </w:r>
    </w:p>
    <w:p w14:paraId="06D2F965" w14:textId="77777777" w:rsidR="005E5CC6" w:rsidRDefault="00017833">
      <w:r>
        <w:rPr>
          <w:b/>
        </w:rPr>
        <w:t>Ví dụ 2 — KHÔNG có đủ bằng chứng → không log ngay:</w:t>
      </w:r>
    </w:p>
    <w:p w14:paraId="7AF78990" w14:textId="77777777" w:rsidR="005E5CC6" w:rsidRDefault="00017833">
      <w:pPr>
        <w:shd w:val="clear" w:color="auto" w:fill="F2F2F2"/>
        <w:spacing w:after="0"/>
      </w:pPr>
      <w:r>
        <w:rPr>
          <w:rFonts w:ascii="Courier New" w:hAnsi="Courier New"/>
          <w:sz w:val="17"/>
        </w:rPr>
        <w:t>Bug: "Đôi khi gửi email fail"</w:t>
      </w:r>
    </w:p>
    <w:p w14:paraId="42AFC42D" w14:textId="77777777" w:rsidR="005E5CC6" w:rsidRDefault="005E5CC6">
      <w:pPr>
        <w:shd w:val="clear" w:color="auto" w:fill="F2F2F2"/>
        <w:spacing w:after="0"/>
      </w:pPr>
    </w:p>
    <w:p w14:paraId="79A5C7D0" w14:textId="77777777" w:rsidR="005E5CC6" w:rsidRDefault="00017833">
      <w:pPr>
        <w:shd w:val="clear" w:color="auto" w:fill="F2F2F2"/>
        <w:spacing w:after="0"/>
      </w:pPr>
      <w:r>
        <w:rPr>
          <w:rFonts w:ascii="Courier New" w:hAnsi="Courier New"/>
          <w:sz w:val="17"/>
        </w:rPr>
        <w:t>Evidence: "Hôm qua không nhận email. Có thể do lỗi hệ thống. Bây giờ ok rồi."</w:t>
      </w:r>
    </w:p>
    <w:p w14:paraId="271CA723" w14:textId="77777777" w:rsidR="005E5CC6" w:rsidRDefault="005E5CC6">
      <w:pPr>
        <w:shd w:val="clear" w:color="auto" w:fill="F2F2F2"/>
        <w:spacing w:after="0"/>
      </w:pPr>
    </w:p>
    <w:p w14:paraId="3A793ED8" w14:textId="77777777" w:rsidR="005E5CC6" w:rsidRDefault="00017833">
      <w:pPr>
        <w:shd w:val="clear" w:color="auto" w:fill="F2F2F2"/>
        <w:spacing w:after="0"/>
      </w:pPr>
      <w:r>
        <w:rPr>
          <w:rFonts w:ascii="Courier New" w:hAnsi="Courier New"/>
          <w:sz w:val="17"/>
        </w:rPr>
        <w:t>Vấn đề:</w:t>
      </w:r>
    </w:p>
    <w:p w14:paraId="71715C72" w14:textId="77777777" w:rsidR="005E5CC6" w:rsidRDefault="00017833">
      <w:pPr>
        <w:shd w:val="clear" w:color="auto" w:fill="F2F2F2"/>
        <w:spacing w:after="0"/>
      </w:pPr>
      <w:r>
        <w:rPr>
          <w:rFonts w:ascii="Courier New" w:hAnsi="Courier New"/>
          <w:sz w:val="17"/>
        </w:rPr>
        <w:t>- Không có screenshot/log</w:t>
      </w:r>
    </w:p>
    <w:p w14:paraId="5F980CF6" w14:textId="77777777" w:rsidR="005E5CC6" w:rsidRDefault="00017833">
      <w:pPr>
        <w:shd w:val="clear" w:color="auto" w:fill="F2F2F2"/>
        <w:spacing w:after="0"/>
      </w:pPr>
      <w:r>
        <w:rPr>
          <w:rFonts w:ascii="Courier New" w:hAnsi="Courier New"/>
          <w:sz w:val="17"/>
        </w:rPr>
        <w:t>- Không có steps cụ thể để reproduce</w:t>
      </w:r>
    </w:p>
    <w:p w14:paraId="14EB5918" w14:textId="77777777" w:rsidR="005E5CC6" w:rsidRDefault="00017833">
      <w:pPr>
        <w:shd w:val="clear" w:color="auto" w:fill="F2F2F2"/>
        <w:spacing w:after="0"/>
      </w:pPr>
      <w:r>
        <w:rPr>
          <w:rFonts w:ascii="Courier New" w:hAnsi="Courier New"/>
          <w:sz w:val="17"/>
        </w:rPr>
        <w:t>- Không biết user nào, product nào</w:t>
      </w:r>
    </w:p>
    <w:p w14:paraId="26638869" w14:textId="77777777" w:rsidR="005E5CC6" w:rsidRDefault="00017833">
      <w:pPr>
        <w:shd w:val="clear" w:color="auto" w:fill="F2F2F2"/>
        <w:spacing w:after="0"/>
      </w:pPr>
      <w:r>
        <w:rPr>
          <w:rFonts w:ascii="Courier New" w:hAnsi="Courier New"/>
          <w:sz w:val="17"/>
        </w:rPr>
        <w:t>- Không biết email address nào</w:t>
      </w:r>
    </w:p>
    <w:p w14:paraId="3AAAF4A1" w14:textId="77777777" w:rsidR="005E5CC6" w:rsidRDefault="00017833">
      <w:pPr>
        <w:shd w:val="clear" w:color="auto" w:fill="F2F2F2"/>
        <w:spacing w:after="0"/>
      </w:pPr>
      <w:r>
        <w:rPr>
          <w:rFonts w:ascii="Courier New" w:hAnsi="Courier New"/>
          <w:sz w:val="17"/>
        </w:rPr>
        <w:t>- Reproducibility: không biết (1/10 lần? 5/10 lần?)</w:t>
      </w:r>
    </w:p>
    <w:p w14:paraId="75FBE423" w14:textId="77777777" w:rsidR="005E5CC6" w:rsidRDefault="005E5CC6">
      <w:pPr>
        <w:shd w:val="clear" w:color="auto" w:fill="F2F2F2"/>
        <w:spacing w:after="0"/>
      </w:pPr>
    </w:p>
    <w:p w14:paraId="39098EFF" w14:textId="77777777" w:rsidR="005E5CC6" w:rsidRDefault="00017833">
      <w:pPr>
        <w:shd w:val="clear" w:color="auto" w:fill="F2F2F2"/>
        <w:spacing w:after="0"/>
      </w:pPr>
      <w:r>
        <w:rPr>
          <w:rFonts w:ascii="Courier New" w:hAnsi="Courier New"/>
          <w:sz w:val="17"/>
        </w:rPr>
        <w:t>→ KHÔNG log ngay — phải chạy lại để thu thập evidence đầy đủ</w:t>
      </w:r>
    </w:p>
    <w:p w14:paraId="14A68B73" w14:textId="77777777" w:rsidR="005E5CC6" w:rsidRDefault="00017833">
      <w:pPr>
        <w:shd w:val="clear" w:color="auto" w:fill="F2F2F2"/>
        <w:spacing w:after="0"/>
      </w:pPr>
      <w:r>
        <w:rPr>
          <w:rFonts w:ascii="Courier New" w:hAnsi="Courier New"/>
          <w:sz w:val="17"/>
        </w:rPr>
        <w:t xml:space="preserve">   Sau khi có evidence → mới log bug</w:t>
      </w:r>
    </w:p>
    <w:p w14:paraId="2D3F0BEC" w14:textId="77777777" w:rsidR="005E5CC6" w:rsidRDefault="005E5CC6"/>
    <w:p w14:paraId="4574A6EE" w14:textId="77777777" w:rsidR="005E5CC6" w:rsidRDefault="00017833">
      <w:pPr>
        <w:pStyle w:val="Heading3"/>
      </w:pPr>
      <w:r>
        <w:t>11 trường trong bug template</w:t>
      </w:r>
    </w:p>
    <w:p w14:paraId="0D447B0C" w14:textId="77777777" w:rsidR="005E5CC6" w:rsidRDefault="00017833">
      <w:r>
        <w:t>Khi log bug, bắt buộc điền đủ 11 trường này:</w:t>
      </w:r>
    </w:p>
    <w:p w14:paraId="3768F4EA" w14:textId="77777777" w:rsidR="005E5CC6" w:rsidRDefault="00017833">
      <w:r>
        <w:rPr>
          <w:b/>
        </w:rPr>
        <w:t>Trường 1 — Title (Tiêu đề bug):</w:t>
      </w:r>
    </w:p>
    <w:p w14:paraId="553FA003" w14:textId="77777777" w:rsidR="005E5CC6" w:rsidRDefault="00017833">
      <w:r>
        <w:lastRenderedPageBreak/>
        <w:t>Title phải:</w:t>
      </w:r>
    </w:p>
    <w:p w14:paraId="47F2009F" w14:textId="77777777" w:rsidR="005E5CC6" w:rsidRDefault="00017833">
      <w:pPr>
        <w:pStyle w:val="ListBullet"/>
      </w:pPr>
      <w:r>
        <w:t>Ngắn gọn (1 dòng, tối đa 80 ký tự)</w:t>
      </w:r>
    </w:p>
    <w:p w14:paraId="78D6F92E" w14:textId="77777777" w:rsidR="005E5CC6" w:rsidRDefault="00017833">
      <w:pPr>
        <w:pStyle w:val="ListBullet"/>
      </w:pPr>
      <w:r>
        <w:t>Nói rõ bug cái gì, ở đâu</w:t>
      </w:r>
    </w:p>
    <w:p w14:paraId="44E8181D" w14:textId="77777777" w:rsidR="005E5CC6" w:rsidRDefault="00017833">
      <w:pPr>
        <w:pStyle w:val="ListBullet"/>
      </w:pPr>
      <w:r>
        <w:t>Dùng Past tense (sự việc đã xảy ra)</w:t>
      </w:r>
    </w:p>
    <w:p w14:paraId="39B9D226" w14:textId="77777777" w:rsidR="005E5CC6" w:rsidRDefault="00017833">
      <w:pPr>
        <w:shd w:val="clear" w:color="auto" w:fill="F2F2F2"/>
        <w:spacing w:after="0"/>
      </w:pPr>
      <w:r>
        <w:rPr>
          <w:rFonts w:ascii="Courier New" w:hAnsi="Courier New"/>
          <w:sz w:val="17"/>
        </w:rPr>
        <w:t>Sai: "Bug login" — quá mơ hồ</w:t>
      </w:r>
    </w:p>
    <w:p w14:paraId="6B291A35" w14:textId="77777777" w:rsidR="005E5CC6" w:rsidRDefault="00017833">
      <w:pPr>
        <w:shd w:val="clear" w:color="auto" w:fill="F2F2F2"/>
        <w:spacing w:after="0"/>
      </w:pPr>
      <w:r>
        <w:rPr>
          <w:rFonts w:ascii="Courier New" w:hAnsi="Courier New"/>
          <w:sz w:val="17"/>
        </w:rPr>
        <w:t>Sai: "Email không gửi được" — ai gửi? gửi lúc nào?</w:t>
      </w:r>
    </w:p>
    <w:p w14:paraId="51D8CABA" w14:textId="77777777" w:rsidR="005E5CC6" w:rsidRDefault="00017833">
      <w:pPr>
        <w:shd w:val="clear" w:color="auto" w:fill="F2F2F2"/>
        <w:spacing w:after="0"/>
      </w:pPr>
      <w:r>
        <w:rPr>
          <w:rFonts w:ascii="Courier New" w:hAnsi="Courier New"/>
          <w:sz w:val="17"/>
        </w:rPr>
        <w:t>Sai: "System error" — quá generic</w:t>
      </w:r>
    </w:p>
    <w:p w14:paraId="75CF4315" w14:textId="77777777" w:rsidR="005E5CC6" w:rsidRDefault="005E5CC6">
      <w:pPr>
        <w:shd w:val="clear" w:color="auto" w:fill="F2F2F2"/>
        <w:spacing w:after="0"/>
      </w:pPr>
    </w:p>
    <w:p w14:paraId="1F9FA232" w14:textId="77777777" w:rsidR="005E5CC6" w:rsidRDefault="00017833">
      <w:pPr>
        <w:shd w:val="clear" w:color="auto" w:fill="F2F2F2"/>
        <w:spacing w:after="0"/>
      </w:pPr>
      <w:r>
        <w:rPr>
          <w:rFonts w:ascii="Courier New" w:hAnsi="Courier New"/>
          <w:sz w:val="17"/>
        </w:rPr>
        <w:t>Đúng: "[Checkout] Payment crash khi click Submit 2 lần liên tiếp"</w:t>
      </w:r>
    </w:p>
    <w:p w14:paraId="3F0925CF" w14:textId="77777777" w:rsidR="005E5CC6" w:rsidRDefault="00017833">
      <w:pPr>
        <w:shd w:val="clear" w:color="auto" w:fill="F2F2F2"/>
        <w:spacing w:after="0"/>
      </w:pPr>
      <w:r>
        <w:rPr>
          <w:rFonts w:ascii="Courier New" w:hAnsi="Courier New"/>
          <w:sz w:val="17"/>
        </w:rPr>
        <w:t>Đúng: "[Auth] Tài khoản bị khóa ngay lúc tạo (không chạy unlock logic)"</w:t>
      </w:r>
    </w:p>
    <w:p w14:paraId="7D64EA8C" w14:textId="77777777" w:rsidR="005E5CC6" w:rsidRDefault="00017833">
      <w:pPr>
        <w:shd w:val="clear" w:color="auto" w:fill="F2F2F2"/>
        <w:spacing w:after="0"/>
      </w:pPr>
      <w:r>
        <w:rPr>
          <w:rFonts w:ascii="Courier New" w:hAnsi="Courier New"/>
          <w:sz w:val="17"/>
        </w:rPr>
        <w:t>Đúng: "[Order] Email xác nhận không gửi khi order &gt; 10 items"</w:t>
      </w:r>
    </w:p>
    <w:p w14:paraId="7DEA7632" w14:textId="77777777" w:rsidR="005E5CC6" w:rsidRDefault="00017833">
      <w:r>
        <w:rPr>
          <w:b/>
        </w:rPr>
        <w:t>Trường 2 — Environment:</w:t>
      </w:r>
    </w:p>
    <w:p w14:paraId="07D30222" w14:textId="77777777" w:rsidR="005E5CC6" w:rsidRDefault="00017833">
      <w:r>
        <w:t>Phải ghi rõ:</w:t>
      </w:r>
    </w:p>
    <w:p w14:paraId="0F9113ED" w14:textId="77777777" w:rsidR="005E5CC6" w:rsidRDefault="00017833">
      <w:pPr>
        <w:pStyle w:val="ListBullet"/>
      </w:pPr>
      <w:r>
        <w:t xml:space="preserve">Build version: vd </w:t>
      </w:r>
      <w:r>
        <w:rPr>
          <w:rFonts w:ascii="Courier New" w:hAnsi="Courier New"/>
          <w:sz w:val="18"/>
        </w:rPr>
        <w:t>v1.2.3-rc2</w:t>
      </w:r>
    </w:p>
    <w:p w14:paraId="781EAC30" w14:textId="77777777" w:rsidR="005E5CC6" w:rsidRDefault="00017833">
      <w:pPr>
        <w:pStyle w:val="ListBullet"/>
      </w:pPr>
      <w:r>
        <w:t xml:space="preserve">Server env: vd </w:t>
      </w:r>
      <w:r>
        <w:rPr>
          <w:rFonts w:ascii="Courier New" w:hAnsi="Courier New"/>
          <w:sz w:val="18"/>
        </w:rPr>
        <w:t>staging / uat / production</w:t>
      </w:r>
    </w:p>
    <w:p w14:paraId="5B2B27C0" w14:textId="77777777" w:rsidR="005E5CC6" w:rsidRDefault="00017833">
      <w:pPr>
        <w:pStyle w:val="ListBullet"/>
      </w:pPr>
      <w:r>
        <w:t xml:space="preserve">Browser / Device: vd </w:t>
      </w:r>
      <w:r>
        <w:rPr>
          <w:rFonts w:ascii="Courier New" w:hAnsi="Courier New"/>
          <w:sz w:val="18"/>
        </w:rPr>
        <w:t>Chrome 120 / Firefox 121 / Safari iOS 17.2</w:t>
      </w:r>
    </w:p>
    <w:p w14:paraId="247FCB1D" w14:textId="77777777" w:rsidR="005E5CC6" w:rsidRDefault="00017833">
      <w:pPr>
        <w:shd w:val="clear" w:color="auto" w:fill="F2F2F2"/>
        <w:spacing w:after="0"/>
      </w:pPr>
      <w:r>
        <w:rPr>
          <w:rFonts w:ascii="Courier New" w:hAnsi="Courier New"/>
          <w:sz w:val="17"/>
        </w:rPr>
        <w:t>Đúng:</w:t>
      </w:r>
    </w:p>
    <w:p w14:paraId="63AAC792" w14:textId="77777777" w:rsidR="005E5CC6" w:rsidRDefault="00017833">
      <w:pPr>
        <w:shd w:val="clear" w:color="auto" w:fill="F2F2F2"/>
        <w:spacing w:after="0"/>
      </w:pPr>
      <w:r>
        <w:rPr>
          <w:rFonts w:ascii="Courier New" w:hAnsi="Courier New"/>
          <w:sz w:val="17"/>
        </w:rPr>
        <w:t>- Build: v1.2.3-rc2</w:t>
      </w:r>
    </w:p>
    <w:p w14:paraId="414B4139" w14:textId="77777777" w:rsidR="005E5CC6" w:rsidRDefault="00017833">
      <w:pPr>
        <w:shd w:val="clear" w:color="auto" w:fill="F2F2F2"/>
        <w:spacing w:after="0"/>
      </w:pPr>
      <w:r>
        <w:rPr>
          <w:rFonts w:ascii="Courier New" w:hAnsi="Courier New"/>
          <w:sz w:val="17"/>
        </w:rPr>
        <w:t>- Server: staging</w:t>
      </w:r>
    </w:p>
    <w:p w14:paraId="37270BFF" w14:textId="77777777" w:rsidR="005E5CC6" w:rsidRDefault="00017833">
      <w:pPr>
        <w:shd w:val="clear" w:color="auto" w:fill="F2F2F2"/>
        <w:spacing w:after="0"/>
      </w:pPr>
      <w:r>
        <w:rPr>
          <w:rFonts w:ascii="Courier New" w:hAnsi="Courier New"/>
          <w:sz w:val="17"/>
        </w:rPr>
        <w:lastRenderedPageBreak/>
        <w:t>- Browser: Chrome 120 (Windows 11)</w:t>
      </w:r>
    </w:p>
    <w:p w14:paraId="2C4CA6A9" w14:textId="77777777" w:rsidR="005E5CC6" w:rsidRDefault="00017833">
      <w:pPr>
        <w:shd w:val="clear" w:color="auto" w:fill="F2F2F2"/>
        <w:spacing w:after="0"/>
      </w:pPr>
      <w:r>
        <w:rPr>
          <w:rFonts w:ascii="Courier New" w:hAnsi="Courier New"/>
          <w:sz w:val="17"/>
        </w:rPr>
        <w:t>- Network: Fiber 100Mbps</w:t>
      </w:r>
    </w:p>
    <w:p w14:paraId="36567FAD" w14:textId="77777777" w:rsidR="005E5CC6" w:rsidRDefault="00017833">
      <w:r>
        <w:rPr>
          <w:b/>
        </w:rPr>
        <w:t>Trường 3 — Pre-condition (Điều kiện trước khi bug xảy ra):</w:t>
      </w:r>
    </w:p>
    <w:p w14:paraId="2CF31EF3" w14:textId="77777777" w:rsidR="005E5CC6" w:rsidRDefault="00017833">
      <w:r>
        <w:t>Phải ghi đủ để Dev setup được state của hệ thống:</w:t>
      </w:r>
    </w:p>
    <w:p w14:paraId="288013BF" w14:textId="77777777" w:rsidR="005E5CC6" w:rsidRDefault="00017833">
      <w:pPr>
        <w:shd w:val="clear" w:color="auto" w:fill="F2F2F2"/>
        <w:spacing w:after="0"/>
      </w:pPr>
      <w:r>
        <w:rPr>
          <w:rFonts w:ascii="Courier New" w:hAnsi="Courier New"/>
          <w:sz w:val="17"/>
        </w:rPr>
        <w:t>Sai: "Đã đăng nhập"</w:t>
      </w:r>
    </w:p>
    <w:p w14:paraId="3CB648E9" w14:textId="77777777" w:rsidR="005E5CC6" w:rsidRDefault="005E5CC6">
      <w:pPr>
        <w:shd w:val="clear" w:color="auto" w:fill="F2F2F2"/>
        <w:spacing w:after="0"/>
      </w:pPr>
    </w:p>
    <w:p w14:paraId="3D76D33B" w14:textId="77777777" w:rsidR="005E5CC6" w:rsidRDefault="00017833">
      <w:pPr>
        <w:shd w:val="clear" w:color="auto" w:fill="F2F2F2"/>
        <w:spacing w:after="0"/>
      </w:pPr>
      <w:r>
        <w:rPr>
          <w:rFonts w:ascii="Courier New" w:hAnsi="Courier New"/>
          <w:sz w:val="17"/>
        </w:rPr>
        <w:t>Đúng:</w:t>
      </w:r>
    </w:p>
    <w:p w14:paraId="16F5DC40" w14:textId="77777777" w:rsidR="005E5CC6" w:rsidRDefault="00017833">
      <w:pPr>
        <w:shd w:val="clear" w:color="auto" w:fill="F2F2F2"/>
        <w:spacing w:after="0"/>
      </w:pPr>
      <w:r>
        <w:rPr>
          <w:rFonts w:ascii="Courier New" w:hAnsi="Courier New"/>
          <w:sz w:val="17"/>
        </w:rPr>
        <w:t>- User "test01" đã đăng nhập (không có thay đổi quyền truy cập)</w:t>
      </w:r>
    </w:p>
    <w:p w14:paraId="494ACBA8" w14:textId="77777777" w:rsidR="005E5CC6" w:rsidRDefault="00017833">
      <w:pPr>
        <w:shd w:val="clear" w:color="auto" w:fill="F2F2F2"/>
        <w:spacing w:after="0"/>
      </w:pPr>
      <w:r>
        <w:rPr>
          <w:rFonts w:ascii="Courier New" w:hAnsi="Courier New"/>
          <w:sz w:val="17"/>
        </w:rPr>
        <w:t>- Session còn hiệu lực (token không expired)</w:t>
      </w:r>
    </w:p>
    <w:p w14:paraId="0304D2C9" w14:textId="77777777" w:rsidR="005E5CC6" w:rsidRDefault="00017833">
      <w:pPr>
        <w:shd w:val="clear" w:color="auto" w:fill="F2F2F2"/>
        <w:spacing w:after="0"/>
      </w:pPr>
      <w:r>
        <w:rPr>
          <w:rFonts w:ascii="Courier New" w:hAnsi="Courier New"/>
          <w:sz w:val="17"/>
        </w:rPr>
        <w:t>- Có ít nhất 10 sản phẩm (PRD-001 → PRD-010) tồn kho ≥ 5</w:t>
      </w:r>
    </w:p>
    <w:p w14:paraId="33DC5353" w14:textId="77777777" w:rsidR="005E5CC6" w:rsidRDefault="00017833">
      <w:pPr>
        <w:shd w:val="clear" w:color="auto" w:fill="F2F2F2"/>
        <w:spacing w:after="0"/>
      </w:pPr>
      <w:r>
        <w:rPr>
          <w:rFonts w:ascii="Courier New" w:hAnsi="Courier New"/>
          <w:sz w:val="17"/>
        </w:rPr>
        <w:t>- Giỏ hàng đang rỗng (cart_item count = 0)</w:t>
      </w:r>
    </w:p>
    <w:p w14:paraId="29C2290A" w14:textId="77777777" w:rsidR="005E5CC6" w:rsidRDefault="00017833">
      <w:pPr>
        <w:shd w:val="clear" w:color="auto" w:fill="F2F2F2"/>
        <w:spacing w:after="0"/>
      </w:pPr>
      <w:r>
        <w:rPr>
          <w:rFonts w:ascii="Courier New" w:hAnsi="Courier New"/>
          <w:sz w:val="17"/>
        </w:rPr>
        <w:t>- Không có VIP discount nào (để trace clear flow)</w:t>
      </w:r>
    </w:p>
    <w:p w14:paraId="2E6241C6" w14:textId="77777777" w:rsidR="005E5CC6" w:rsidRDefault="00017833">
      <w:r>
        <w:rPr>
          <w:b/>
        </w:rPr>
        <w:t>Trường 4 — Steps to reproduce (Bước tái hiện bug):</w:t>
      </w:r>
    </w:p>
    <w:p w14:paraId="7C06D310" w14:textId="77777777" w:rsidR="005E5CC6" w:rsidRDefault="00017833">
      <w:r>
        <w:t>Phải:</w:t>
      </w:r>
    </w:p>
    <w:p w14:paraId="14AC05D7" w14:textId="77777777" w:rsidR="005E5CC6" w:rsidRDefault="00017833">
      <w:pPr>
        <w:pStyle w:val="ListBullet"/>
      </w:pPr>
      <w:r>
        <w:t>Bắt đầu bằng động từ rõ ràng: Click, Nhập, Mở, Gọi API, ...</w:t>
      </w:r>
    </w:p>
    <w:p w14:paraId="6F6F7BFD" w14:textId="77777777" w:rsidR="005E5CC6" w:rsidRDefault="00017833">
      <w:pPr>
        <w:pStyle w:val="ListBullet"/>
      </w:pPr>
      <w:r>
        <w:t>Mỗi step đủ cụ thể để Dev làm theo mà không cần hỏi thêm</w:t>
      </w:r>
    </w:p>
    <w:p w14:paraId="5283B883" w14:textId="77777777" w:rsidR="005E5CC6" w:rsidRDefault="00017833">
      <w:pPr>
        <w:pStyle w:val="ListBullet"/>
      </w:pPr>
      <w:r>
        <w:t>Ghi tên button/field cụ thể, không dùng "click vào đó"</w:t>
      </w:r>
    </w:p>
    <w:p w14:paraId="1D6B0260" w14:textId="77777777" w:rsidR="005E5CC6" w:rsidRDefault="00017833">
      <w:pPr>
        <w:pStyle w:val="ListBullet"/>
      </w:pPr>
      <w:r>
        <w:t>Ghi số lượng, giá trị cụ thể</w:t>
      </w:r>
    </w:p>
    <w:p w14:paraId="522E6780" w14:textId="77777777" w:rsidR="005E5CC6" w:rsidRDefault="00017833">
      <w:pPr>
        <w:shd w:val="clear" w:color="auto" w:fill="F2F2F2"/>
        <w:spacing w:after="0"/>
      </w:pPr>
      <w:r>
        <w:rPr>
          <w:rFonts w:ascii="Courier New" w:hAnsi="Courier New"/>
          <w:sz w:val="17"/>
        </w:rPr>
        <w:t>Sai:</w:t>
      </w:r>
    </w:p>
    <w:p w14:paraId="7281F0F5" w14:textId="77777777" w:rsidR="005E5CC6" w:rsidRDefault="00017833">
      <w:pPr>
        <w:shd w:val="clear" w:color="auto" w:fill="F2F2F2"/>
        <w:spacing w:after="0"/>
      </w:pPr>
      <w:r>
        <w:rPr>
          <w:rFonts w:ascii="Courier New" w:hAnsi="Courier New"/>
          <w:sz w:val="17"/>
        </w:rPr>
        <w:lastRenderedPageBreak/>
        <w:t>1. Login</w:t>
      </w:r>
    </w:p>
    <w:p w14:paraId="26C57630" w14:textId="77777777" w:rsidR="005E5CC6" w:rsidRDefault="00017833">
      <w:pPr>
        <w:shd w:val="clear" w:color="auto" w:fill="F2F2F2"/>
        <w:spacing w:after="0"/>
      </w:pPr>
      <w:r>
        <w:rPr>
          <w:rFonts w:ascii="Courier New" w:hAnsi="Courier New"/>
          <w:sz w:val="17"/>
        </w:rPr>
        <w:t>2. Add item</w:t>
      </w:r>
    </w:p>
    <w:p w14:paraId="61CD1DEB" w14:textId="77777777" w:rsidR="005E5CC6" w:rsidRDefault="00017833">
      <w:pPr>
        <w:shd w:val="clear" w:color="auto" w:fill="F2F2F2"/>
        <w:spacing w:after="0"/>
      </w:pPr>
      <w:r>
        <w:rPr>
          <w:rFonts w:ascii="Courier New" w:hAnsi="Courier New"/>
          <w:sz w:val="17"/>
        </w:rPr>
        <w:t>3. Checkout</w:t>
      </w:r>
    </w:p>
    <w:p w14:paraId="2F3ED586" w14:textId="77777777" w:rsidR="005E5CC6" w:rsidRDefault="00017833">
      <w:pPr>
        <w:shd w:val="clear" w:color="auto" w:fill="F2F2F2"/>
        <w:spacing w:after="0"/>
      </w:pPr>
      <w:r>
        <w:rPr>
          <w:rFonts w:ascii="Courier New" w:hAnsi="Courier New"/>
          <w:sz w:val="17"/>
        </w:rPr>
        <w:t>4. Payment</w:t>
      </w:r>
    </w:p>
    <w:p w14:paraId="0C178E9E" w14:textId="77777777" w:rsidR="005E5CC6" w:rsidRDefault="005E5CC6">
      <w:pPr>
        <w:shd w:val="clear" w:color="auto" w:fill="F2F2F2"/>
        <w:spacing w:after="0"/>
      </w:pPr>
    </w:p>
    <w:p w14:paraId="1118FD1B" w14:textId="77777777" w:rsidR="005E5CC6" w:rsidRDefault="00017833">
      <w:pPr>
        <w:shd w:val="clear" w:color="auto" w:fill="F2F2F2"/>
        <w:spacing w:after="0"/>
      </w:pPr>
      <w:r>
        <w:rPr>
          <w:rFonts w:ascii="Courier New" w:hAnsi="Courier New"/>
          <w:sz w:val="17"/>
        </w:rPr>
        <w:t>Đúng:</w:t>
      </w:r>
    </w:p>
    <w:p w14:paraId="1C582EC9" w14:textId="77777777" w:rsidR="005E5CC6" w:rsidRDefault="00017833">
      <w:pPr>
        <w:shd w:val="clear" w:color="auto" w:fill="F2F2F2"/>
        <w:spacing w:after="0"/>
      </w:pPr>
      <w:r>
        <w:rPr>
          <w:rFonts w:ascii="Courier New" w:hAnsi="Courier New"/>
          <w:sz w:val="17"/>
        </w:rPr>
        <w:t>1. Mở Chrome, truy cập https://staging.app.com/login</w:t>
      </w:r>
    </w:p>
    <w:p w14:paraId="56FBDA57" w14:textId="77777777" w:rsidR="005E5CC6" w:rsidRDefault="00017833">
      <w:pPr>
        <w:shd w:val="clear" w:color="auto" w:fill="F2F2F2"/>
        <w:spacing w:after="0"/>
      </w:pPr>
      <w:r>
        <w:rPr>
          <w:rFonts w:ascii="Courier New" w:hAnsi="Courier New"/>
          <w:sz w:val="17"/>
        </w:rPr>
        <w:t>2. Nhập email: test01@example.com</w:t>
      </w:r>
    </w:p>
    <w:p w14:paraId="4FB08CE1" w14:textId="77777777" w:rsidR="005E5CC6" w:rsidRDefault="00017833">
      <w:pPr>
        <w:shd w:val="clear" w:color="auto" w:fill="F2F2F2"/>
        <w:spacing w:after="0"/>
      </w:pPr>
      <w:r>
        <w:rPr>
          <w:rFonts w:ascii="Courier New" w:hAnsi="Courier New"/>
          <w:sz w:val="17"/>
        </w:rPr>
        <w:t>3. Nhập password: Test@1234</w:t>
      </w:r>
    </w:p>
    <w:p w14:paraId="6F63F123" w14:textId="77777777" w:rsidR="005E5CC6" w:rsidRDefault="00017833">
      <w:pPr>
        <w:shd w:val="clear" w:color="auto" w:fill="F2F2F2"/>
        <w:spacing w:after="0"/>
      </w:pPr>
      <w:r>
        <w:rPr>
          <w:rFonts w:ascii="Courier New" w:hAnsi="Courier New"/>
          <w:sz w:val="17"/>
        </w:rPr>
        <w:t>4. Click button "Đăng nhập"</w:t>
      </w:r>
    </w:p>
    <w:p w14:paraId="7C2F47AB" w14:textId="77777777" w:rsidR="005E5CC6" w:rsidRDefault="00017833">
      <w:pPr>
        <w:shd w:val="clear" w:color="auto" w:fill="F2F2F2"/>
        <w:spacing w:after="0"/>
      </w:pPr>
      <w:r>
        <w:rPr>
          <w:rFonts w:ascii="Courier New" w:hAnsi="Courier New"/>
          <w:sz w:val="17"/>
        </w:rPr>
        <w:t>5. Mở Product page, tìm "Áo thun XL"</w:t>
      </w:r>
    </w:p>
    <w:p w14:paraId="6434E932" w14:textId="77777777" w:rsidR="005E5CC6" w:rsidRDefault="00017833">
      <w:pPr>
        <w:shd w:val="clear" w:color="auto" w:fill="F2F2F2"/>
        <w:spacing w:after="0"/>
      </w:pPr>
      <w:r>
        <w:rPr>
          <w:rFonts w:ascii="Courier New" w:hAnsi="Courier New"/>
          <w:sz w:val="17"/>
        </w:rPr>
        <w:t>6. Click Add to Cart (quantity = 1 → 5 times = 5 items)</w:t>
      </w:r>
    </w:p>
    <w:p w14:paraId="13E28CC2" w14:textId="77777777" w:rsidR="005E5CC6" w:rsidRDefault="00017833">
      <w:pPr>
        <w:shd w:val="clear" w:color="auto" w:fill="F2F2F2"/>
        <w:spacing w:after="0"/>
      </w:pPr>
      <w:r>
        <w:rPr>
          <w:rFonts w:ascii="Courier New" w:hAnsi="Courier New"/>
          <w:sz w:val="17"/>
        </w:rPr>
        <w:t>7. Repeat step 6 nhưng với quantity = 2 each time (add thêm 10 items) → tổng 15 items</w:t>
      </w:r>
    </w:p>
    <w:p w14:paraId="0B1E8FB8" w14:textId="77777777" w:rsidR="005E5CC6" w:rsidRDefault="00017833">
      <w:pPr>
        <w:shd w:val="clear" w:color="auto" w:fill="F2F2F2"/>
        <w:spacing w:after="0"/>
      </w:pPr>
      <w:r>
        <w:rPr>
          <w:rFonts w:ascii="Courier New" w:hAnsi="Courier New"/>
          <w:sz w:val="17"/>
        </w:rPr>
        <w:t>8. Click button "Thanh toán"</w:t>
      </w:r>
    </w:p>
    <w:p w14:paraId="16D7773C" w14:textId="77777777" w:rsidR="005E5CC6" w:rsidRDefault="00017833">
      <w:pPr>
        <w:shd w:val="clear" w:color="auto" w:fill="F2F2F2"/>
        <w:spacing w:after="0"/>
      </w:pPr>
      <w:r>
        <w:rPr>
          <w:rFonts w:ascii="Courier New" w:hAnsi="Courier New"/>
          <w:sz w:val="17"/>
        </w:rPr>
        <w:t>9. Select "Thanh toán online - VNPay"</w:t>
      </w:r>
    </w:p>
    <w:p w14:paraId="4E48FF41" w14:textId="77777777" w:rsidR="005E5CC6" w:rsidRDefault="00017833">
      <w:pPr>
        <w:shd w:val="clear" w:color="auto" w:fill="F2F2F2"/>
        <w:spacing w:after="0"/>
      </w:pPr>
      <w:r>
        <w:rPr>
          <w:rFonts w:ascii="Courier New" w:hAnsi="Courier New"/>
          <w:sz w:val="17"/>
        </w:rPr>
        <w:t>10. Click "Xác nhận thanh toán"</w:t>
      </w:r>
    </w:p>
    <w:p w14:paraId="76FA50C5" w14:textId="77777777" w:rsidR="005E5CC6" w:rsidRDefault="00017833">
      <w:pPr>
        <w:shd w:val="clear" w:color="auto" w:fill="F2F2F2"/>
        <w:spacing w:after="0"/>
      </w:pPr>
      <w:r>
        <w:rPr>
          <w:rFonts w:ascii="Courier New" w:hAnsi="Courier New"/>
          <w:sz w:val="17"/>
        </w:rPr>
        <w:t>11. (Redirect sang VNPay) — Click nút thanh toán NGAY LẬP TỨC 2 lần liên tiếp (&lt; 1 giây)</w:t>
      </w:r>
    </w:p>
    <w:p w14:paraId="0BABAB8C" w14:textId="77777777" w:rsidR="005E5CC6" w:rsidRDefault="00017833">
      <w:pPr>
        <w:shd w:val="clear" w:color="auto" w:fill="F2F2F2"/>
        <w:spacing w:after="0"/>
      </w:pPr>
      <w:r>
        <w:rPr>
          <w:rFonts w:ascii="Courier New" w:hAnsi="Courier New"/>
          <w:sz w:val="17"/>
        </w:rPr>
        <w:t>12. (Callback về) — Verify order status</w:t>
      </w:r>
    </w:p>
    <w:p w14:paraId="3F755E48" w14:textId="77777777" w:rsidR="005E5CC6" w:rsidRDefault="00017833">
      <w:r>
        <w:rPr>
          <w:b/>
        </w:rPr>
        <w:t>Trường 5 — Expected result (Kết quả mong đợi):</w:t>
      </w:r>
    </w:p>
    <w:p w14:paraId="5EADC727" w14:textId="77777777" w:rsidR="005E5CC6" w:rsidRDefault="00017833">
      <w:r>
        <w:t>Dùng "Should" chứ không dùng "Could":</w:t>
      </w:r>
    </w:p>
    <w:p w14:paraId="5E7CDFC8" w14:textId="77777777" w:rsidR="005E5CC6" w:rsidRDefault="00017833">
      <w:pPr>
        <w:pStyle w:val="ListBullet"/>
      </w:pPr>
      <w:r>
        <w:t>Should: hệ thống PHẢI làm thế nào</w:t>
      </w:r>
    </w:p>
    <w:p w14:paraId="4F0EBC5D" w14:textId="77777777" w:rsidR="005E5CC6" w:rsidRDefault="00017833">
      <w:pPr>
        <w:pStyle w:val="ListBullet"/>
      </w:pPr>
      <w:r>
        <w:t>Could: có thể làm, không bắt buộc</w:t>
      </w:r>
    </w:p>
    <w:p w14:paraId="77306A95" w14:textId="77777777" w:rsidR="005E5CC6" w:rsidRDefault="00017833">
      <w:pPr>
        <w:shd w:val="clear" w:color="auto" w:fill="F2F2F2"/>
        <w:spacing w:after="0"/>
      </w:pPr>
      <w:r>
        <w:rPr>
          <w:rFonts w:ascii="Courier New" w:hAnsi="Courier New"/>
          <w:sz w:val="17"/>
        </w:rPr>
        <w:lastRenderedPageBreak/>
        <w:t>Sai: "Hệ thống có thể xử lý 2 request cùng lúc"</w:t>
      </w:r>
    </w:p>
    <w:p w14:paraId="3C0395D3" w14:textId="77777777" w:rsidR="005E5CC6" w:rsidRDefault="005E5CC6">
      <w:pPr>
        <w:shd w:val="clear" w:color="auto" w:fill="F2F2F2"/>
        <w:spacing w:after="0"/>
      </w:pPr>
    </w:p>
    <w:p w14:paraId="0914D623" w14:textId="77777777" w:rsidR="005E5CC6" w:rsidRDefault="00017833">
      <w:pPr>
        <w:shd w:val="clear" w:color="auto" w:fill="F2F2F2"/>
        <w:spacing w:after="0"/>
      </w:pPr>
      <w:r>
        <w:rPr>
          <w:rFonts w:ascii="Courier New" w:hAnsi="Courier New"/>
          <w:sz w:val="17"/>
        </w:rPr>
        <w:t>Đúng: "Hệ thống PHẢI chỉ tạo 1 đơn hàng, không tạo duplicate"</w:t>
      </w:r>
    </w:p>
    <w:p w14:paraId="47A39549" w14:textId="77777777" w:rsidR="005E5CC6" w:rsidRDefault="00017833">
      <w:r>
        <w:t>Ghi chi tiết:</w:t>
      </w:r>
    </w:p>
    <w:p w14:paraId="76B6DA7D" w14:textId="77777777" w:rsidR="005E5CC6" w:rsidRDefault="00017833">
      <w:pPr>
        <w:pStyle w:val="ListBullet"/>
      </w:pPr>
      <w:r>
        <w:t>HTTP response code mong đợi</w:t>
      </w:r>
    </w:p>
    <w:p w14:paraId="5BF0DA93" w14:textId="77777777" w:rsidR="005E5CC6" w:rsidRDefault="00017833">
      <w:pPr>
        <w:pStyle w:val="ListBullet"/>
      </w:pPr>
      <w:r>
        <w:t>DB state mong đợi</w:t>
      </w:r>
    </w:p>
    <w:p w14:paraId="123BF0FE" w14:textId="77777777" w:rsidR="005E5CC6" w:rsidRDefault="00017833">
      <w:pPr>
        <w:pStyle w:val="ListBullet"/>
      </w:pPr>
      <w:r>
        <w:t>UI message mong đợi</w:t>
      </w:r>
    </w:p>
    <w:p w14:paraId="7E543D50" w14:textId="77777777" w:rsidR="005E5CC6" w:rsidRDefault="00017833">
      <w:pPr>
        <w:shd w:val="clear" w:color="auto" w:fill="F2F2F2"/>
        <w:spacing w:after="0"/>
      </w:pPr>
      <w:r>
        <w:rPr>
          <w:rFonts w:ascii="Courier New" w:hAnsi="Courier New"/>
          <w:sz w:val="17"/>
        </w:rPr>
        <w:t>Đúng:</w:t>
      </w:r>
    </w:p>
    <w:p w14:paraId="1BECB153" w14:textId="77777777" w:rsidR="005E5CC6" w:rsidRDefault="00017833">
      <w:pPr>
        <w:shd w:val="clear" w:color="auto" w:fill="F2F2F2"/>
        <w:spacing w:after="0"/>
      </w:pPr>
      <w:r>
        <w:rPr>
          <w:rFonts w:ascii="Courier New" w:hAnsi="Courier New"/>
          <w:sz w:val="17"/>
        </w:rPr>
        <w:t>- HTTP 201 Created</w:t>
      </w:r>
    </w:p>
    <w:p w14:paraId="552E5CBA" w14:textId="77777777" w:rsidR="005E5CC6" w:rsidRDefault="00017833">
      <w:pPr>
        <w:shd w:val="clear" w:color="auto" w:fill="F2F2F2"/>
        <w:spacing w:after="0"/>
      </w:pPr>
      <w:r>
        <w:rPr>
          <w:rFonts w:ascii="Courier New" w:hAnsi="Courier New"/>
          <w:sz w:val="17"/>
        </w:rPr>
        <w:t>- Redirect về /order/&lt;orderId&gt;</w:t>
      </w:r>
    </w:p>
    <w:p w14:paraId="570C1D8F" w14:textId="77777777" w:rsidR="005E5CC6" w:rsidRDefault="00017833">
      <w:pPr>
        <w:shd w:val="clear" w:color="auto" w:fill="F2F2F2"/>
        <w:spacing w:after="0"/>
      </w:pPr>
      <w:r>
        <w:rPr>
          <w:rFonts w:ascii="Courier New" w:hAnsi="Courier New"/>
          <w:sz w:val="17"/>
        </w:rPr>
        <w:t>- DB: orders table có 1 record mới với user_id="test01", status="PENDING"</w:t>
      </w:r>
    </w:p>
    <w:p w14:paraId="3E287E86" w14:textId="77777777" w:rsidR="005E5CC6" w:rsidRDefault="00017833">
      <w:pPr>
        <w:shd w:val="clear" w:color="auto" w:fill="F2F2F2"/>
        <w:spacing w:after="0"/>
      </w:pPr>
      <w:r>
        <w:rPr>
          <w:rFonts w:ascii="Courier New" w:hAnsi="Courier New"/>
          <w:sz w:val="17"/>
        </w:rPr>
        <w:t>- DB: order_items có 15 records (quantity = 5 + 5 + 5, vv)</w:t>
      </w:r>
    </w:p>
    <w:p w14:paraId="35227792" w14:textId="77777777" w:rsidR="005E5CC6" w:rsidRDefault="00017833">
      <w:pPr>
        <w:shd w:val="clear" w:color="auto" w:fill="F2F2F2"/>
        <w:spacing w:after="0"/>
      </w:pPr>
      <w:r>
        <w:rPr>
          <w:rFonts w:ascii="Courier New" w:hAnsi="Courier New"/>
          <w:sz w:val="17"/>
        </w:rPr>
        <w:t>- UI: hiển thị "Đơn hàng #&lt;orderId&gt; đã tạo thành công"</w:t>
      </w:r>
    </w:p>
    <w:p w14:paraId="51B48055" w14:textId="77777777" w:rsidR="005E5CC6" w:rsidRDefault="00017833">
      <w:r>
        <w:rPr>
          <w:b/>
        </w:rPr>
        <w:t>Trường 6 — Actual result (Kết quả thực tế):</w:t>
      </w:r>
    </w:p>
    <w:p w14:paraId="7096D87E" w14:textId="77777777" w:rsidR="005E5CC6" w:rsidRDefault="00017833">
      <w:r>
        <w:t>Ghi chi tiết cái gì xảy ra (không mong muốn):</w:t>
      </w:r>
    </w:p>
    <w:p w14:paraId="740A4E93" w14:textId="77777777" w:rsidR="005E5CC6" w:rsidRDefault="00017833">
      <w:pPr>
        <w:shd w:val="clear" w:color="auto" w:fill="F2F2F2"/>
        <w:spacing w:after="0"/>
      </w:pPr>
      <w:r>
        <w:rPr>
          <w:rFonts w:ascii="Courier New" w:hAnsi="Courier New"/>
          <w:sz w:val="17"/>
        </w:rPr>
        <w:t>Đúng:</w:t>
      </w:r>
    </w:p>
    <w:p w14:paraId="5E1028A9" w14:textId="77777777" w:rsidR="005E5CC6" w:rsidRDefault="00017833">
      <w:pPr>
        <w:shd w:val="clear" w:color="auto" w:fill="F2F2F2"/>
        <w:spacing w:after="0"/>
      </w:pPr>
      <w:r>
        <w:rPr>
          <w:rFonts w:ascii="Courier New" w:hAnsi="Courier New"/>
          <w:sz w:val="17"/>
        </w:rPr>
        <w:t>- Bước 11: Khi click 2 lần liên tiếp, server trả về HTTP 500</w:t>
      </w:r>
    </w:p>
    <w:p w14:paraId="1A6D7807" w14:textId="77777777" w:rsidR="005E5CC6" w:rsidRDefault="00017833">
      <w:pPr>
        <w:shd w:val="clear" w:color="auto" w:fill="F2F2F2"/>
        <w:spacing w:after="0"/>
      </w:pPr>
      <w:r>
        <w:rPr>
          <w:rFonts w:ascii="Courier New" w:hAnsi="Courier New"/>
          <w:sz w:val="17"/>
        </w:rPr>
        <w:t>- Error message: "Internal Server Error"</w:t>
      </w:r>
    </w:p>
    <w:p w14:paraId="47782E33" w14:textId="77777777" w:rsidR="005E5CC6" w:rsidRDefault="00017833">
      <w:pPr>
        <w:shd w:val="clear" w:color="auto" w:fill="F2F2F2"/>
        <w:spacing w:after="0"/>
      </w:pPr>
      <w:r>
        <w:rPr>
          <w:rFonts w:ascii="Courier New" w:hAnsi="Courier New"/>
          <w:sz w:val="17"/>
        </w:rPr>
        <w:t>- DB: orders có 2 records được tạo (duplicate!)</w:t>
      </w:r>
    </w:p>
    <w:p w14:paraId="32DD19C2" w14:textId="77777777" w:rsidR="005E5CC6" w:rsidRDefault="00017833">
      <w:pPr>
        <w:shd w:val="clear" w:color="auto" w:fill="F2F2F2"/>
        <w:spacing w:after="0"/>
      </w:pPr>
      <w:r>
        <w:rPr>
          <w:rFonts w:ascii="Courier New" w:hAnsi="Courier New"/>
          <w:sz w:val="17"/>
        </w:rPr>
        <w:t>- Số tiền bị trừ 2 lần từ account</w:t>
      </w:r>
    </w:p>
    <w:p w14:paraId="562C1AA7" w14:textId="77777777" w:rsidR="005E5CC6" w:rsidRDefault="00017833">
      <w:pPr>
        <w:shd w:val="clear" w:color="auto" w:fill="F2F2F2"/>
        <w:spacing w:after="0"/>
      </w:pPr>
      <w:r>
        <w:rPr>
          <w:rFonts w:ascii="Courier New" w:hAnsi="Courier New"/>
          <w:sz w:val="17"/>
        </w:rPr>
        <w:t>- Không tạo ra order_items (quantity = 0)</w:t>
      </w:r>
    </w:p>
    <w:p w14:paraId="0F91B1FF" w14:textId="77777777" w:rsidR="005E5CC6" w:rsidRDefault="00017833">
      <w:pPr>
        <w:shd w:val="clear" w:color="auto" w:fill="F2F2F2"/>
        <w:spacing w:after="0"/>
      </w:pPr>
      <w:r>
        <w:rPr>
          <w:rFonts w:ascii="Courier New" w:hAnsi="Courier New"/>
          <w:sz w:val="17"/>
        </w:rPr>
        <w:lastRenderedPageBreak/>
        <w:t>- Ngoài app hiển thị error, nhưng tiền đã bị trừ → user lỗ</w:t>
      </w:r>
    </w:p>
    <w:p w14:paraId="52C1AB10" w14:textId="77777777" w:rsidR="005E5CC6" w:rsidRDefault="00017833">
      <w:r>
        <w:rPr>
          <w:b/>
        </w:rPr>
        <w:t>Trường 7 — Severity (Mức độ nghiêm trọng của bug) — Tester quyết định:</w:t>
      </w:r>
    </w:p>
    <w:tbl>
      <w:tblPr>
        <w:tblStyle w:val="TableGrid"/>
        <w:tblW w:w="0" w:type="auto"/>
        <w:tblLook w:val="04A0" w:firstRow="1" w:lastRow="0" w:firstColumn="1" w:lastColumn="0" w:noHBand="0" w:noVBand="1"/>
      </w:tblPr>
      <w:tblGrid>
        <w:gridCol w:w="3226"/>
        <w:gridCol w:w="3227"/>
        <w:gridCol w:w="3226"/>
      </w:tblGrid>
      <w:tr w:rsidR="005E5CC6" w14:paraId="6682B71A" w14:textId="77777777">
        <w:tc>
          <w:tcPr>
            <w:tcW w:w="3230" w:type="dxa"/>
            <w:shd w:val="clear" w:color="auto" w:fill="D9E1F2"/>
          </w:tcPr>
          <w:p w14:paraId="1E75B446" w14:textId="77777777" w:rsidR="005E5CC6" w:rsidRDefault="00017833">
            <w:r>
              <w:rPr>
                <w:b/>
              </w:rPr>
              <w:t>Severity</w:t>
            </w:r>
          </w:p>
        </w:tc>
        <w:tc>
          <w:tcPr>
            <w:tcW w:w="3230" w:type="dxa"/>
            <w:shd w:val="clear" w:color="auto" w:fill="D9E1F2"/>
          </w:tcPr>
          <w:p w14:paraId="2A3C5BD9" w14:textId="77777777" w:rsidR="005E5CC6" w:rsidRDefault="00017833">
            <w:r>
              <w:rPr>
                <w:b/>
              </w:rPr>
              <w:t>Định nghĩa</w:t>
            </w:r>
          </w:p>
        </w:tc>
        <w:tc>
          <w:tcPr>
            <w:tcW w:w="3230" w:type="dxa"/>
            <w:shd w:val="clear" w:color="auto" w:fill="D9E1F2"/>
          </w:tcPr>
          <w:p w14:paraId="69C72956" w14:textId="77777777" w:rsidR="005E5CC6" w:rsidRDefault="00017833">
            <w:r>
              <w:rPr>
                <w:b/>
              </w:rPr>
              <w:t>Ví dụ</w:t>
            </w:r>
          </w:p>
        </w:tc>
      </w:tr>
      <w:tr w:rsidR="005E5CC6" w14:paraId="6A8A5FB7" w14:textId="77777777">
        <w:tc>
          <w:tcPr>
            <w:tcW w:w="3230" w:type="dxa"/>
          </w:tcPr>
          <w:p w14:paraId="1CE43649" w14:textId="77777777" w:rsidR="005E5CC6" w:rsidRDefault="00017833">
            <w:r>
              <w:t>Critical</w:t>
            </w:r>
          </w:p>
        </w:tc>
        <w:tc>
          <w:tcPr>
            <w:tcW w:w="3230" w:type="dxa"/>
          </w:tcPr>
          <w:p w14:paraId="6F69C54C" w14:textId="77777777" w:rsidR="005E5CC6" w:rsidRDefault="00017833">
            <w:r>
              <w:t>Hệ thống crash, mất data, bảo mật lỗ hổng, hoặc core feature bị vỡ 100%</w:t>
            </w:r>
          </w:p>
        </w:tc>
        <w:tc>
          <w:tcPr>
            <w:tcW w:w="3230" w:type="dxa"/>
          </w:tcPr>
          <w:p w14:paraId="031D7FC0" w14:textId="77777777" w:rsidR="005E5CC6" w:rsidRDefault="00017833">
            <w:r>
              <w:t>Payment crash, data loss, SQL injection, checkout không hoạt động gì hết</w:t>
            </w:r>
          </w:p>
        </w:tc>
      </w:tr>
      <w:tr w:rsidR="005E5CC6" w14:paraId="3C66D670" w14:textId="77777777">
        <w:tc>
          <w:tcPr>
            <w:tcW w:w="3230" w:type="dxa"/>
          </w:tcPr>
          <w:p w14:paraId="7E177962" w14:textId="77777777" w:rsidR="005E5CC6" w:rsidRDefault="00017833">
            <w:r>
              <w:t>High</w:t>
            </w:r>
          </w:p>
        </w:tc>
        <w:tc>
          <w:tcPr>
            <w:tcW w:w="3230" w:type="dxa"/>
          </w:tcPr>
          <w:p w14:paraId="499D20E5" w14:textId="77777777" w:rsidR="005E5CC6" w:rsidRDefault="00017833">
            <w:r>
              <w:t>Feature quan trọng bị hỏng/chậm, user bị mất experience đáng kể, nhưng vẫn có workaround</w:t>
            </w:r>
          </w:p>
        </w:tc>
        <w:tc>
          <w:tcPr>
            <w:tcW w:w="3230" w:type="dxa"/>
          </w:tcPr>
          <w:p w14:paraId="00C6747A" w14:textId="77777777" w:rsidR="005E5CC6" w:rsidRDefault="00017833">
            <w:r>
              <w:t>Sắp xếp sản phẩm sai, email không gửi, load chậm 30 giây</w:t>
            </w:r>
          </w:p>
        </w:tc>
      </w:tr>
      <w:tr w:rsidR="005E5CC6" w14:paraId="1FB1AC46" w14:textId="77777777">
        <w:tc>
          <w:tcPr>
            <w:tcW w:w="3230" w:type="dxa"/>
          </w:tcPr>
          <w:p w14:paraId="19497B9C" w14:textId="77777777" w:rsidR="005E5CC6" w:rsidRDefault="00017833">
            <w:r>
              <w:t>Medium</w:t>
            </w:r>
          </w:p>
        </w:tc>
        <w:tc>
          <w:tcPr>
            <w:tcW w:w="3230" w:type="dxa"/>
          </w:tcPr>
          <w:p w14:paraId="08D4AE51" w14:textId="77777777" w:rsidR="005E5CC6" w:rsidRDefault="00017833">
            <w:r>
              <w:t>Feature hỏng nhưng không quá critical, user vẫn có cách khác</w:t>
            </w:r>
          </w:p>
        </w:tc>
        <w:tc>
          <w:tcPr>
            <w:tcW w:w="3230" w:type="dxa"/>
          </w:tcPr>
          <w:p w14:paraId="06B01D1C" w14:textId="77777777" w:rsidR="005E5CC6" w:rsidRDefault="00017833">
            <w:r>
              <w:t>Icon hiển thị sai, validation message không rõ, UI layout lệch</w:t>
            </w:r>
          </w:p>
        </w:tc>
      </w:tr>
      <w:tr w:rsidR="005E5CC6" w14:paraId="620587E1" w14:textId="77777777">
        <w:tc>
          <w:tcPr>
            <w:tcW w:w="3230" w:type="dxa"/>
          </w:tcPr>
          <w:p w14:paraId="1E16C85B" w14:textId="77777777" w:rsidR="005E5CC6" w:rsidRDefault="00017833">
            <w:r>
              <w:t>Low</w:t>
            </w:r>
          </w:p>
        </w:tc>
        <w:tc>
          <w:tcPr>
            <w:tcW w:w="3230" w:type="dxa"/>
          </w:tcPr>
          <w:p w14:paraId="535FE161" w14:textId="77777777" w:rsidR="005E5CC6" w:rsidRDefault="00017833">
            <w:r>
              <w:t>Cosmetic issue, typo, không ảnh hưởng chức năng</w:t>
            </w:r>
          </w:p>
        </w:tc>
        <w:tc>
          <w:tcPr>
            <w:tcW w:w="3230" w:type="dxa"/>
          </w:tcPr>
          <w:p w14:paraId="20868895" w14:textId="77777777" w:rsidR="005E5CC6" w:rsidRDefault="00017833">
            <w:r>
              <w:t>Icon lệch 2px, chữ thừa dấu cách, warning log không quan trọng</w:t>
            </w:r>
          </w:p>
        </w:tc>
      </w:tr>
    </w:tbl>
    <w:p w14:paraId="4B929A54" w14:textId="77777777" w:rsidR="005E5CC6" w:rsidRDefault="00017833">
      <w:r>
        <w:rPr>
          <w:b/>
        </w:rPr>
        <w:t>Lưu ý:</w:t>
      </w:r>
      <w:r>
        <w:t xml:space="preserve"> Severity quyết định bởi </w:t>
      </w:r>
      <w:r>
        <w:rPr>
          <w:b/>
        </w:rPr>
        <w:t>Tester</w:t>
      </w:r>
      <w:r>
        <w:t xml:space="preserve"> dựa vào </w:t>
      </w:r>
      <w:r>
        <w:rPr>
          <w:b/>
        </w:rPr>
        <w:t>business impact</w:t>
      </w:r>
      <w:r>
        <w:t>, không phải Dev quyết định.</w:t>
      </w:r>
    </w:p>
    <w:p w14:paraId="1155E23B" w14:textId="77777777" w:rsidR="005E5CC6" w:rsidRDefault="00017833">
      <w:r>
        <w:rPr>
          <w:b/>
        </w:rPr>
        <w:t>Trường 8 — Priority (Thứ tự ưu tiên fix) — PM quyết định:</w:t>
      </w:r>
    </w:p>
    <w:tbl>
      <w:tblPr>
        <w:tblStyle w:val="TableGrid"/>
        <w:tblW w:w="0" w:type="auto"/>
        <w:tblLook w:val="04A0" w:firstRow="1" w:lastRow="0" w:firstColumn="1" w:lastColumn="0" w:noHBand="0" w:noVBand="1"/>
      </w:tblPr>
      <w:tblGrid>
        <w:gridCol w:w="3226"/>
        <w:gridCol w:w="3226"/>
        <w:gridCol w:w="3227"/>
      </w:tblGrid>
      <w:tr w:rsidR="005E5CC6" w14:paraId="7E0BB299" w14:textId="77777777">
        <w:tc>
          <w:tcPr>
            <w:tcW w:w="3230" w:type="dxa"/>
            <w:shd w:val="clear" w:color="auto" w:fill="D9E1F2"/>
          </w:tcPr>
          <w:p w14:paraId="66CAD181" w14:textId="77777777" w:rsidR="005E5CC6" w:rsidRDefault="00017833">
            <w:r>
              <w:rPr>
                <w:b/>
              </w:rPr>
              <w:t>Priority</w:t>
            </w:r>
          </w:p>
        </w:tc>
        <w:tc>
          <w:tcPr>
            <w:tcW w:w="3230" w:type="dxa"/>
            <w:shd w:val="clear" w:color="auto" w:fill="D9E1F2"/>
          </w:tcPr>
          <w:p w14:paraId="1691AC3C" w14:textId="77777777" w:rsidR="005E5CC6" w:rsidRDefault="00017833">
            <w:r>
              <w:rPr>
                <w:b/>
              </w:rPr>
              <w:t>Khi nào</w:t>
            </w:r>
          </w:p>
        </w:tc>
        <w:tc>
          <w:tcPr>
            <w:tcW w:w="3230" w:type="dxa"/>
            <w:shd w:val="clear" w:color="auto" w:fill="D9E1F2"/>
          </w:tcPr>
          <w:p w14:paraId="616BEEE1" w14:textId="77777777" w:rsidR="005E5CC6" w:rsidRDefault="00017833">
            <w:r>
              <w:rPr>
                <w:b/>
              </w:rPr>
              <w:t>Khi nào KHÔNG</w:t>
            </w:r>
          </w:p>
        </w:tc>
      </w:tr>
      <w:tr w:rsidR="005E5CC6" w14:paraId="53721970" w14:textId="77777777">
        <w:tc>
          <w:tcPr>
            <w:tcW w:w="3230" w:type="dxa"/>
          </w:tcPr>
          <w:p w14:paraId="63B74CDF" w14:textId="77777777" w:rsidR="005E5CC6" w:rsidRDefault="00017833">
            <w:r>
              <w:t>P1</w:t>
            </w:r>
          </w:p>
        </w:tc>
        <w:tc>
          <w:tcPr>
            <w:tcW w:w="3230" w:type="dxa"/>
          </w:tcPr>
          <w:p w14:paraId="385AAC6B" w14:textId="77777777" w:rsidR="005E5CC6" w:rsidRDefault="00017833">
            <w:r>
              <w:t>Blocker — không fix không release</w:t>
            </w:r>
          </w:p>
        </w:tc>
        <w:tc>
          <w:tcPr>
            <w:tcW w:w="3230" w:type="dxa"/>
          </w:tcPr>
          <w:p w14:paraId="09F20E82" w14:textId="77777777" w:rsidR="005E5CC6" w:rsidRDefault="00017833">
            <w:r>
              <w:t>Nhưng Dev có workaround rồi</w:t>
            </w:r>
          </w:p>
        </w:tc>
      </w:tr>
      <w:tr w:rsidR="005E5CC6" w14:paraId="1B586896" w14:textId="77777777">
        <w:tc>
          <w:tcPr>
            <w:tcW w:w="3230" w:type="dxa"/>
          </w:tcPr>
          <w:p w14:paraId="3E16605E" w14:textId="77777777" w:rsidR="005E5CC6" w:rsidRDefault="00017833">
            <w:r>
              <w:t>P2</w:t>
            </w:r>
          </w:p>
        </w:tc>
        <w:tc>
          <w:tcPr>
            <w:tcW w:w="3230" w:type="dxa"/>
          </w:tcPr>
          <w:p w14:paraId="52727829" w14:textId="77777777" w:rsidR="005E5CC6" w:rsidRDefault="00017833">
            <w:r>
              <w:t>Phải fix trong sprint hiện tại</w:t>
            </w:r>
          </w:p>
        </w:tc>
        <w:tc>
          <w:tcPr>
            <w:tcW w:w="3230" w:type="dxa"/>
          </w:tcPr>
          <w:p w14:paraId="024914FF" w14:textId="77777777" w:rsidR="005E5CC6" w:rsidRDefault="00017833">
            <w:r>
              <w:t>Nhưng release vẫn được vì có workaround</w:t>
            </w:r>
          </w:p>
        </w:tc>
      </w:tr>
      <w:tr w:rsidR="005E5CC6" w14:paraId="2F0E2512" w14:textId="77777777">
        <w:tc>
          <w:tcPr>
            <w:tcW w:w="3230" w:type="dxa"/>
          </w:tcPr>
          <w:p w14:paraId="2471C528" w14:textId="77777777" w:rsidR="005E5CC6" w:rsidRDefault="00017833">
            <w:r>
              <w:t>P3</w:t>
            </w:r>
          </w:p>
        </w:tc>
        <w:tc>
          <w:tcPr>
            <w:tcW w:w="3230" w:type="dxa"/>
          </w:tcPr>
          <w:p w14:paraId="5EA9C673" w14:textId="77777777" w:rsidR="005E5CC6" w:rsidRDefault="00017833">
            <w:r>
              <w:t>Fix được thì tốt, không fix cũng ok</w:t>
            </w:r>
          </w:p>
        </w:tc>
        <w:tc>
          <w:tcPr>
            <w:tcW w:w="3230" w:type="dxa"/>
          </w:tcPr>
          <w:p w14:paraId="7983692C" w14:textId="77777777" w:rsidR="005E5CC6" w:rsidRDefault="00017833">
            <w:r>
              <w:t>Impact thấp, defer sang sprint sau</w:t>
            </w:r>
          </w:p>
        </w:tc>
      </w:tr>
      <w:tr w:rsidR="005E5CC6" w14:paraId="17A60CDD" w14:textId="77777777">
        <w:tc>
          <w:tcPr>
            <w:tcW w:w="3230" w:type="dxa"/>
          </w:tcPr>
          <w:p w14:paraId="76D1AF56" w14:textId="77777777" w:rsidR="005E5CC6" w:rsidRDefault="00017833">
            <w:r>
              <w:t>P4</w:t>
            </w:r>
          </w:p>
        </w:tc>
        <w:tc>
          <w:tcPr>
            <w:tcW w:w="3230" w:type="dxa"/>
          </w:tcPr>
          <w:p w14:paraId="5FE0E53D" w14:textId="77777777" w:rsidR="005E5CC6" w:rsidRDefault="00017833">
            <w:r>
              <w:t>Postpone — không có plan fix</w:t>
            </w:r>
          </w:p>
        </w:tc>
        <w:tc>
          <w:tcPr>
            <w:tcW w:w="3230" w:type="dxa"/>
          </w:tcPr>
          <w:p w14:paraId="31974D4B" w14:textId="77777777" w:rsidR="005E5CC6" w:rsidRDefault="00017833">
            <w:r>
              <w:t>Tester chỉ gợi ý, không bắt buộc fix</w:t>
            </w:r>
          </w:p>
        </w:tc>
      </w:tr>
    </w:tbl>
    <w:p w14:paraId="58208974" w14:textId="77777777" w:rsidR="005E5CC6" w:rsidRDefault="00017833">
      <w:r>
        <w:rPr>
          <w:b/>
        </w:rPr>
        <w:lastRenderedPageBreak/>
        <w:t>Lưu ý:</w:t>
      </w:r>
      <w:r>
        <w:t xml:space="preserve"> Priority quyết định bởi </w:t>
      </w:r>
      <w:r>
        <w:rPr>
          <w:b/>
        </w:rPr>
        <w:t>PM</w:t>
      </w:r>
      <w:r>
        <w:t xml:space="preserve"> dựa vào </w:t>
      </w:r>
      <w:r>
        <w:rPr>
          <w:b/>
        </w:rPr>
        <w:t>timeline và resources</w:t>
      </w:r>
      <w:r>
        <w:t>, không phải Tester quyết định. Tester chỉ recommend severity, rồi PM + Dev sẽ quyết định priority.</w:t>
      </w:r>
    </w:p>
    <w:p w14:paraId="71AEB110" w14:textId="77777777" w:rsidR="005E5CC6" w:rsidRDefault="00017833">
      <w:r>
        <w:rPr>
          <w:b/>
        </w:rPr>
        <w:t>Trường 9 — Reproducibility (Tần suất tái hiện):</w:t>
      </w:r>
    </w:p>
    <w:p w14:paraId="054C5F3B" w14:textId="77777777" w:rsidR="005E5CC6" w:rsidRDefault="00017833">
      <w:pPr>
        <w:shd w:val="clear" w:color="auto" w:fill="F2F2F2"/>
        <w:spacing w:after="0"/>
      </w:pPr>
      <w:r>
        <w:rPr>
          <w:rFonts w:ascii="Courier New" w:hAnsi="Courier New"/>
          <w:sz w:val="17"/>
        </w:rPr>
        <w:t>Đúng cách ghi:</w:t>
      </w:r>
    </w:p>
    <w:p w14:paraId="149E7100" w14:textId="77777777" w:rsidR="005E5CC6" w:rsidRDefault="00017833">
      <w:pPr>
        <w:shd w:val="clear" w:color="auto" w:fill="F2F2F2"/>
        <w:spacing w:after="0"/>
      </w:pPr>
      <w:r>
        <w:rPr>
          <w:rFonts w:ascii="Courier New" w:hAnsi="Courier New"/>
          <w:sz w:val="17"/>
        </w:rPr>
        <w:t>- 100% (10/10 lần) — chạy 10 lần, fail 10 lần</w:t>
      </w:r>
    </w:p>
    <w:p w14:paraId="184299B0" w14:textId="77777777" w:rsidR="005E5CC6" w:rsidRDefault="00017833">
      <w:pPr>
        <w:shd w:val="clear" w:color="auto" w:fill="F2F2F2"/>
        <w:spacing w:after="0"/>
      </w:pPr>
      <w:r>
        <w:rPr>
          <w:rFonts w:ascii="Courier New" w:hAnsi="Courier New"/>
          <w:sz w:val="17"/>
        </w:rPr>
        <w:t>- 80% (4/5 lần) — chạy 5 lần, fail 4 lần</w:t>
      </w:r>
    </w:p>
    <w:p w14:paraId="30AB1636" w14:textId="77777777" w:rsidR="005E5CC6" w:rsidRDefault="00017833">
      <w:pPr>
        <w:shd w:val="clear" w:color="auto" w:fill="F2F2F2"/>
        <w:spacing w:after="0"/>
      </w:pPr>
      <w:r>
        <w:rPr>
          <w:rFonts w:ascii="Courier New" w:hAnsi="Courier New"/>
          <w:sz w:val="17"/>
        </w:rPr>
        <w:t>- 50% (1/2 lần) — chạy 2 lần, fail 1 lần</w:t>
      </w:r>
    </w:p>
    <w:p w14:paraId="35A6C546" w14:textId="77777777" w:rsidR="005E5CC6" w:rsidRDefault="00017833">
      <w:pPr>
        <w:shd w:val="clear" w:color="auto" w:fill="F2F2F2"/>
        <w:spacing w:after="0"/>
      </w:pPr>
      <w:r>
        <w:rPr>
          <w:rFonts w:ascii="Courier New" w:hAnsi="Courier New"/>
          <w:sz w:val="17"/>
        </w:rPr>
        <w:t>- Intermittent — xảy ra đôi khi, khó reproduce</w:t>
      </w:r>
    </w:p>
    <w:p w14:paraId="3254BC2F" w14:textId="77777777" w:rsidR="005E5CC6" w:rsidRDefault="005E5CC6">
      <w:pPr>
        <w:shd w:val="clear" w:color="auto" w:fill="F2F2F2"/>
        <w:spacing w:after="0"/>
      </w:pPr>
    </w:p>
    <w:p w14:paraId="73395081" w14:textId="77777777" w:rsidR="005E5CC6" w:rsidRDefault="00017833">
      <w:pPr>
        <w:shd w:val="clear" w:color="auto" w:fill="F2F2F2"/>
        <w:spacing w:after="0"/>
      </w:pPr>
      <w:r>
        <w:rPr>
          <w:rFonts w:ascii="Courier New" w:hAnsi="Courier New"/>
          <w:sz w:val="17"/>
        </w:rPr>
        <w:t>Sai cách ghi:</w:t>
      </w:r>
    </w:p>
    <w:p w14:paraId="61CE924E" w14:textId="77777777" w:rsidR="005E5CC6" w:rsidRDefault="00017833">
      <w:pPr>
        <w:shd w:val="clear" w:color="auto" w:fill="F2F2F2"/>
        <w:spacing w:after="0"/>
      </w:pPr>
      <w:r>
        <w:rPr>
          <w:rFonts w:ascii="Courier New" w:hAnsi="Courier New"/>
          <w:sz w:val="17"/>
        </w:rPr>
        <w:t>- "Sometimes" — quá mơ hồ</w:t>
      </w:r>
    </w:p>
    <w:p w14:paraId="689148D3" w14:textId="77777777" w:rsidR="005E5CC6" w:rsidRDefault="00017833">
      <w:pPr>
        <w:shd w:val="clear" w:color="auto" w:fill="F2F2F2"/>
        <w:spacing w:after="0"/>
      </w:pPr>
      <w:r>
        <w:rPr>
          <w:rFonts w:ascii="Courier New" w:hAnsi="Courier New"/>
          <w:sz w:val="17"/>
        </w:rPr>
        <w:t>- "Frequently" — Frequently là bao nhiêu %?</w:t>
      </w:r>
    </w:p>
    <w:p w14:paraId="77EC61D6" w14:textId="77777777" w:rsidR="005E5CC6" w:rsidRDefault="00017833">
      <w:r>
        <w:t>Nếu reproducibility thấp (dưới 50%) → phải ghi lại số liệu chi tiết, không phải "chắc chắn là bug."</w:t>
      </w:r>
    </w:p>
    <w:p w14:paraId="04E824F8" w14:textId="77777777" w:rsidR="005E5CC6" w:rsidRDefault="00017833">
      <w:r>
        <w:rPr>
          <w:b/>
        </w:rPr>
        <w:t>Trường 10 — Attachment (Đính kèm):</w:t>
      </w:r>
    </w:p>
    <w:p w14:paraId="3391C80F" w14:textId="77777777" w:rsidR="005E5CC6" w:rsidRDefault="00017833">
      <w:r>
        <w:t>Bắt buộc đính kèm:</w:t>
      </w:r>
    </w:p>
    <w:p w14:paraId="2ACD2914" w14:textId="77777777" w:rsidR="005E5CC6" w:rsidRDefault="00017833">
      <w:pPr>
        <w:pStyle w:val="ListBullet"/>
      </w:pPr>
      <w:r>
        <w:t>Screenshot (≥ 3 ảnh: trước bug xảy ra / lúc bug / sau bug)</w:t>
      </w:r>
    </w:p>
    <w:p w14:paraId="3847E7ED" w14:textId="77777777" w:rsidR="005E5CC6" w:rsidRDefault="00017833">
      <w:pPr>
        <w:pStyle w:val="ListBullet"/>
      </w:pPr>
      <w:r>
        <w:t>Server log (nếu có exception)</w:t>
      </w:r>
    </w:p>
    <w:p w14:paraId="46AE6920" w14:textId="77777777" w:rsidR="005E5CC6" w:rsidRDefault="00017833">
      <w:pPr>
        <w:pStyle w:val="ListBullet"/>
      </w:pPr>
      <w:r>
        <w:t>Video (nếu bug khó mô tả bằng screenshot)</w:t>
      </w:r>
    </w:p>
    <w:p w14:paraId="3400F5D9" w14:textId="77777777" w:rsidR="005E5CC6" w:rsidRDefault="00017833">
      <w:pPr>
        <w:pStyle w:val="ListBullet"/>
      </w:pPr>
      <w:r>
        <w:lastRenderedPageBreak/>
        <w:t>Database query + result (nếu liên quan đến data)</w:t>
      </w:r>
    </w:p>
    <w:p w14:paraId="2A4A8507" w14:textId="77777777" w:rsidR="005E5CC6" w:rsidRDefault="00017833">
      <w:pPr>
        <w:shd w:val="clear" w:color="auto" w:fill="F2F2F2"/>
        <w:spacing w:after="0"/>
      </w:pPr>
      <w:r>
        <w:rPr>
          <w:rFonts w:ascii="Courier New" w:hAnsi="Courier New"/>
          <w:sz w:val="17"/>
        </w:rPr>
        <w:t>Đúng:</w:t>
      </w:r>
    </w:p>
    <w:p w14:paraId="5424B1A7" w14:textId="77777777" w:rsidR="005E5CC6" w:rsidRDefault="00017833">
      <w:pPr>
        <w:shd w:val="clear" w:color="auto" w:fill="F2F2F2"/>
        <w:spacing w:after="0"/>
      </w:pPr>
      <w:r>
        <w:rPr>
          <w:rFonts w:ascii="Courier New" w:hAnsi="Courier New"/>
          <w:sz w:val="17"/>
        </w:rPr>
        <w:t>- 01_precondition_cart.png</w:t>
      </w:r>
    </w:p>
    <w:p w14:paraId="6905FA3B" w14:textId="77777777" w:rsidR="005E5CC6" w:rsidRDefault="00017833">
      <w:pPr>
        <w:shd w:val="clear" w:color="auto" w:fill="F2F2F2"/>
        <w:spacing w:after="0"/>
      </w:pPr>
      <w:r>
        <w:rPr>
          <w:rFonts w:ascii="Courier New" w:hAnsi="Courier New"/>
          <w:sz w:val="17"/>
        </w:rPr>
        <w:t>- 02_click_payment.png</w:t>
      </w:r>
    </w:p>
    <w:p w14:paraId="5F448B67" w14:textId="77777777" w:rsidR="005E5CC6" w:rsidRDefault="00017833">
      <w:pPr>
        <w:shd w:val="clear" w:color="auto" w:fill="F2F2F2"/>
        <w:spacing w:after="0"/>
      </w:pPr>
      <w:r>
        <w:rPr>
          <w:rFonts w:ascii="Courier New" w:hAnsi="Courier New"/>
          <w:sz w:val="17"/>
        </w:rPr>
        <w:t>- 03_http500_error.png</w:t>
      </w:r>
    </w:p>
    <w:p w14:paraId="66A54E14" w14:textId="77777777" w:rsidR="005E5CC6" w:rsidRDefault="00017833">
      <w:pPr>
        <w:shd w:val="clear" w:color="auto" w:fill="F2F2F2"/>
        <w:spacing w:after="0"/>
      </w:pPr>
      <w:r>
        <w:rPr>
          <w:rFonts w:ascii="Courier New" w:hAnsi="Courier New"/>
          <w:sz w:val="17"/>
        </w:rPr>
        <w:t>- 04_duplicate_orders.png</w:t>
      </w:r>
    </w:p>
    <w:p w14:paraId="3B528241" w14:textId="77777777" w:rsidR="005E5CC6" w:rsidRDefault="00017833">
      <w:pPr>
        <w:shd w:val="clear" w:color="auto" w:fill="F2F2F2"/>
        <w:spacing w:after="0"/>
      </w:pPr>
      <w:r>
        <w:rPr>
          <w:rFonts w:ascii="Courier New" w:hAnsi="Courier New"/>
          <w:sz w:val="17"/>
        </w:rPr>
        <w:t>- 05_db_check_2_orders.png</w:t>
      </w:r>
    </w:p>
    <w:p w14:paraId="421A5272" w14:textId="77777777" w:rsidR="005E5CC6" w:rsidRDefault="00017833">
      <w:pPr>
        <w:shd w:val="clear" w:color="auto" w:fill="F2F2F2"/>
        <w:spacing w:after="0"/>
      </w:pPr>
      <w:r>
        <w:rPr>
          <w:rFonts w:ascii="Courier New" w:hAnsi="Courier New"/>
          <w:sz w:val="17"/>
        </w:rPr>
        <w:t>- application_20260429_143022.log (excerpt)</w:t>
      </w:r>
    </w:p>
    <w:p w14:paraId="3047D7CE" w14:textId="77777777" w:rsidR="005E5CC6" w:rsidRDefault="00017833">
      <w:r>
        <w:rPr>
          <w:b/>
        </w:rPr>
        <w:t>Trường 11 — Related testcase (TC liên quan):</w:t>
      </w:r>
    </w:p>
    <w:p w14:paraId="1309B807" w14:textId="77777777" w:rsidR="005E5CC6" w:rsidRDefault="00017833">
      <w:r>
        <w:t>Ghi TC ID của testcase đã phát hiện bug này:</w:t>
      </w:r>
    </w:p>
    <w:p w14:paraId="4466A8D8" w14:textId="77777777" w:rsidR="005E5CC6" w:rsidRDefault="00017833">
      <w:pPr>
        <w:shd w:val="clear" w:color="auto" w:fill="F2F2F2"/>
        <w:spacing w:after="0"/>
      </w:pPr>
      <w:r>
        <w:rPr>
          <w:rFonts w:ascii="Courier New" w:hAnsi="Courier New"/>
          <w:sz w:val="17"/>
        </w:rPr>
        <w:t>Đúng:</w:t>
      </w:r>
    </w:p>
    <w:p w14:paraId="1227AE30" w14:textId="77777777" w:rsidR="005E5CC6" w:rsidRDefault="00017833">
      <w:pPr>
        <w:shd w:val="clear" w:color="auto" w:fill="F2F2F2"/>
        <w:spacing w:after="0"/>
      </w:pPr>
      <w:r>
        <w:rPr>
          <w:rFonts w:ascii="Courier New" w:hAnsi="Courier New"/>
          <w:sz w:val="17"/>
        </w:rPr>
        <w:t>TC_PAYMENT_VNPAY_003 (Thanh toán VNPay khi click 2 lần)</w:t>
      </w:r>
    </w:p>
    <w:p w14:paraId="233264F7" w14:textId="77777777" w:rsidR="005E5CC6" w:rsidRDefault="00017833">
      <w:pPr>
        <w:shd w:val="clear" w:color="auto" w:fill="F2F2F2"/>
        <w:spacing w:after="0"/>
      </w:pPr>
      <w:r>
        <w:rPr>
          <w:rFonts w:ascii="Courier New" w:hAnsi="Courier New"/>
          <w:sz w:val="17"/>
        </w:rPr>
        <w:t>TC_ORDER_CREATE_008 (Tạo đơn khi &gt;10 items)</w:t>
      </w:r>
    </w:p>
    <w:p w14:paraId="5C7C84DC" w14:textId="77777777" w:rsidR="005E5CC6" w:rsidRDefault="00017833">
      <w:r>
        <w:t>Nếu có nhiều TC reproduce được → ghi hết. Giúp team biết quá trình nào bị ảnh hưởng.</w:t>
      </w:r>
    </w:p>
    <w:p w14:paraId="651E9592" w14:textId="77777777" w:rsidR="005E5CC6" w:rsidRDefault="005E5CC6"/>
    <w:p w14:paraId="2DDFBAF7" w14:textId="77777777" w:rsidR="005E5CC6" w:rsidRDefault="00017833">
      <w:pPr>
        <w:pStyle w:val="Heading3"/>
      </w:pPr>
      <w:r>
        <w:t>Ví dụ bug report hoàn chỉnh:</w:t>
      </w:r>
    </w:p>
    <w:p w14:paraId="2F0E1DBF" w14:textId="77777777" w:rsidR="005E5CC6" w:rsidRDefault="00017833">
      <w:pPr>
        <w:shd w:val="clear" w:color="auto" w:fill="F2F2F2"/>
        <w:spacing w:after="0"/>
      </w:pPr>
      <w:r>
        <w:rPr>
          <w:rFonts w:ascii="Courier New" w:hAnsi="Courier New"/>
          <w:sz w:val="17"/>
        </w:rPr>
        <w:t>Title:          [Checkout] Payment crash HTTP 500 khi click Submit 2 lần liên tiếp</w:t>
      </w:r>
    </w:p>
    <w:p w14:paraId="7800FC25" w14:textId="77777777" w:rsidR="005E5CC6" w:rsidRDefault="00017833">
      <w:pPr>
        <w:shd w:val="clear" w:color="auto" w:fill="F2F2F2"/>
        <w:spacing w:after="0"/>
      </w:pPr>
      <w:r>
        <w:rPr>
          <w:rFonts w:ascii="Courier New" w:hAnsi="Courier New"/>
          <w:sz w:val="17"/>
        </w:rPr>
        <w:t>Environment:    Build v1.2.3-rc2, staging, Chrome 120</w:t>
      </w:r>
    </w:p>
    <w:p w14:paraId="2B1F2CA7" w14:textId="77777777" w:rsidR="005E5CC6" w:rsidRDefault="00017833">
      <w:pPr>
        <w:shd w:val="clear" w:color="auto" w:fill="F2F2F2"/>
        <w:spacing w:after="0"/>
      </w:pPr>
      <w:r>
        <w:rPr>
          <w:rFonts w:ascii="Courier New" w:hAnsi="Courier New"/>
          <w:sz w:val="17"/>
        </w:rPr>
        <w:t>Severity:       Critical (mất data, user mất tiền, duplicate order)</w:t>
      </w:r>
    </w:p>
    <w:p w14:paraId="2178F66C" w14:textId="77777777" w:rsidR="005E5CC6" w:rsidRDefault="00017833">
      <w:pPr>
        <w:shd w:val="clear" w:color="auto" w:fill="F2F2F2"/>
        <w:spacing w:after="0"/>
      </w:pPr>
      <w:r>
        <w:rPr>
          <w:rFonts w:ascii="Courier New" w:hAnsi="Courier New"/>
          <w:sz w:val="17"/>
        </w:rPr>
        <w:t>Priority:       P1 (block release)</w:t>
      </w:r>
    </w:p>
    <w:p w14:paraId="269E314A" w14:textId="77777777" w:rsidR="005E5CC6" w:rsidRDefault="005E5CC6">
      <w:pPr>
        <w:shd w:val="clear" w:color="auto" w:fill="F2F2F2"/>
        <w:spacing w:after="0"/>
      </w:pPr>
    </w:p>
    <w:p w14:paraId="12B23EFC" w14:textId="77777777" w:rsidR="005E5CC6" w:rsidRDefault="00017833">
      <w:pPr>
        <w:shd w:val="clear" w:color="auto" w:fill="F2F2F2"/>
        <w:spacing w:after="0"/>
      </w:pPr>
      <w:r>
        <w:rPr>
          <w:rFonts w:ascii="Courier New" w:hAnsi="Courier New"/>
          <w:sz w:val="17"/>
        </w:rPr>
        <w:t>Pre-condition:</w:t>
      </w:r>
    </w:p>
    <w:p w14:paraId="441E7725" w14:textId="77777777" w:rsidR="005E5CC6" w:rsidRDefault="00017833">
      <w:pPr>
        <w:shd w:val="clear" w:color="auto" w:fill="F2F2F2"/>
        <w:spacing w:after="0"/>
      </w:pPr>
      <w:r>
        <w:rPr>
          <w:rFonts w:ascii="Courier New" w:hAnsi="Courier New"/>
          <w:sz w:val="17"/>
        </w:rPr>
        <w:t>- User "test01" đã đăng nhập (session active, không expired)</w:t>
      </w:r>
    </w:p>
    <w:p w14:paraId="4D53794B" w14:textId="77777777" w:rsidR="005E5CC6" w:rsidRDefault="00017833">
      <w:pPr>
        <w:shd w:val="clear" w:color="auto" w:fill="F2F2F2"/>
        <w:spacing w:after="0"/>
      </w:pPr>
      <w:r>
        <w:rPr>
          <w:rFonts w:ascii="Courier New" w:hAnsi="Courier New"/>
          <w:sz w:val="17"/>
        </w:rPr>
        <w:t>- Giỏ hàng có 15 items: 5 × Áo thun (PRD-001) + 5 × Quần (PRD-002) + 5 × Giày (PRD-003)</w:t>
      </w:r>
    </w:p>
    <w:p w14:paraId="3C6B8147" w14:textId="77777777" w:rsidR="005E5CC6" w:rsidRDefault="00017833">
      <w:pPr>
        <w:shd w:val="clear" w:color="auto" w:fill="F2F2F2"/>
        <w:spacing w:after="0"/>
      </w:pPr>
      <w:r>
        <w:rPr>
          <w:rFonts w:ascii="Courier New" w:hAnsi="Courier New"/>
          <w:sz w:val="17"/>
        </w:rPr>
        <w:t>- Tồn kho đủ (≥ 20 items mỗi product)</w:t>
      </w:r>
    </w:p>
    <w:p w14:paraId="5255478E" w14:textId="77777777" w:rsidR="005E5CC6" w:rsidRDefault="00017833">
      <w:pPr>
        <w:shd w:val="clear" w:color="auto" w:fill="F2F2F2"/>
        <w:spacing w:after="0"/>
      </w:pPr>
      <w:r>
        <w:rPr>
          <w:rFonts w:ascii="Courier New" w:hAnsi="Courier New"/>
          <w:sz w:val="17"/>
        </w:rPr>
        <w:t>- Thanh toán method = VNPay (test gateway)</w:t>
      </w:r>
    </w:p>
    <w:p w14:paraId="47341341" w14:textId="77777777" w:rsidR="005E5CC6" w:rsidRDefault="005E5CC6">
      <w:pPr>
        <w:shd w:val="clear" w:color="auto" w:fill="F2F2F2"/>
        <w:spacing w:after="0"/>
      </w:pPr>
    </w:p>
    <w:p w14:paraId="06349CFF" w14:textId="77777777" w:rsidR="005E5CC6" w:rsidRDefault="00017833">
      <w:pPr>
        <w:shd w:val="clear" w:color="auto" w:fill="F2F2F2"/>
        <w:spacing w:after="0"/>
      </w:pPr>
      <w:r>
        <w:rPr>
          <w:rFonts w:ascii="Courier New" w:hAnsi="Courier New"/>
          <w:sz w:val="17"/>
        </w:rPr>
        <w:t>Steps to reproduce:</w:t>
      </w:r>
    </w:p>
    <w:p w14:paraId="223BD700" w14:textId="77777777" w:rsidR="005E5CC6" w:rsidRDefault="00017833">
      <w:pPr>
        <w:shd w:val="clear" w:color="auto" w:fill="F2F2F2"/>
        <w:spacing w:after="0"/>
      </w:pPr>
      <w:r>
        <w:rPr>
          <w:rFonts w:ascii="Courier New" w:hAnsi="Courier New"/>
          <w:sz w:val="17"/>
        </w:rPr>
        <w:t>1. Mở https://staging.app.com/cart</w:t>
      </w:r>
    </w:p>
    <w:p w14:paraId="33E78075" w14:textId="77777777" w:rsidR="005E5CC6" w:rsidRDefault="00017833">
      <w:pPr>
        <w:shd w:val="clear" w:color="auto" w:fill="F2F2F2"/>
        <w:spacing w:after="0"/>
      </w:pPr>
      <w:r>
        <w:rPr>
          <w:rFonts w:ascii="Courier New" w:hAnsi="Courier New"/>
          <w:sz w:val="17"/>
        </w:rPr>
        <w:t>2. Verify giỏ hàng có 15 items, totalPrice = 1,500,000đ</w:t>
      </w:r>
    </w:p>
    <w:p w14:paraId="34D278C5" w14:textId="77777777" w:rsidR="005E5CC6" w:rsidRDefault="00017833">
      <w:pPr>
        <w:shd w:val="clear" w:color="auto" w:fill="F2F2F2"/>
        <w:spacing w:after="0"/>
      </w:pPr>
      <w:r>
        <w:rPr>
          <w:rFonts w:ascii="Courier New" w:hAnsi="Courier New"/>
          <w:sz w:val="17"/>
        </w:rPr>
        <w:t>3. Click button "Thanh toán"</w:t>
      </w:r>
    </w:p>
    <w:p w14:paraId="7309E6F7" w14:textId="77777777" w:rsidR="005E5CC6" w:rsidRDefault="00017833">
      <w:pPr>
        <w:shd w:val="clear" w:color="auto" w:fill="F2F2F2"/>
        <w:spacing w:after="0"/>
      </w:pPr>
      <w:r>
        <w:rPr>
          <w:rFonts w:ascii="Courier New" w:hAnsi="Courier New"/>
          <w:sz w:val="17"/>
        </w:rPr>
        <w:t>4. Chọn VNPay, nhập số điện thoại, click "Xác nhận"</w:t>
      </w:r>
    </w:p>
    <w:p w14:paraId="4D2ECAC0" w14:textId="77777777" w:rsidR="005E5CC6" w:rsidRDefault="00017833">
      <w:pPr>
        <w:shd w:val="clear" w:color="auto" w:fill="F2F2F2"/>
        <w:spacing w:after="0"/>
      </w:pPr>
      <w:r>
        <w:rPr>
          <w:rFonts w:ascii="Courier New" w:hAnsi="Courier New"/>
          <w:sz w:val="17"/>
        </w:rPr>
        <w:t>5. (Server redirect sang VNPay payment page)</w:t>
      </w:r>
    </w:p>
    <w:p w14:paraId="51672635" w14:textId="77777777" w:rsidR="005E5CC6" w:rsidRDefault="00017833">
      <w:pPr>
        <w:shd w:val="clear" w:color="auto" w:fill="F2F2F2"/>
        <w:spacing w:after="0"/>
      </w:pPr>
      <w:r>
        <w:rPr>
          <w:rFonts w:ascii="Courier New" w:hAnsi="Courier New"/>
          <w:sz w:val="17"/>
        </w:rPr>
        <w:t>6. Trên VNPay page: Click nút "Thanh toán" 2 lần liên tiếp (&lt; 1 second gap)</w:t>
      </w:r>
    </w:p>
    <w:p w14:paraId="50443C39" w14:textId="77777777" w:rsidR="005E5CC6" w:rsidRDefault="00017833">
      <w:pPr>
        <w:shd w:val="clear" w:color="auto" w:fill="F2F2F2"/>
        <w:spacing w:after="0"/>
      </w:pPr>
      <w:r>
        <w:rPr>
          <w:rFonts w:ascii="Courier New" w:hAnsi="Courier New"/>
          <w:sz w:val="17"/>
        </w:rPr>
        <w:t>7. (Callback từ VNPay trả về)</w:t>
      </w:r>
    </w:p>
    <w:p w14:paraId="42EF2083" w14:textId="77777777" w:rsidR="005E5CC6" w:rsidRDefault="005E5CC6">
      <w:pPr>
        <w:shd w:val="clear" w:color="auto" w:fill="F2F2F2"/>
        <w:spacing w:after="0"/>
      </w:pPr>
    </w:p>
    <w:p w14:paraId="389D990E" w14:textId="77777777" w:rsidR="005E5CC6" w:rsidRDefault="00017833">
      <w:pPr>
        <w:shd w:val="clear" w:color="auto" w:fill="F2F2F2"/>
        <w:spacing w:after="0"/>
      </w:pPr>
      <w:r>
        <w:rPr>
          <w:rFonts w:ascii="Courier New" w:hAnsi="Courier New"/>
          <w:sz w:val="17"/>
        </w:rPr>
        <w:t>Expected result:</w:t>
      </w:r>
    </w:p>
    <w:p w14:paraId="57D79C27" w14:textId="77777777" w:rsidR="005E5CC6" w:rsidRDefault="00017833">
      <w:pPr>
        <w:shd w:val="clear" w:color="auto" w:fill="F2F2F2"/>
        <w:spacing w:after="0"/>
      </w:pPr>
      <w:r>
        <w:rPr>
          <w:rFonts w:ascii="Courier New" w:hAnsi="Courier New"/>
          <w:sz w:val="17"/>
        </w:rPr>
        <w:t>- Chỉ tạo 1 order record trong DB</w:t>
      </w:r>
    </w:p>
    <w:p w14:paraId="13A7AA32" w14:textId="77777777" w:rsidR="005E5CC6" w:rsidRDefault="00017833">
      <w:pPr>
        <w:shd w:val="clear" w:color="auto" w:fill="F2F2F2"/>
        <w:spacing w:after="0"/>
      </w:pPr>
      <w:r>
        <w:rPr>
          <w:rFonts w:ascii="Courier New" w:hAnsi="Courier New"/>
          <w:sz w:val="17"/>
        </w:rPr>
        <w:t>- order.id = order-XXXXX, status = PENDING, totalPrice = 1,500,000đ</w:t>
      </w:r>
    </w:p>
    <w:p w14:paraId="6447F7FA" w14:textId="77777777" w:rsidR="005E5CC6" w:rsidRDefault="00017833">
      <w:pPr>
        <w:shd w:val="clear" w:color="auto" w:fill="F2F2F2"/>
        <w:spacing w:after="0"/>
      </w:pPr>
      <w:r>
        <w:rPr>
          <w:rFonts w:ascii="Courier New" w:hAnsi="Courier New"/>
          <w:sz w:val="17"/>
        </w:rPr>
        <w:t>- order_items có 15 items</w:t>
      </w:r>
    </w:p>
    <w:p w14:paraId="417B215A" w14:textId="77777777" w:rsidR="005E5CC6" w:rsidRDefault="00017833">
      <w:pPr>
        <w:shd w:val="clear" w:color="auto" w:fill="F2F2F2"/>
        <w:spacing w:after="0"/>
      </w:pPr>
      <w:r>
        <w:rPr>
          <w:rFonts w:ascii="Courier New" w:hAnsi="Courier New"/>
          <w:sz w:val="17"/>
        </w:rPr>
        <w:t>- User account: số dư giảm 1,500,000đ (trừ 1 lần, không phải 2 lần)</w:t>
      </w:r>
    </w:p>
    <w:p w14:paraId="57F3D4B4" w14:textId="77777777" w:rsidR="005E5CC6" w:rsidRDefault="00017833">
      <w:pPr>
        <w:shd w:val="clear" w:color="auto" w:fill="F2F2F2"/>
        <w:spacing w:after="0"/>
      </w:pPr>
      <w:r>
        <w:rPr>
          <w:rFonts w:ascii="Courier New" w:hAnsi="Courier New"/>
          <w:sz w:val="17"/>
        </w:rPr>
        <w:t>- UI: hiển thị màn hình "Thanh toán thành công, mã đơn #order-XXXXX"</w:t>
      </w:r>
    </w:p>
    <w:p w14:paraId="0DE8C78C" w14:textId="77777777" w:rsidR="005E5CC6" w:rsidRDefault="00017833">
      <w:pPr>
        <w:shd w:val="clear" w:color="auto" w:fill="F2F2F2"/>
        <w:spacing w:after="0"/>
      </w:pPr>
      <w:r>
        <w:rPr>
          <w:rFonts w:ascii="Courier New" w:hAnsi="Courier New"/>
          <w:sz w:val="17"/>
        </w:rPr>
        <w:t>- Email: user nhận 1 email xác nhận (không phải 2 email)</w:t>
      </w:r>
    </w:p>
    <w:p w14:paraId="7B40C951" w14:textId="77777777" w:rsidR="005E5CC6" w:rsidRDefault="005E5CC6">
      <w:pPr>
        <w:shd w:val="clear" w:color="auto" w:fill="F2F2F2"/>
        <w:spacing w:after="0"/>
      </w:pPr>
    </w:p>
    <w:p w14:paraId="47599521" w14:textId="77777777" w:rsidR="005E5CC6" w:rsidRDefault="00017833">
      <w:pPr>
        <w:shd w:val="clear" w:color="auto" w:fill="F2F2F2"/>
        <w:spacing w:after="0"/>
      </w:pPr>
      <w:r>
        <w:rPr>
          <w:rFonts w:ascii="Courier New" w:hAnsi="Courier New"/>
          <w:sz w:val="17"/>
        </w:rPr>
        <w:t>Actual result:</w:t>
      </w:r>
    </w:p>
    <w:p w14:paraId="2C0B12C1" w14:textId="77777777" w:rsidR="005E5CC6" w:rsidRDefault="00017833">
      <w:pPr>
        <w:shd w:val="clear" w:color="auto" w:fill="F2F2F2"/>
        <w:spacing w:after="0"/>
      </w:pPr>
      <w:r>
        <w:rPr>
          <w:rFonts w:ascii="Courier New" w:hAnsi="Courier New"/>
          <w:sz w:val="17"/>
        </w:rPr>
        <w:lastRenderedPageBreak/>
        <w:t>- Step 6 khi click 2 lần: server trả về HTTP 500 Error</w:t>
      </w:r>
    </w:p>
    <w:p w14:paraId="7DB30519" w14:textId="77777777" w:rsidR="005E5CC6" w:rsidRDefault="00017833">
      <w:pPr>
        <w:shd w:val="clear" w:color="auto" w:fill="F2F2F2"/>
        <w:spacing w:after="0"/>
      </w:pPr>
      <w:r>
        <w:rPr>
          <w:rFonts w:ascii="Courier New" w:hAnsi="Courier New"/>
          <w:sz w:val="17"/>
        </w:rPr>
        <w:t>- Server log: NullPointerException tại VNPayCallbackService.handleCallback()</w:t>
      </w:r>
    </w:p>
    <w:p w14:paraId="7E048AC7" w14:textId="77777777" w:rsidR="005E5CC6" w:rsidRDefault="00017833">
      <w:pPr>
        <w:shd w:val="clear" w:color="auto" w:fill="F2F2F2"/>
        <w:spacing w:after="0"/>
      </w:pPr>
      <w:r>
        <w:rPr>
          <w:rFonts w:ascii="Courier New" w:hAnsi="Courier New"/>
          <w:sz w:val="17"/>
        </w:rPr>
        <w:t>- DB: orders bảng có 2 records với cùng user_id và totalPrice (DUPLICATE!)</w:t>
      </w:r>
    </w:p>
    <w:p w14:paraId="761E309D" w14:textId="77777777" w:rsidR="005E5CC6" w:rsidRDefault="00017833">
      <w:pPr>
        <w:shd w:val="clear" w:color="auto" w:fill="F2F2F2"/>
        <w:spacing w:after="0"/>
      </w:pPr>
      <w:r>
        <w:rPr>
          <w:rFonts w:ascii="Courier New" w:hAnsi="Courier New"/>
          <w:sz w:val="17"/>
        </w:rPr>
        <w:t>- order-00123: status = PENDING, amount = 1,500,000đ</w:t>
      </w:r>
    </w:p>
    <w:p w14:paraId="686C18BB" w14:textId="77777777" w:rsidR="005E5CC6" w:rsidRDefault="00017833">
      <w:pPr>
        <w:shd w:val="clear" w:color="auto" w:fill="F2F2F2"/>
        <w:spacing w:after="0"/>
      </w:pPr>
      <w:r>
        <w:rPr>
          <w:rFonts w:ascii="Courier New" w:hAnsi="Courier New"/>
          <w:sz w:val="17"/>
        </w:rPr>
        <w:t>- order-00124: status = PENDING, amount = 1,500,000đ (duplicate)</w:t>
      </w:r>
    </w:p>
    <w:p w14:paraId="60FCC161" w14:textId="77777777" w:rsidR="005E5CC6" w:rsidRDefault="00017833">
      <w:pPr>
        <w:shd w:val="clear" w:color="auto" w:fill="F2F2F2"/>
        <w:spacing w:after="0"/>
      </w:pPr>
      <w:r>
        <w:rPr>
          <w:rFonts w:ascii="Courier New" w:hAnsi="Courier New"/>
          <w:sz w:val="17"/>
        </w:rPr>
        <w:t>- User account: số dư giảm 3,000,000đ (trừ 2 lần!)</w:t>
      </w:r>
    </w:p>
    <w:p w14:paraId="18AF2FA4" w14:textId="77777777" w:rsidR="005E5CC6" w:rsidRDefault="00017833">
      <w:pPr>
        <w:shd w:val="clear" w:color="auto" w:fill="F2F2F2"/>
        <w:spacing w:after="0"/>
      </w:pPr>
      <w:r>
        <w:rPr>
          <w:rFonts w:ascii="Courier New" w:hAnsi="Courier New"/>
          <w:sz w:val="17"/>
        </w:rPr>
        <w:t>- UI: hiển thị error "Server error, please try again"</w:t>
      </w:r>
    </w:p>
    <w:p w14:paraId="01E57299" w14:textId="77777777" w:rsidR="005E5CC6" w:rsidRDefault="00017833">
      <w:pPr>
        <w:shd w:val="clear" w:color="auto" w:fill="F2F2F2"/>
        <w:spacing w:after="0"/>
      </w:pPr>
      <w:r>
        <w:rPr>
          <w:rFonts w:ascii="Courier New" w:hAnsi="Courier New"/>
          <w:sz w:val="17"/>
        </w:rPr>
        <w:t>- Email: user nhận 2 email xác nhận đơn hàng</w:t>
      </w:r>
    </w:p>
    <w:p w14:paraId="210D55A4" w14:textId="77777777" w:rsidR="005E5CC6" w:rsidRDefault="00017833">
      <w:pPr>
        <w:shd w:val="clear" w:color="auto" w:fill="F2F2F2"/>
        <w:spacing w:after="0"/>
      </w:pPr>
      <w:r>
        <w:rPr>
          <w:rFonts w:ascii="Courier New" w:hAnsi="Courier New"/>
          <w:sz w:val="17"/>
        </w:rPr>
        <w:t>- order_items: order-00123 có 15 items, order-00124 có 0 items (empty)</w:t>
      </w:r>
    </w:p>
    <w:p w14:paraId="4B4D7232" w14:textId="77777777" w:rsidR="005E5CC6" w:rsidRDefault="005E5CC6">
      <w:pPr>
        <w:shd w:val="clear" w:color="auto" w:fill="F2F2F2"/>
        <w:spacing w:after="0"/>
      </w:pPr>
    </w:p>
    <w:p w14:paraId="6C8A6366" w14:textId="77777777" w:rsidR="005E5CC6" w:rsidRDefault="00017833">
      <w:pPr>
        <w:shd w:val="clear" w:color="auto" w:fill="F2F2F2"/>
        <w:spacing w:after="0"/>
      </w:pPr>
      <w:r>
        <w:rPr>
          <w:rFonts w:ascii="Courier New" w:hAnsi="Courier New"/>
          <w:sz w:val="17"/>
        </w:rPr>
        <w:t>Reproducibility:  10/10 (100%)</w:t>
      </w:r>
    </w:p>
    <w:p w14:paraId="2093CA67" w14:textId="77777777" w:rsidR="005E5CC6" w:rsidRDefault="005E5CC6">
      <w:pPr>
        <w:shd w:val="clear" w:color="auto" w:fill="F2F2F2"/>
        <w:spacing w:after="0"/>
      </w:pPr>
    </w:p>
    <w:p w14:paraId="469A5A76" w14:textId="77777777" w:rsidR="005E5CC6" w:rsidRDefault="00017833">
      <w:pPr>
        <w:shd w:val="clear" w:color="auto" w:fill="F2F2F2"/>
        <w:spacing w:after="0"/>
      </w:pPr>
      <w:r>
        <w:rPr>
          <w:rFonts w:ascii="Courier New" w:hAnsi="Courier New"/>
          <w:sz w:val="17"/>
        </w:rPr>
        <w:t>Related TC:       TC_PAYMENT_VNPAY_003</w:t>
      </w:r>
    </w:p>
    <w:p w14:paraId="2503B197" w14:textId="77777777" w:rsidR="005E5CC6" w:rsidRDefault="005E5CC6">
      <w:pPr>
        <w:shd w:val="clear" w:color="auto" w:fill="F2F2F2"/>
        <w:spacing w:after="0"/>
      </w:pPr>
    </w:p>
    <w:p w14:paraId="24185CEB" w14:textId="77777777" w:rsidR="005E5CC6" w:rsidRDefault="00017833">
      <w:pPr>
        <w:shd w:val="clear" w:color="auto" w:fill="F2F2F2"/>
        <w:spacing w:after="0"/>
      </w:pPr>
      <w:r>
        <w:rPr>
          <w:rFonts w:ascii="Courier New" w:hAnsi="Courier New"/>
          <w:sz w:val="17"/>
        </w:rPr>
        <w:t>Attachment:</w:t>
      </w:r>
    </w:p>
    <w:p w14:paraId="4A47B543" w14:textId="77777777" w:rsidR="005E5CC6" w:rsidRDefault="00017833">
      <w:pPr>
        <w:shd w:val="clear" w:color="auto" w:fill="F2F2F2"/>
        <w:spacing w:after="0"/>
      </w:pPr>
      <w:r>
        <w:rPr>
          <w:rFonts w:ascii="Courier New" w:hAnsi="Courier New"/>
          <w:sz w:val="17"/>
        </w:rPr>
        <w:t>- 01_cart_before_payment.png (giỏ hàng có 15 items)</w:t>
      </w:r>
    </w:p>
    <w:p w14:paraId="71D18703" w14:textId="77777777" w:rsidR="005E5CC6" w:rsidRDefault="00017833">
      <w:pPr>
        <w:shd w:val="clear" w:color="auto" w:fill="F2F2F2"/>
        <w:spacing w:after="0"/>
      </w:pPr>
      <w:r>
        <w:rPr>
          <w:rFonts w:ascii="Courier New" w:hAnsi="Courier New"/>
          <w:sz w:val="17"/>
        </w:rPr>
        <w:t>- 02_payment_page_before_click.png (VNPay payment page)</w:t>
      </w:r>
    </w:p>
    <w:p w14:paraId="30CB946C" w14:textId="77777777" w:rsidR="005E5CC6" w:rsidRDefault="00017833">
      <w:pPr>
        <w:shd w:val="clear" w:color="auto" w:fill="F2F2F2"/>
        <w:spacing w:after="0"/>
      </w:pPr>
      <w:r>
        <w:rPr>
          <w:rFonts w:ascii="Courier New" w:hAnsi="Courier New"/>
          <w:sz w:val="17"/>
        </w:rPr>
        <w:t>- 03_http500_error.png (error message)</w:t>
      </w:r>
    </w:p>
    <w:p w14:paraId="12AC54BB" w14:textId="77777777" w:rsidR="005E5CC6" w:rsidRDefault="00017833">
      <w:pPr>
        <w:shd w:val="clear" w:color="auto" w:fill="F2F2F2"/>
        <w:spacing w:after="0"/>
      </w:pPr>
      <w:r>
        <w:rPr>
          <w:rFonts w:ascii="Courier New" w:hAnsi="Courier New"/>
          <w:sz w:val="17"/>
        </w:rPr>
        <w:t>- 04_db_orders_duplicate.png (2 orders tạo)</w:t>
      </w:r>
    </w:p>
    <w:p w14:paraId="488D0125" w14:textId="77777777" w:rsidR="005E5CC6" w:rsidRDefault="00017833">
      <w:pPr>
        <w:shd w:val="clear" w:color="auto" w:fill="F2F2F2"/>
        <w:spacing w:after="0"/>
      </w:pPr>
      <w:r>
        <w:rPr>
          <w:rFonts w:ascii="Courier New" w:hAnsi="Courier New"/>
          <w:sz w:val="17"/>
        </w:rPr>
        <w:t>- 05_db_duplicate_details.png (order_items của order-00124 rỗng)</w:t>
      </w:r>
    </w:p>
    <w:p w14:paraId="645BCC69" w14:textId="77777777" w:rsidR="005E5CC6" w:rsidRDefault="00017833">
      <w:pPr>
        <w:shd w:val="clear" w:color="auto" w:fill="F2F2F2"/>
        <w:spacing w:after="0"/>
      </w:pPr>
      <w:r>
        <w:rPr>
          <w:rFonts w:ascii="Courier New" w:hAnsi="Courier New"/>
          <w:sz w:val="17"/>
        </w:rPr>
        <w:t>- 06_user_balance_decreased_3M.png (account balance giảm 3M)</w:t>
      </w:r>
    </w:p>
    <w:p w14:paraId="343B9755" w14:textId="77777777" w:rsidR="005E5CC6" w:rsidRDefault="00017833">
      <w:pPr>
        <w:shd w:val="clear" w:color="auto" w:fill="F2F2F2"/>
        <w:spacing w:after="0"/>
      </w:pPr>
      <w:r>
        <w:rPr>
          <w:rFonts w:ascii="Courier New" w:hAnsi="Courier New"/>
          <w:sz w:val="17"/>
        </w:rPr>
        <w:t>- application_20260429_143022.log (stack trace)</w:t>
      </w:r>
    </w:p>
    <w:p w14:paraId="38288749" w14:textId="77777777" w:rsidR="005E5CC6" w:rsidRDefault="005E5CC6"/>
    <w:p w14:paraId="71B4E541" w14:textId="77777777" w:rsidR="005E5CC6" w:rsidRDefault="00017833">
      <w:pPr>
        <w:pStyle w:val="Heading2"/>
      </w:pPr>
      <w:r>
        <w:lastRenderedPageBreak/>
        <w:t>Cách đạt được: Hiểu rõ sự khác nhau, dùng đúng từ cho đúng người</w:t>
      </w:r>
    </w:p>
    <w:p w14:paraId="20BD9A1A" w14:textId="77777777" w:rsidR="005E5CC6" w:rsidRDefault="005E5CC6"/>
    <w:p w14:paraId="3DEBF1AB" w14:textId="77777777" w:rsidR="005E5CC6" w:rsidRDefault="00017833">
      <w:pPr>
        <w:pStyle w:val="Heading3"/>
      </w:pPr>
      <w:r>
        <w:t>Sự khác nhau then chốt</w:t>
      </w:r>
    </w:p>
    <w:tbl>
      <w:tblPr>
        <w:tblStyle w:val="TableGrid"/>
        <w:tblW w:w="0" w:type="auto"/>
        <w:tblLook w:val="04A0" w:firstRow="1" w:lastRow="0" w:firstColumn="1" w:lastColumn="0" w:noHBand="0" w:noVBand="1"/>
      </w:tblPr>
      <w:tblGrid>
        <w:gridCol w:w="3226"/>
        <w:gridCol w:w="3227"/>
        <w:gridCol w:w="3226"/>
      </w:tblGrid>
      <w:tr w:rsidR="005E5CC6" w14:paraId="75A9D70C" w14:textId="77777777">
        <w:tc>
          <w:tcPr>
            <w:tcW w:w="3230" w:type="dxa"/>
            <w:shd w:val="clear" w:color="auto" w:fill="D9E1F2"/>
          </w:tcPr>
          <w:p w14:paraId="4CC8F7D6" w14:textId="77777777" w:rsidR="005E5CC6" w:rsidRDefault="00017833">
            <w:r>
              <w:rPr>
                <w:b/>
              </w:rPr>
              <w:t>Tiêu chí</w:t>
            </w:r>
          </w:p>
        </w:tc>
        <w:tc>
          <w:tcPr>
            <w:tcW w:w="3230" w:type="dxa"/>
            <w:shd w:val="clear" w:color="auto" w:fill="D9E1F2"/>
          </w:tcPr>
          <w:p w14:paraId="656AD2B7" w14:textId="77777777" w:rsidR="005E5CC6" w:rsidRDefault="00017833">
            <w:r>
              <w:rPr>
                <w:b/>
              </w:rPr>
              <w:t>Severity</w:t>
            </w:r>
          </w:p>
        </w:tc>
        <w:tc>
          <w:tcPr>
            <w:tcW w:w="3230" w:type="dxa"/>
            <w:shd w:val="clear" w:color="auto" w:fill="D9E1F2"/>
          </w:tcPr>
          <w:p w14:paraId="2CDF3D92" w14:textId="77777777" w:rsidR="005E5CC6" w:rsidRDefault="00017833">
            <w:r>
              <w:rPr>
                <w:b/>
              </w:rPr>
              <w:t>Priority</w:t>
            </w:r>
          </w:p>
        </w:tc>
      </w:tr>
      <w:tr w:rsidR="005E5CC6" w14:paraId="4F616CC0" w14:textId="77777777">
        <w:tc>
          <w:tcPr>
            <w:tcW w:w="3230" w:type="dxa"/>
          </w:tcPr>
          <w:p w14:paraId="6DE95366" w14:textId="77777777" w:rsidR="005E5CC6" w:rsidRDefault="00017833">
            <w:r>
              <w:rPr>
                <w:b/>
              </w:rPr>
              <w:t>Định nghĩa</w:t>
            </w:r>
          </w:p>
        </w:tc>
        <w:tc>
          <w:tcPr>
            <w:tcW w:w="3230" w:type="dxa"/>
          </w:tcPr>
          <w:p w14:paraId="673F194E" w14:textId="77777777" w:rsidR="005E5CC6" w:rsidRDefault="00017833">
            <w:r>
              <w:t>Mức độ nghiêm trọng của bug</w:t>
            </w:r>
          </w:p>
        </w:tc>
        <w:tc>
          <w:tcPr>
            <w:tcW w:w="3230" w:type="dxa"/>
          </w:tcPr>
          <w:p w14:paraId="34889ADC" w14:textId="77777777" w:rsidR="005E5CC6" w:rsidRDefault="00017833">
            <w:r>
              <w:t>Thứ tự ưu tiên fix (timeline)</w:t>
            </w:r>
          </w:p>
        </w:tc>
      </w:tr>
      <w:tr w:rsidR="005E5CC6" w14:paraId="034A7019" w14:textId="77777777">
        <w:tc>
          <w:tcPr>
            <w:tcW w:w="3230" w:type="dxa"/>
          </w:tcPr>
          <w:p w14:paraId="403F0415" w14:textId="77777777" w:rsidR="005E5CC6" w:rsidRDefault="00017833">
            <w:r>
              <w:rPr>
                <w:b/>
              </w:rPr>
              <w:t>Quyết định bởi</w:t>
            </w:r>
          </w:p>
        </w:tc>
        <w:tc>
          <w:tcPr>
            <w:tcW w:w="3230" w:type="dxa"/>
          </w:tcPr>
          <w:p w14:paraId="559FA977" w14:textId="77777777" w:rsidR="005E5CC6" w:rsidRDefault="00017833">
            <w:r>
              <w:t>Tester</w:t>
            </w:r>
          </w:p>
        </w:tc>
        <w:tc>
          <w:tcPr>
            <w:tcW w:w="3230" w:type="dxa"/>
          </w:tcPr>
          <w:p w14:paraId="5CC52CBF" w14:textId="77777777" w:rsidR="005E5CC6" w:rsidRDefault="00017833">
            <w:r>
              <w:t>PM</w:t>
            </w:r>
          </w:p>
        </w:tc>
      </w:tr>
      <w:tr w:rsidR="005E5CC6" w14:paraId="410B34C0" w14:textId="77777777">
        <w:tc>
          <w:tcPr>
            <w:tcW w:w="3230" w:type="dxa"/>
          </w:tcPr>
          <w:p w14:paraId="0EB3AB18" w14:textId="77777777" w:rsidR="005E5CC6" w:rsidRDefault="00017833">
            <w:r>
              <w:rPr>
                <w:b/>
              </w:rPr>
              <w:t>Dựa trên</w:t>
            </w:r>
          </w:p>
        </w:tc>
        <w:tc>
          <w:tcPr>
            <w:tcW w:w="3230" w:type="dxa"/>
          </w:tcPr>
          <w:p w14:paraId="64082C34" w14:textId="77777777" w:rsidR="005E5CC6" w:rsidRDefault="00017833">
            <w:r>
              <w:t>Business impact (ảnh hưởng đến user/business)</w:t>
            </w:r>
          </w:p>
        </w:tc>
        <w:tc>
          <w:tcPr>
            <w:tcW w:w="3230" w:type="dxa"/>
          </w:tcPr>
          <w:p w14:paraId="0FAEDB60" w14:textId="77777777" w:rsidR="005E5CC6" w:rsidRDefault="00017833">
            <w:r>
              <w:t>Resources + timeline (khi nào fix, fix gì trước)</w:t>
            </w:r>
          </w:p>
        </w:tc>
      </w:tr>
      <w:tr w:rsidR="005E5CC6" w14:paraId="05F11037" w14:textId="77777777">
        <w:tc>
          <w:tcPr>
            <w:tcW w:w="3230" w:type="dxa"/>
          </w:tcPr>
          <w:p w14:paraId="3F749853" w14:textId="77777777" w:rsidR="005E5CC6" w:rsidRDefault="00017833">
            <w:r>
              <w:rPr>
                <w:b/>
              </w:rPr>
              <w:t>Ví dụ quan hệ</w:t>
            </w:r>
          </w:p>
        </w:tc>
        <w:tc>
          <w:tcPr>
            <w:tcW w:w="3230" w:type="dxa"/>
          </w:tcPr>
          <w:p w14:paraId="14887B2A" w14:textId="77777777" w:rsidR="005E5CC6" w:rsidRDefault="00017833">
            <w:r>
              <w:t>Bug Critical có thể Priority P2 (có workaround, defer)</w:t>
            </w:r>
          </w:p>
        </w:tc>
        <w:tc>
          <w:tcPr>
            <w:tcW w:w="3230" w:type="dxa"/>
          </w:tcPr>
          <w:p w14:paraId="45EA0215" w14:textId="77777777" w:rsidR="005E5CC6" w:rsidRDefault="00017833">
            <w:r>
              <w:t>Bug Low có thể Priority P1 (dễ fix, customer yêu cầu)</w:t>
            </w:r>
          </w:p>
        </w:tc>
      </w:tr>
    </w:tbl>
    <w:p w14:paraId="2CDD62DD" w14:textId="77777777" w:rsidR="005E5CC6" w:rsidRDefault="00017833">
      <w:r>
        <w:rPr>
          <w:b/>
        </w:rPr>
        <w:t>Tóm tắt quan hệ:</w:t>
      </w:r>
    </w:p>
    <w:p w14:paraId="5A92BDB2" w14:textId="77777777" w:rsidR="005E5CC6" w:rsidRDefault="00017833">
      <w:pPr>
        <w:pStyle w:val="ListBullet"/>
      </w:pPr>
      <w:r>
        <w:t>Severity = "tệ hại như thế nào?" (business perspective)</w:t>
      </w:r>
    </w:p>
    <w:p w14:paraId="64CFC7F7" w14:textId="77777777" w:rsidR="005E5CC6" w:rsidRDefault="00017833">
      <w:pPr>
        <w:pStyle w:val="ListBullet"/>
      </w:pPr>
      <w:r>
        <w:t>Priority = "khi nào phải fix?" (timeline perspective)</w:t>
      </w:r>
    </w:p>
    <w:p w14:paraId="0C136CF1" w14:textId="77777777" w:rsidR="005E5CC6" w:rsidRDefault="005E5CC6"/>
    <w:p w14:paraId="5A543618" w14:textId="77777777" w:rsidR="005E5CC6" w:rsidRDefault="00017833">
      <w:pPr>
        <w:pStyle w:val="Heading3"/>
      </w:pPr>
      <w:r>
        <w:t>4 ví dụ thực tế kết hợp cả hai:</w:t>
      </w:r>
    </w:p>
    <w:p w14:paraId="0A392C6A" w14:textId="77777777" w:rsidR="005E5CC6" w:rsidRDefault="005E5CC6"/>
    <w:p w14:paraId="7B587FEA" w14:textId="77777777" w:rsidR="005E5CC6" w:rsidRDefault="00017833">
      <w:r>
        <w:rPr>
          <w:b/>
        </w:rPr>
        <w:t>Ví dụ 1:</w:t>
      </w:r>
    </w:p>
    <w:p w14:paraId="6BA7292B" w14:textId="77777777" w:rsidR="005E5CC6" w:rsidRDefault="00017833">
      <w:pPr>
        <w:shd w:val="clear" w:color="auto" w:fill="F2F2F2"/>
        <w:spacing w:after="0"/>
      </w:pPr>
      <w:r>
        <w:rPr>
          <w:rFonts w:ascii="Courier New" w:hAnsi="Courier New"/>
          <w:sz w:val="17"/>
        </w:rPr>
        <w:t>Bug: "Checkout crash HTTP 500 khi click 2 lần"</w:t>
      </w:r>
    </w:p>
    <w:p w14:paraId="290583F9" w14:textId="77777777" w:rsidR="005E5CC6" w:rsidRDefault="005E5CC6">
      <w:pPr>
        <w:shd w:val="clear" w:color="auto" w:fill="F2F2F2"/>
        <w:spacing w:after="0"/>
      </w:pPr>
    </w:p>
    <w:p w14:paraId="270A436A" w14:textId="77777777" w:rsidR="005E5CC6" w:rsidRDefault="00017833">
      <w:pPr>
        <w:shd w:val="clear" w:color="auto" w:fill="F2F2F2"/>
        <w:spacing w:after="0"/>
      </w:pPr>
      <w:r>
        <w:rPr>
          <w:rFonts w:ascii="Courier New" w:hAnsi="Courier New"/>
          <w:sz w:val="17"/>
        </w:rPr>
        <w:t>Severity:   CRITICAL (mất data, mất tiền, duplicate order)</w:t>
      </w:r>
    </w:p>
    <w:p w14:paraId="5CCD0E0D" w14:textId="77777777" w:rsidR="005E5CC6" w:rsidRDefault="00017833">
      <w:pPr>
        <w:shd w:val="clear" w:color="auto" w:fill="F2F2F2"/>
        <w:spacing w:after="0"/>
      </w:pPr>
      <w:r>
        <w:rPr>
          <w:rFonts w:ascii="Courier New" w:hAnsi="Courier New"/>
          <w:sz w:val="17"/>
        </w:rPr>
        <w:t>Priority:   P1 (phải fix ngay trước release, không có workaround)</w:t>
      </w:r>
    </w:p>
    <w:p w14:paraId="68F21D90" w14:textId="77777777" w:rsidR="005E5CC6" w:rsidRDefault="005E5CC6">
      <w:pPr>
        <w:shd w:val="clear" w:color="auto" w:fill="F2F2F2"/>
        <w:spacing w:after="0"/>
      </w:pPr>
    </w:p>
    <w:p w14:paraId="7273696B" w14:textId="77777777" w:rsidR="005E5CC6" w:rsidRDefault="00017833">
      <w:pPr>
        <w:shd w:val="clear" w:color="auto" w:fill="F2F2F2"/>
        <w:spacing w:after="0"/>
      </w:pPr>
      <w:r>
        <w:rPr>
          <w:rFonts w:ascii="Courier New" w:hAnsi="Courier New"/>
          <w:sz w:val="17"/>
        </w:rPr>
        <w:t>Lý do:</w:t>
      </w:r>
    </w:p>
    <w:p w14:paraId="3AB65AE8" w14:textId="77777777" w:rsidR="005E5CC6" w:rsidRDefault="00017833">
      <w:pPr>
        <w:shd w:val="clear" w:color="auto" w:fill="F2F2F2"/>
        <w:spacing w:after="0"/>
      </w:pPr>
      <w:r>
        <w:rPr>
          <w:rFonts w:ascii="Courier New" w:hAnsi="Courier New"/>
          <w:sz w:val="17"/>
        </w:rPr>
        <w:t>- Business: Core feature bị vỡ 100%, user không thể đặt hàng</w:t>
      </w:r>
    </w:p>
    <w:p w14:paraId="326D1A6A" w14:textId="77777777" w:rsidR="005E5CC6" w:rsidRDefault="00017833">
      <w:pPr>
        <w:shd w:val="clear" w:color="auto" w:fill="F2F2F2"/>
        <w:spacing w:after="0"/>
      </w:pPr>
      <w:r>
        <w:rPr>
          <w:rFonts w:ascii="Courier New" w:hAnsi="Courier New"/>
          <w:sz w:val="17"/>
        </w:rPr>
        <w:t>- Timeline: Phải fix trước release, không accept technical debt</w:t>
      </w:r>
    </w:p>
    <w:p w14:paraId="23BA2372" w14:textId="77777777" w:rsidR="005E5CC6" w:rsidRDefault="00017833">
      <w:pPr>
        <w:shd w:val="clear" w:color="auto" w:fill="F2F2F2"/>
        <w:spacing w:after="0"/>
      </w:pPr>
      <w:r>
        <w:rPr>
          <w:rFonts w:ascii="Courier New" w:hAnsi="Courier New"/>
          <w:sz w:val="17"/>
        </w:rPr>
        <w:t>- PM decision: "Không release nếu bug này chưa fix"</w:t>
      </w:r>
    </w:p>
    <w:p w14:paraId="13C326F3" w14:textId="77777777" w:rsidR="005E5CC6" w:rsidRDefault="005E5CC6"/>
    <w:p w14:paraId="540FD1F6" w14:textId="77777777" w:rsidR="005E5CC6" w:rsidRDefault="00017833">
      <w:r>
        <w:rPr>
          <w:b/>
        </w:rPr>
        <w:t>Ví dụ 2:</w:t>
      </w:r>
    </w:p>
    <w:p w14:paraId="2BD630FA" w14:textId="77777777" w:rsidR="005E5CC6" w:rsidRDefault="00017833">
      <w:pPr>
        <w:shd w:val="clear" w:color="auto" w:fill="F2F2F2"/>
        <w:spacing w:after="0"/>
      </w:pPr>
      <w:r>
        <w:rPr>
          <w:rFonts w:ascii="Courier New" w:hAnsi="Courier New"/>
          <w:sz w:val="17"/>
        </w:rPr>
        <w:t>Bug: "Icon hiển thị sai format trên Safari (bị lệch 2px)"</w:t>
      </w:r>
    </w:p>
    <w:p w14:paraId="4853B841" w14:textId="77777777" w:rsidR="005E5CC6" w:rsidRDefault="005E5CC6">
      <w:pPr>
        <w:shd w:val="clear" w:color="auto" w:fill="F2F2F2"/>
        <w:spacing w:after="0"/>
      </w:pPr>
    </w:p>
    <w:p w14:paraId="14A60CE3" w14:textId="77777777" w:rsidR="005E5CC6" w:rsidRDefault="00017833">
      <w:pPr>
        <w:shd w:val="clear" w:color="auto" w:fill="F2F2F2"/>
        <w:spacing w:after="0"/>
      </w:pPr>
      <w:r>
        <w:rPr>
          <w:rFonts w:ascii="Courier New" w:hAnsi="Courier New"/>
          <w:sz w:val="17"/>
        </w:rPr>
        <w:t>Severity:   LOW (chỉ impact cosmetic, không ảnh hưởng chức năng)</w:t>
      </w:r>
    </w:p>
    <w:p w14:paraId="12DD3C06" w14:textId="77777777" w:rsidR="005E5CC6" w:rsidRDefault="00017833">
      <w:pPr>
        <w:shd w:val="clear" w:color="auto" w:fill="F2F2F2"/>
        <w:spacing w:after="0"/>
      </w:pPr>
      <w:r>
        <w:rPr>
          <w:rFonts w:ascii="Courier New" w:hAnsi="Courier New"/>
          <w:sz w:val="17"/>
        </w:rPr>
        <w:t>Priority:   P3 (defer sang sprint sau hoặc version tiếp)</w:t>
      </w:r>
    </w:p>
    <w:p w14:paraId="50125231" w14:textId="77777777" w:rsidR="005E5CC6" w:rsidRDefault="005E5CC6">
      <w:pPr>
        <w:shd w:val="clear" w:color="auto" w:fill="F2F2F2"/>
        <w:spacing w:after="0"/>
      </w:pPr>
    </w:p>
    <w:p w14:paraId="17EC5CA0" w14:textId="77777777" w:rsidR="005E5CC6" w:rsidRDefault="00017833">
      <w:pPr>
        <w:shd w:val="clear" w:color="auto" w:fill="F2F2F2"/>
        <w:spacing w:after="0"/>
      </w:pPr>
      <w:r>
        <w:rPr>
          <w:rFonts w:ascii="Courier New" w:hAnsi="Courier New"/>
          <w:sz w:val="17"/>
        </w:rPr>
        <w:t>Lý do:</w:t>
      </w:r>
    </w:p>
    <w:p w14:paraId="6817847F" w14:textId="77777777" w:rsidR="005E5CC6" w:rsidRDefault="00017833">
      <w:pPr>
        <w:shd w:val="clear" w:color="auto" w:fill="F2F2F2"/>
        <w:spacing w:after="0"/>
      </w:pPr>
      <w:r>
        <w:rPr>
          <w:rFonts w:ascii="Courier New" w:hAnsi="Courier New"/>
          <w:sz w:val="17"/>
        </w:rPr>
        <w:t>- Business: User vẫn dùng feature bình thường, không mất doanh số</w:t>
      </w:r>
    </w:p>
    <w:p w14:paraId="17ACCE34" w14:textId="77777777" w:rsidR="005E5CC6" w:rsidRDefault="00017833">
      <w:pPr>
        <w:shd w:val="clear" w:color="auto" w:fill="F2F2F2"/>
        <w:spacing w:after="0"/>
      </w:pPr>
      <w:r>
        <w:rPr>
          <w:rFonts w:ascii="Courier New" w:hAnsi="Courier New"/>
          <w:sz w:val="17"/>
        </w:rPr>
        <w:t>- Timeline: Có thời gian, có thể fix sau, không urgent</w:t>
      </w:r>
    </w:p>
    <w:p w14:paraId="614CED79" w14:textId="77777777" w:rsidR="005E5CC6" w:rsidRDefault="00017833">
      <w:pPr>
        <w:shd w:val="clear" w:color="auto" w:fill="F2F2F2"/>
        <w:spacing w:after="0"/>
      </w:pPr>
      <w:r>
        <w:rPr>
          <w:rFonts w:ascii="Courier New" w:hAnsi="Courier New"/>
          <w:sz w:val="17"/>
        </w:rPr>
        <w:t>- PM decision: "Sửa được thì tốt, không sửa cũng ok"</w:t>
      </w:r>
    </w:p>
    <w:p w14:paraId="3AD0A65E" w14:textId="77777777" w:rsidR="005E5CC6" w:rsidRDefault="00017833">
      <w:pPr>
        <w:shd w:val="clear" w:color="auto" w:fill="F2F2F2"/>
        <w:spacing w:after="0"/>
      </w:pPr>
      <w:r>
        <w:rPr>
          <w:rFonts w:ascii="Courier New" w:hAnsi="Courier New"/>
          <w:sz w:val="17"/>
        </w:rPr>
        <w:t>- Workaround: User dùng Chrome/Firefox thay Safari</w:t>
      </w:r>
    </w:p>
    <w:p w14:paraId="5A25747A" w14:textId="77777777" w:rsidR="005E5CC6" w:rsidRDefault="005E5CC6"/>
    <w:p w14:paraId="3A09BAB0" w14:textId="77777777" w:rsidR="005E5CC6" w:rsidRDefault="00017833">
      <w:r>
        <w:rPr>
          <w:b/>
        </w:rPr>
        <w:lastRenderedPageBreak/>
        <w:t>Ví dụ 3:</w:t>
      </w:r>
    </w:p>
    <w:p w14:paraId="3D951F78" w14:textId="77777777" w:rsidR="005E5CC6" w:rsidRDefault="00017833">
      <w:pPr>
        <w:shd w:val="clear" w:color="auto" w:fill="F2F2F2"/>
        <w:spacing w:after="0"/>
      </w:pPr>
      <w:r>
        <w:rPr>
          <w:rFonts w:ascii="Courier New" w:hAnsi="Courier New"/>
          <w:sz w:val="17"/>
        </w:rPr>
        <w:t>Bug: "Database log có warning lạ (nhưng hệ thống vẫn hoạt động)"</w:t>
      </w:r>
    </w:p>
    <w:p w14:paraId="09B8D95D" w14:textId="77777777" w:rsidR="005E5CC6" w:rsidRDefault="005E5CC6">
      <w:pPr>
        <w:shd w:val="clear" w:color="auto" w:fill="F2F2F2"/>
        <w:spacing w:after="0"/>
      </w:pPr>
    </w:p>
    <w:p w14:paraId="1A37FEBA" w14:textId="77777777" w:rsidR="005E5CC6" w:rsidRDefault="00017833">
      <w:pPr>
        <w:shd w:val="clear" w:color="auto" w:fill="F2F2F2"/>
        <w:spacing w:after="0"/>
      </w:pPr>
      <w:r>
        <w:rPr>
          <w:rFonts w:ascii="Courier New" w:hAnsi="Courier New"/>
          <w:sz w:val="17"/>
        </w:rPr>
        <w:t>Severity:   HIGH (tiềm ẩn performance issue, có thể crash trong tương lai)</w:t>
      </w:r>
    </w:p>
    <w:p w14:paraId="21938139" w14:textId="77777777" w:rsidR="005E5CC6" w:rsidRDefault="00017833">
      <w:pPr>
        <w:shd w:val="clear" w:color="auto" w:fill="F2F2F2"/>
        <w:spacing w:after="0"/>
      </w:pPr>
      <w:r>
        <w:rPr>
          <w:rFonts w:ascii="Courier New" w:hAnsi="Courier New"/>
          <w:sz w:val="17"/>
        </w:rPr>
        <w:t>Priority:   P2 (phải fix trong sprint, không block release)</w:t>
      </w:r>
    </w:p>
    <w:p w14:paraId="78BEFD2A" w14:textId="77777777" w:rsidR="005E5CC6" w:rsidRDefault="005E5CC6">
      <w:pPr>
        <w:shd w:val="clear" w:color="auto" w:fill="F2F2F2"/>
        <w:spacing w:after="0"/>
      </w:pPr>
    </w:p>
    <w:p w14:paraId="4DA79C42" w14:textId="77777777" w:rsidR="005E5CC6" w:rsidRDefault="00017833">
      <w:pPr>
        <w:shd w:val="clear" w:color="auto" w:fill="F2F2F2"/>
        <w:spacing w:after="0"/>
      </w:pPr>
      <w:r>
        <w:rPr>
          <w:rFonts w:ascii="Courier New" w:hAnsi="Courier New"/>
          <w:sz w:val="17"/>
        </w:rPr>
        <w:t>Lý do:</w:t>
      </w:r>
    </w:p>
    <w:p w14:paraId="7A9DDB28" w14:textId="77777777" w:rsidR="005E5CC6" w:rsidRDefault="00017833">
      <w:pPr>
        <w:shd w:val="clear" w:color="auto" w:fill="F2F2F2"/>
        <w:spacing w:after="0"/>
      </w:pPr>
      <w:r>
        <w:rPr>
          <w:rFonts w:ascii="Courier New" w:hAnsi="Courier New"/>
          <w:sz w:val="17"/>
        </w:rPr>
        <w:t>- Business: Chưa ảnh hưởng user ngay bây giờ, nhưng có risk tiềm ẩn</w:t>
      </w:r>
    </w:p>
    <w:p w14:paraId="37E666E1" w14:textId="77777777" w:rsidR="005E5CC6" w:rsidRDefault="00017833">
      <w:pPr>
        <w:shd w:val="clear" w:color="auto" w:fill="F2F2F2"/>
        <w:spacing w:after="0"/>
      </w:pPr>
      <w:r>
        <w:rPr>
          <w:rFonts w:ascii="Courier New" w:hAnsi="Courier New"/>
          <w:sz w:val="17"/>
        </w:rPr>
        <w:t>- Timeline: Nên fix trong sprint, nhưng release vẫn được nếu không fix</w:t>
      </w:r>
    </w:p>
    <w:p w14:paraId="37A36FAD" w14:textId="77777777" w:rsidR="005E5CC6" w:rsidRDefault="00017833">
      <w:pPr>
        <w:shd w:val="clear" w:color="auto" w:fill="F2F2F2"/>
        <w:spacing w:after="0"/>
      </w:pPr>
      <w:r>
        <w:rPr>
          <w:rFonts w:ascii="Courier New" w:hAnsi="Courier New"/>
          <w:sz w:val="17"/>
        </w:rPr>
        <w:t>- PM decision: "Fix trong sprint hiện tại, nếu không kịp thì fix sprint sau"</w:t>
      </w:r>
    </w:p>
    <w:p w14:paraId="1646662D" w14:textId="77777777" w:rsidR="005E5CC6" w:rsidRDefault="00017833">
      <w:pPr>
        <w:shd w:val="clear" w:color="auto" w:fill="F2F2F2"/>
        <w:spacing w:after="0"/>
      </w:pPr>
      <w:r>
        <w:rPr>
          <w:rFonts w:ascii="Courier New" w:hAnsi="Courier New"/>
          <w:sz w:val="17"/>
        </w:rPr>
        <w:t>- Workaround: Monitor log, không có workaround công nghệ</w:t>
      </w:r>
    </w:p>
    <w:p w14:paraId="27A76422" w14:textId="77777777" w:rsidR="005E5CC6" w:rsidRDefault="005E5CC6"/>
    <w:p w14:paraId="3E6C00F6" w14:textId="77777777" w:rsidR="005E5CC6" w:rsidRDefault="00017833">
      <w:r>
        <w:rPr>
          <w:b/>
        </w:rPr>
        <w:t>Ví dụ 4:</w:t>
      </w:r>
    </w:p>
    <w:p w14:paraId="349BB5B0" w14:textId="77777777" w:rsidR="005E5CC6" w:rsidRDefault="00017833">
      <w:pPr>
        <w:shd w:val="clear" w:color="auto" w:fill="F2F2F2"/>
        <w:spacing w:after="0"/>
      </w:pPr>
      <w:r>
        <w:rPr>
          <w:rFonts w:ascii="Courier New" w:hAnsi="Courier New"/>
          <w:sz w:val="17"/>
        </w:rPr>
        <w:t>Bug: "Email xác nhận không gửi khi order &gt; 10 items"</w:t>
      </w:r>
    </w:p>
    <w:p w14:paraId="49206A88" w14:textId="77777777" w:rsidR="005E5CC6" w:rsidRDefault="005E5CC6">
      <w:pPr>
        <w:shd w:val="clear" w:color="auto" w:fill="F2F2F2"/>
        <w:spacing w:after="0"/>
      </w:pPr>
    </w:p>
    <w:p w14:paraId="5516F627" w14:textId="77777777" w:rsidR="005E5CC6" w:rsidRDefault="00017833">
      <w:pPr>
        <w:shd w:val="clear" w:color="auto" w:fill="F2F2F2"/>
        <w:spacing w:after="0"/>
      </w:pPr>
      <w:r>
        <w:rPr>
          <w:rFonts w:ascii="Courier New" w:hAnsi="Courier New"/>
          <w:sz w:val="17"/>
        </w:rPr>
        <w:t>Severity:   HIGH (user không nhận email = mất experience, bảo mật risk)</w:t>
      </w:r>
    </w:p>
    <w:p w14:paraId="0D90D2BB" w14:textId="77777777" w:rsidR="005E5CC6" w:rsidRDefault="00017833">
      <w:pPr>
        <w:shd w:val="clear" w:color="auto" w:fill="F2F2F2"/>
        <w:spacing w:after="0"/>
      </w:pPr>
      <w:r>
        <w:rPr>
          <w:rFonts w:ascii="Courier New" w:hAnsi="Courier New"/>
          <w:sz w:val="17"/>
        </w:rPr>
        <w:t>Priority:   P1 (phải fix trước release, dù dễ hay khó)</w:t>
      </w:r>
    </w:p>
    <w:p w14:paraId="67B7A70C" w14:textId="77777777" w:rsidR="005E5CC6" w:rsidRDefault="005E5CC6">
      <w:pPr>
        <w:shd w:val="clear" w:color="auto" w:fill="F2F2F2"/>
        <w:spacing w:after="0"/>
      </w:pPr>
    </w:p>
    <w:p w14:paraId="07E7DF95" w14:textId="77777777" w:rsidR="005E5CC6" w:rsidRDefault="00017833">
      <w:pPr>
        <w:shd w:val="clear" w:color="auto" w:fill="F2F2F2"/>
        <w:spacing w:after="0"/>
      </w:pPr>
      <w:r>
        <w:rPr>
          <w:rFonts w:ascii="Courier New" w:hAnsi="Courier New"/>
          <w:sz w:val="17"/>
        </w:rPr>
        <w:t>Lý do:</w:t>
      </w:r>
    </w:p>
    <w:p w14:paraId="19DE54ED" w14:textId="77777777" w:rsidR="005E5CC6" w:rsidRDefault="00017833">
      <w:pPr>
        <w:shd w:val="clear" w:color="auto" w:fill="F2F2F2"/>
        <w:spacing w:after="0"/>
      </w:pPr>
      <w:r>
        <w:rPr>
          <w:rFonts w:ascii="Courier New" w:hAnsi="Courier New"/>
          <w:sz w:val="17"/>
        </w:rPr>
        <w:t>- Business: Email confirmation quan trọng (phòng chống fraud, giúp user track)</w:t>
      </w:r>
    </w:p>
    <w:p w14:paraId="278A8123" w14:textId="77777777" w:rsidR="005E5CC6" w:rsidRDefault="00017833">
      <w:pPr>
        <w:shd w:val="clear" w:color="auto" w:fill="F2F2F2"/>
        <w:spacing w:after="0"/>
      </w:pPr>
      <w:r>
        <w:rPr>
          <w:rFonts w:ascii="Courier New" w:hAnsi="Courier New"/>
          <w:sz w:val="17"/>
        </w:rPr>
        <w:t>- Timeline: Phải fix trước release, customer yêu cầu</w:t>
      </w:r>
    </w:p>
    <w:p w14:paraId="0E123E4E" w14:textId="77777777" w:rsidR="005E5CC6" w:rsidRDefault="00017833">
      <w:pPr>
        <w:shd w:val="clear" w:color="auto" w:fill="F2F2F2"/>
        <w:spacing w:after="0"/>
      </w:pPr>
      <w:r>
        <w:rPr>
          <w:rFonts w:ascii="Courier New" w:hAnsi="Courier New"/>
          <w:sz w:val="17"/>
        </w:rPr>
        <w:t>- PM decision: "Là bug cao cấp + timeline gọi ép → Priority P1"</w:t>
      </w:r>
    </w:p>
    <w:p w14:paraId="6A5EEF51" w14:textId="77777777" w:rsidR="005E5CC6" w:rsidRDefault="00017833">
      <w:pPr>
        <w:shd w:val="clear" w:color="auto" w:fill="F2F2F2"/>
        <w:spacing w:after="0"/>
      </w:pPr>
      <w:r>
        <w:rPr>
          <w:rFonts w:ascii="Courier New" w:hAnsi="Courier New"/>
          <w:sz w:val="17"/>
        </w:rPr>
        <w:lastRenderedPageBreak/>
        <w:t>- Không có workaround: customer không thể nhận email bằng cách nào khác</w:t>
      </w:r>
    </w:p>
    <w:p w14:paraId="71887C79" w14:textId="77777777" w:rsidR="005E5CC6" w:rsidRDefault="005E5CC6"/>
    <w:p w14:paraId="3C320804" w14:textId="77777777" w:rsidR="005E5CC6" w:rsidRDefault="00017833">
      <w:pPr>
        <w:pStyle w:val="Heading3"/>
      </w:pPr>
      <w:r>
        <w:t>Quy tắc chuyển đổi Severity ↔ Priority:</w:t>
      </w:r>
    </w:p>
    <w:p w14:paraId="0F7FFE7A" w14:textId="77777777" w:rsidR="005E5CC6" w:rsidRDefault="00017833">
      <w:r>
        <w:rPr>
          <w:b/>
        </w:rPr>
        <w:t>Severity → Priority:</w:t>
      </w:r>
    </w:p>
    <w:p w14:paraId="7FBA9CF3" w14:textId="77777777" w:rsidR="005E5CC6" w:rsidRDefault="00017833">
      <w:pPr>
        <w:shd w:val="clear" w:color="auto" w:fill="F2F2F2"/>
        <w:spacing w:after="0"/>
      </w:pPr>
      <w:r>
        <w:rPr>
          <w:rFonts w:ascii="Courier New" w:hAnsi="Courier New"/>
          <w:sz w:val="17"/>
        </w:rPr>
        <w:t>Critical → Thường P1, nhưng có thể P2 nếu có workaround</w:t>
      </w:r>
    </w:p>
    <w:p w14:paraId="3E435BD7" w14:textId="77777777" w:rsidR="005E5CC6" w:rsidRDefault="00017833">
      <w:pPr>
        <w:shd w:val="clear" w:color="auto" w:fill="F2F2F2"/>
        <w:spacing w:after="0"/>
      </w:pPr>
      <w:r>
        <w:rPr>
          <w:rFonts w:ascii="Courier New" w:hAnsi="Courier New"/>
          <w:sz w:val="17"/>
        </w:rPr>
        <w:t>High → Thường P2, có thể P1 nếu timeline gấp hoặc P3 nếu deferred</w:t>
      </w:r>
    </w:p>
    <w:p w14:paraId="59B7C5EC" w14:textId="77777777" w:rsidR="005E5CC6" w:rsidRDefault="00017833">
      <w:pPr>
        <w:shd w:val="clear" w:color="auto" w:fill="F2F2F2"/>
        <w:spacing w:after="0"/>
      </w:pPr>
      <w:r>
        <w:rPr>
          <w:rFonts w:ascii="Courier New" w:hAnsi="Courier New"/>
          <w:sz w:val="17"/>
        </w:rPr>
        <w:t>Medium → Thường P3, có thể P2 nếu easy fix</w:t>
      </w:r>
    </w:p>
    <w:p w14:paraId="24E51CC5" w14:textId="77777777" w:rsidR="005E5CC6" w:rsidRDefault="00017833">
      <w:pPr>
        <w:shd w:val="clear" w:color="auto" w:fill="F2F2F2"/>
        <w:spacing w:after="0"/>
      </w:pPr>
      <w:r>
        <w:rPr>
          <w:rFonts w:ascii="Courier New" w:hAnsi="Courier New"/>
          <w:sz w:val="17"/>
        </w:rPr>
        <w:t>Low → Thường P4, có thể P3 nếu customer complaint</w:t>
      </w:r>
    </w:p>
    <w:p w14:paraId="09F2A79F" w14:textId="77777777" w:rsidR="005E5CC6" w:rsidRDefault="00017833">
      <w:r>
        <w:rPr>
          <w:b/>
        </w:rPr>
        <w:t>Priority → Severity:</w:t>
      </w:r>
    </w:p>
    <w:p w14:paraId="4B3CC2D6" w14:textId="77777777" w:rsidR="005E5CC6" w:rsidRDefault="00017833">
      <w:pPr>
        <w:shd w:val="clear" w:color="auto" w:fill="F2F2F2"/>
        <w:spacing w:after="0"/>
      </w:pPr>
      <w:r>
        <w:rPr>
          <w:rFonts w:ascii="Courier New" w:hAnsi="Courier New"/>
          <w:sz w:val="17"/>
        </w:rPr>
        <w:t>P1 → Không nhất thiết Critical, có thể High/Medium (dễ fix nhưng customer yêu cầu)</w:t>
      </w:r>
    </w:p>
    <w:p w14:paraId="3E5CFEA2" w14:textId="77777777" w:rsidR="005E5CC6" w:rsidRDefault="00017833">
      <w:pPr>
        <w:shd w:val="clear" w:color="auto" w:fill="F2F2F2"/>
        <w:spacing w:after="0"/>
      </w:pPr>
      <w:r>
        <w:rPr>
          <w:rFonts w:ascii="Courier New" w:hAnsi="Courier New"/>
          <w:sz w:val="17"/>
        </w:rPr>
        <w:t>P2 → Thường High hoặc Medium</w:t>
      </w:r>
    </w:p>
    <w:p w14:paraId="33582AF7" w14:textId="77777777" w:rsidR="005E5CC6" w:rsidRDefault="00017833">
      <w:pPr>
        <w:shd w:val="clear" w:color="auto" w:fill="F2F2F2"/>
        <w:spacing w:after="0"/>
      </w:pPr>
      <w:r>
        <w:rPr>
          <w:rFonts w:ascii="Courier New" w:hAnsi="Courier New"/>
          <w:sz w:val="17"/>
        </w:rPr>
        <w:t>P3 → Thường Low hoặc Medium</w:t>
      </w:r>
    </w:p>
    <w:p w14:paraId="5FAD6CB8" w14:textId="77777777" w:rsidR="005E5CC6" w:rsidRDefault="00017833">
      <w:pPr>
        <w:shd w:val="clear" w:color="auto" w:fill="F2F2F2"/>
        <w:spacing w:after="0"/>
      </w:pPr>
      <w:r>
        <w:rPr>
          <w:rFonts w:ascii="Courier New" w:hAnsi="Courier New"/>
          <w:sz w:val="17"/>
        </w:rPr>
        <w:t>P4 → Thường Low, có thể Medium (không có plan fix)</w:t>
      </w:r>
    </w:p>
    <w:p w14:paraId="3B7FD67C" w14:textId="77777777" w:rsidR="005E5CC6" w:rsidRDefault="005E5CC6"/>
    <w:p w14:paraId="7A9AD0C1" w14:textId="77777777" w:rsidR="005E5CC6" w:rsidRDefault="00017833">
      <w:pPr>
        <w:pStyle w:val="Heading2"/>
      </w:pPr>
      <w:r>
        <w:t>Cách đạt được: Hiểu workflow, biết status nào ai quyết định, khi nào chuyển</w:t>
      </w:r>
    </w:p>
    <w:p w14:paraId="38D6B9B6" w14:textId="77777777" w:rsidR="005E5CC6" w:rsidRDefault="005E5CC6"/>
    <w:p w14:paraId="13BB7F8E" w14:textId="77777777" w:rsidR="005E5CC6" w:rsidRDefault="00017833">
      <w:pPr>
        <w:pStyle w:val="Heading3"/>
      </w:pPr>
      <w:r>
        <w:t>Bug lifecycle — 6 trạng thái chính:</w:t>
      </w:r>
    </w:p>
    <w:p w14:paraId="14E117C5" w14:textId="77777777" w:rsidR="005E5CC6" w:rsidRDefault="00017833">
      <w:pPr>
        <w:shd w:val="clear" w:color="auto" w:fill="F2F2F2"/>
        <w:spacing w:after="0"/>
      </w:pPr>
      <w:r>
        <w:rPr>
          <w:rFonts w:ascii="Courier New" w:hAnsi="Courier New"/>
          <w:sz w:val="17"/>
        </w:rPr>
        <w:t>NEW → ASSIGNED → IN PROGRESS → FIXED → RETEST → CLOSED</w:t>
      </w:r>
    </w:p>
    <w:p w14:paraId="78A76F9E" w14:textId="77777777" w:rsidR="005E5CC6" w:rsidRDefault="00017833">
      <w:pPr>
        <w:shd w:val="clear" w:color="auto" w:fill="F2F2F2"/>
        <w:spacing w:after="0"/>
      </w:pPr>
      <w:r>
        <w:rPr>
          <w:rFonts w:ascii="Courier New" w:hAnsi="Courier New"/>
          <w:sz w:val="17"/>
        </w:rPr>
        <w:t>↓                                           ↓</w:t>
      </w:r>
    </w:p>
    <w:p w14:paraId="78BCEC0A" w14:textId="77777777" w:rsidR="005E5CC6" w:rsidRDefault="00017833">
      <w:pPr>
        <w:shd w:val="clear" w:color="auto" w:fill="F2F2F2"/>
        <w:spacing w:after="0"/>
      </w:pPr>
      <w:r>
        <w:rPr>
          <w:rFonts w:ascii="Courier New" w:hAnsi="Courier New"/>
          <w:sz w:val="17"/>
        </w:rPr>
        <w:t>(Tester tạo)                          (Fail) → REOPENED → (quay về ASSIGNED)</w:t>
      </w:r>
    </w:p>
    <w:p w14:paraId="063FCFA5" w14:textId="77777777" w:rsidR="005E5CC6" w:rsidRDefault="00017833">
      <w:pPr>
        <w:shd w:val="clear" w:color="auto" w:fill="F2F2F2"/>
        <w:spacing w:after="0"/>
      </w:pPr>
      <w:r>
        <w:rPr>
          <w:rFonts w:ascii="Courier New" w:hAnsi="Courier New"/>
          <w:sz w:val="17"/>
        </w:rPr>
        <w:lastRenderedPageBreak/>
        <w:t xml:space="preserve">                                            ↓</w:t>
      </w:r>
    </w:p>
    <w:p w14:paraId="49F8F62D" w14:textId="77777777" w:rsidR="005E5CC6" w:rsidRDefault="00017833">
      <w:pPr>
        <w:shd w:val="clear" w:color="auto" w:fill="F2F2F2"/>
        <w:spacing w:after="0"/>
      </w:pPr>
      <w:r>
        <w:rPr>
          <w:rFonts w:ascii="Courier New" w:hAnsi="Courier New"/>
          <w:sz w:val="17"/>
        </w:rPr>
        <w:t xml:space="preserve">                                      (Pass) → CLOSED</w:t>
      </w:r>
    </w:p>
    <w:p w14:paraId="22F860BB" w14:textId="77777777" w:rsidR="005E5CC6" w:rsidRDefault="005E5CC6"/>
    <w:p w14:paraId="47D22ED1" w14:textId="77777777" w:rsidR="005E5CC6" w:rsidRDefault="00017833">
      <w:pPr>
        <w:pStyle w:val="Heading3"/>
      </w:pPr>
      <w:r>
        <w:t>Chi tiết từng status:</w:t>
      </w:r>
    </w:p>
    <w:p w14:paraId="6E10726E" w14:textId="77777777" w:rsidR="005E5CC6" w:rsidRDefault="00017833">
      <w:r>
        <w:rPr>
          <w:b/>
        </w:rPr>
        <w:t>1. NEW</w:t>
      </w:r>
    </w:p>
    <w:p w14:paraId="3EE7927E" w14:textId="77777777" w:rsidR="005E5CC6" w:rsidRDefault="00017833">
      <w:r>
        <w:t>Khi: Tester vừa log bug xong, status = NEW tự động</w:t>
      </w:r>
    </w:p>
    <w:p w14:paraId="40C2BFCB" w14:textId="77777777" w:rsidR="005E5CC6" w:rsidRDefault="00017833">
      <w:r>
        <w:t>Ai quyết định: (Tester)</w:t>
      </w:r>
    </w:p>
    <w:p w14:paraId="1DE3BD27" w14:textId="77777777" w:rsidR="005E5CC6" w:rsidRDefault="00017833">
      <w:r>
        <w:t>H�nh động: Tester chịu trách nhiệm:</w:t>
      </w:r>
    </w:p>
    <w:p w14:paraId="6EEA2D09" w14:textId="77777777" w:rsidR="005E5CC6" w:rsidRDefault="00017833">
      <w:pPr>
        <w:pStyle w:val="ListBullet"/>
      </w:pPr>
      <w:r>
        <w:t>Điền đầy đủ 11 trường</w:t>
      </w:r>
    </w:p>
    <w:p w14:paraId="460E65C4" w14:textId="77777777" w:rsidR="005E5CC6" w:rsidRDefault="00017833">
      <w:pPr>
        <w:pStyle w:val="ListBullet"/>
      </w:pPr>
      <w:r>
        <w:t>Ghi lại mức severity</w:t>
      </w:r>
    </w:p>
    <w:p w14:paraId="4A55329A" w14:textId="77777777" w:rsidR="005E5CC6" w:rsidRDefault="00017833">
      <w:pPr>
        <w:pStyle w:val="ListBullet"/>
      </w:pPr>
      <w:r>
        <w:t>Assign cho người phù hợp hoặc để "Unassigned" cho PM prioritize sau</w:t>
      </w:r>
    </w:p>
    <w:p w14:paraId="19B085F9" w14:textId="77777777" w:rsidR="005E5CC6" w:rsidRDefault="00017833">
      <w:r>
        <w:t>Có thể chuyển sang:</w:t>
      </w:r>
    </w:p>
    <w:p w14:paraId="57219E2B" w14:textId="77777777" w:rsidR="005E5CC6" w:rsidRDefault="00017833">
      <w:pPr>
        <w:pStyle w:val="ListBullet"/>
      </w:pPr>
      <w:r>
        <w:t>ASSIGNED (khi Dev nhận đầu việc)</w:t>
      </w:r>
    </w:p>
    <w:p w14:paraId="6C8EE381" w14:textId="77777777" w:rsidR="005E5CC6" w:rsidRDefault="00017833">
      <w:pPr>
        <w:pStyle w:val="ListBullet"/>
      </w:pPr>
      <w:r>
        <w:t>INVALID (nếu không phải bug, hoặc duplicate)</w:t>
      </w:r>
    </w:p>
    <w:p w14:paraId="79B692CF" w14:textId="77777777" w:rsidR="005E5CC6" w:rsidRDefault="00017833">
      <w:pPr>
        <w:pStyle w:val="ListBullet"/>
      </w:pPr>
      <w:r>
        <w:t>WONTFIX (nếu Tester nhận ra đó là design decision)</w:t>
      </w:r>
    </w:p>
    <w:p w14:paraId="698536F5" w14:textId="77777777" w:rsidR="005E5CC6" w:rsidRDefault="005E5CC6"/>
    <w:p w14:paraId="7A05FFBD" w14:textId="77777777" w:rsidR="005E5CC6" w:rsidRDefault="00017833">
      <w:r>
        <w:rPr>
          <w:b/>
        </w:rPr>
        <w:t>2. ASSIGNED</w:t>
      </w:r>
    </w:p>
    <w:p w14:paraId="55C2EAB3" w14:textId="77777777" w:rsidR="005E5CC6" w:rsidRDefault="00017833">
      <w:r>
        <w:t>Khi: PM hoặc Tester assign bug cho Dev, Dev đã xác nhận nhận</w:t>
      </w:r>
    </w:p>
    <w:p w14:paraId="216F0D68" w14:textId="77777777" w:rsidR="005E5CC6" w:rsidRDefault="00017833">
      <w:r>
        <w:t>Ai quyết định: PM + Dev</w:t>
      </w:r>
    </w:p>
    <w:p w14:paraId="213CA4D2" w14:textId="77777777" w:rsidR="005E5CC6" w:rsidRDefault="00017833">
      <w:r>
        <w:t>H�nh động:</w:t>
      </w:r>
    </w:p>
    <w:p w14:paraId="3C735D9E" w14:textId="77777777" w:rsidR="005E5CC6" w:rsidRDefault="00017833">
      <w:pPr>
        <w:pStyle w:val="ListBullet"/>
      </w:pPr>
      <w:r>
        <w:t>Dev chịu trách nhiệm:</w:t>
      </w:r>
    </w:p>
    <w:p w14:paraId="1D72348F" w14:textId="77777777" w:rsidR="005E5CC6" w:rsidRDefault="00017833">
      <w:pPr>
        <w:pStyle w:val="ListBullet2"/>
      </w:pPr>
      <w:r>
        <w:t>Confirm bug có reproduce được không</w:t>
      </w:r>
    </w:p>
    <w:p w14:paraId="4F9AB592" w14:textId="77777777" w:rsidR="005E5CC6" w:rsidRDefault="00017833">
      <w:pPr>
        <w:pStyle w:val="ListBullet2"/>
      </w:pPr>
      <w:r>
        <w:t>Estimate thời gian fix</w:t>
      </w:r>
    </w:p>
    <w:p w14:paraId="13436FAE" w14:textId="77777777" w:rsidR="005E5CC6" w:rsidRDefault="00017833">
      <w:pPr>
        <w:pStyle w:val="ListBullet2"/>
      </w:pPr>
      <w:r>
        <w:t>Comment vào ticket: "Vâng, tôi sẽ fix"</w:t>
      </w:r>
    </w:p>
    <w:p w14:paraId="7FFB4ED4" w14:textId="77777777" w:rsidR="005E5CC6" w:rsidRDefault="00017833">
      <w:pPr>
        <w:pStyle w:val="ListBullet"/>
      </w:pPr>
      <w:r>
        <w:t>PM chịu trách nhiệm:</w:t>
      </w:r>
    </w:p>
    <w:p w14:paraId="285FE179" w14:textId="77777777" w:rsidR="005E5CC6" w:rsidRDefault="00017833">
      <w:pPr>
        <w:pStyle w:val="ListBullet2"/>
      </w:pPr>
      <w:r>
        <w:t>Assign Priority (P1-P4)</w:t>
      </w:r>
    </w:p>
    <w:p w14:paraId="478E964C" w14:textId="77777777" w:rsidR="005E5CC6" w:rsidRDefault="00017833">
      <w:pPr>
        <w:pStyle w:val="ListBullet2"/>
      </w:pPr>
      <w:r>
        <w:t>Decide khi nào fix (sprint nào)</w:t>
      </w:r>
    </w:p>
    <w:p w14:paraId="59B8BDAE" w14:textId="77777777" w:rsidR="005E5CC6" w:rsidRDefault="00017833">
      <w:r>
        <w:t>Có thể chuyển sang:</w:t>
      </w:r>
    </w:p>
    <w:p w14:paraId="47616594" w14:textId="77777777" w:rsidR="005E5CC6" w:rsidRDefault="00017833">
      <w:pPr>
        <w:pStyle w:val="ListBullet"/>
      </w:pPr>
      <w:r>
        <w:t>IN PROGRESS (khi Dev bắt đầu làm việc trên code)</w:t>
      </w:r>
    </w:p>
    <w:p w14:paraId="190951F9" w14:textId="77777777" w:rsidR="005E5CC6" w:rsidRDefault="00017833">
      <w:pPr>
        <w:pStyle w:val="ListBullet"/>
      </w:pPr>
      <w:r>
        <w:lastRenderedPageBreak/>
        <w:t>CANNOT REPRODUCE (nếu Dev không reproduce được)</w:t>
      </w:r>
    </w:p>
    <w:p w14:paraId="423F526B" w14:textId="77777777" w:rsidR="005E5CC6" w:rsidRDefault="00017833">
      <w:pPr>
        <w:pStyle w:val="ListBullet"/>
      </w:pPr>
      <w:r>
        <w:t>DUPLICATE (nếu phát hiện là bug lặp)</w:t>
      </w:r>
    </w:p>
    <w:p w14:paraId="7BC1BAF2" w14:textId="77777777" w:rsidR="005E5CC6" w:rsidRDefault="005E5CC6"/>
    <w:p w14:paraId="3B7F581E" w14:textId="77777777" w:rsidR="005E5CC6" w:rsidRDefault="00017833">
      <w:r>
        <w:rPr>
          <w:b/>
        </w:rPr>
        <w:t>3. IN PROGRESS</w:t>
      </w:r>
    </w:p>
    <w:p w14:paraId="302C0E43" w14:textId="77777777" w:rsidR="005E5CC6" w:rsidRDefault="00017833">
      <w:r>
        <w:t>Khi: Dev bắt đầu fix code (tạo branch, commit changes)</w:t>
      </w:r>
    </w:p>
    <w:p w14:paraId="1E12A947" w14:textId="77777777" w:rsidR="005E5CC6" w:rsidRDefault="00017833">
      <w:r>
        <w:t>Ai quyết định: Dev (tự chuyển khi code được)</w:t>
      </w:r>
    </w:p>
    <w:p w14:paraId="0321E663" w14:textId="77777777" w:rsidR="005E5CC6" w:rsidRDefault="00017833">
      <w:r>
        <w:t>H�nh động: Dev chịu trách nhiệm:</w:t>
      </w:r>
    </w:p>
    <w:p w14:paraId="4BE73CEF" w14:textId="77777777" w:rsidR="005E5CC6" w:rsidRDefault="00017833">
      <w:pPr>
        <w:pStyle w:val="ListBullet"/>
      </w:pPr>
      <w:r>
        <w:t xml:space="preserve">Code fix và commit với message chứa bug ID: </w:t>
      </w:r>
      <w:r>
        <w:rPr>
          <w:rFonts w:ascii="Courier New" w:hAnsi="Courier New"/>
          <w:sz w:val="18"/>
        </w:rPr>
        <w:t>fix(module): BUG-XXX short desc</w:t>
      </w:r>
    </w:p>
    <w:p w14:paraId="39E50AC1" w14:textId="77777777" w:rsidR="005E5CC6" w:rsidRDefault="00017833">
      <w:pPr>
        <w:pStyle w:val="ListBullet"/>
      </w:pPr>
      <w:r>
        <w:t>Comment trong ticket: "Vâng, tôi đã fix ở branch fix/BUG-XXX"</w:t>
      </w:r>
    </w:p>
    <w:p w14:paraId="5D90BA74" w14:textId="77777777" w:rsidR="005E5CC6" w:rsidRDefault="00017833">
      <w:pPr>
        <w:pStyle w:val="ListBullet"/>
      </w:pPr>
      <w:r>
        <w:t>Có thể push nháy (WIP) hoặc ready for merge</w:t>
      </w:r>
    </w:p>
    <w:p w14:paraId="025EAA2E" w14:textId="77777777" w:rsidR="005E5CC6" w:rsidRDefault="00017833">
      <w:r>
        <w:t>Có thể chuyển sang:</w:t>
      </w:r>
    </w:p>
    <w:p w14:paraId="63D1C715" w14:textId="77777777" w:rsidR="005E5CC6" w:rsidRDefault="00017833">
      <w:pPr>
        <w:pStyle w:val="ListBullet"/>
      </w:pPr>
      <w:r>
        <w:t>FIXED (khi code được push/merge, ready test)</w:t>
      </w:r>
    </w:p>
    <w:p w14:paraId="6417E122" w14:textId="77777777" w:rsidR="005E5CC6" w:rsidRDefault="00017833">
      <w:pPr>
        <w:pStyle w:val="ListBullet"/>
      </w:pPr>
      <w:r>
        <w:t>IN PROGRESS (stay in progress nếu fix không xong)</w:t>
      </w:r>
    </w:p>
    <w:p w14:paraId="61C988F9" w14:textId="77777777" w:rsidR="005E5CC6" w:rsidRDefault="005E5CC6"/>
    <w:p w14:paraId="32DD9A44" w14:textId="77777777" w:rsidR="005E5CC6" w:rsidRDefault="00017833">
      <w:r>
        <w:rPr>
          <w:b/>
        </w:rPr>
        <w:lastRenderedPageBreak/>
        <w:t>4. FIXED</w:t>
      </w:r>
    </w:p>
    <w:p w14:paraId="16C01D05" w14:textId="77777777" w:rsidR="005E5CC6" w:rsidRDefault="00017833">
      <w:r>
        <w:t>Khi: Dev code fix xong, PR merged vào main/staging build</w:t>
      </w:r>
    </w:p>
    <w:p w14:paraId="17F998FB" w14:textId="77777777" w:rsidR="005E5CC6" w:rsidRDefault="00017833">
      <w:r>
        <w:t>Ai quyết định: Dev (hoặc CI pipeline tự động)</w:t>
      </w:r>
    </w:p>
    <w:p w14:paraId="6862AF38" w14:textId="77777777" w:rsidR="005E5CC6" w:rsidRDefault="00017833">
      <w:r>
        <w:t>H�nh động:</w:t>
      </w:r>
    </w:p>
    <w:p w14:paraId="3F50FE51" w14:textId="77777777" w:rsidR="005E5CC6" w:rsidRDefault="00017833">
      <w:pPr>
        <w:pStyle w:val="ListBullet"/>
      </w:pPr>
      <w:r>
        <w:t>Dev chịu trách nhiệm:</w:t>
      </w:r>
    </w:p>
    <w:p w14:paraId="7446D3CF" w14:textId="77777777" w:rsidR="005E5CC6" w:rsidRDefault="00017833">
      <w:pPr>
        <w:pStyle w:val="ListBullet2"/>
      </w:pPr>
      <w:r>
        <w:t>Code được review và merge</w:t>
      </w:r>
    </w:p>
    <w:p w14:paraId="44C5B922" w14:textId="77777777" w:rsidR="005E5CC6" w:rsidRDefault="00017833">
      <w:pPr>
        <w:pStyle w:val="ListBullet2"/>
      </w:pPr>
      <w:r>
        <w:t>Comment: "Fix đã được merge vào v1.2.3-rc2"</w:t>
      </w:r>
    </w:p>
    <w:p w14:paraId="32CDC4EF" w14:textId="77777777" w:rsidR="005E5CC6" w:rsidRDefault="00017833">
      <w:pPr>
        <w:pStyle w:val="ListBullet2"/>
      </w:pPr>
      <w:r>
        <w:t>Notify Tester: có thể test lại</w:t>
      </w:r>
    </w:p>
    <w:p w14:paraId="4AF4FE71" w14:textId="77777777" w:rsidR="005E5CC6" w:rsidRDefault="00017833">
      <w:pPr>
        <w:pStyle w:val="ListBullet"/>
      </w:pPr>
      <w:r>
        <w:t>Tester chịu trách nhiệm:</w:t>
      </w:r>
    </w:p>
    <w:p w14:paraId="47DDD374" w14:textId="77777777" w:rsidR="005E5CC6" w:rsidRDefault="00017833">
      <w:pPr>
        <w:pStyle w:val="ListBullet2"/>
      </w:pPr>
      <w:r>
        <w:t>Verify build version có chứa fix không</w:t>
      </w:r>
    </w:p>
    <w:p w14:paraId="31F1377A" w14:textId="77777777" w:rsidR="005E5CC6" w:rsidRDefault="00017833">
      <w:pPr>
        <w:pStyle w:val="ListBullet2"/>
      </w:pPr>
      <w:r>
        <w:t>Schedule lại test: "Sẽ test lại trên build mới"</w:t>
      </w:r>
    </w:p>
    <w:p w14:paraId="56947765" w14:textId="77777777" w:rsidR="005E5CC6" w:rsidRDefault="00017833">
      <w:r>
        <w:t>Có thể chuyển sang:</w:t>
      </w:r>
    </w:p>
    <w:p w14:paraId="30840CD9" w14:textId="77777777" w:rsidR="005E5CC6" w:rsidRDefault="00017833">
      <w:pPr>
        <w:pStyle w:val="ListBullet"/>
      </w:pPr>
      <w:r>
        <w:t>RETEST (khi Tester chạy test lại)</w:t>
      </w:r>
    </w:p>
    <w:p w14:paraId="670B0748" w14:textId="77777777" w:rsidR="005E5CC6" w:rsidRDefault="00017833">
      <w:pPr>
        <w:pStyle w:val="ListBullet"/>
      </w:pPr>
      <w:r>
        <w:t>CANNOT REPRODUCE (nếu build mới chưa có fix)</w:t>
      </w:r>
    </w:p>
    <w:p w14:paraId="3B22BB7D" w14:textId="77777777" w:rsidR="005E5CC6" w:rsidRDefault="005E5CC6"/>
    <w:p w14:paraId="467A214F" w14:textId="77777777" w:rsidR="005E5CC6" w:rsidRDefault="00017833">
      <w:r>
        <w:rPr>
          <w:b/>
        </w:rPr>
        <w:t>5. RETEST</w:t>
      </w:r>
    </w:p>
    <w:p w14:paraId="1BA8E361" w14:textId="77777777" w:rsidR="005E5CC6" w:rsidRDefault="00017833">
      <w:r>
        <w:t>Khi: Tester chạy lại TC sau khi Dev fix</w:t>
      </w:r>
    </w:p>
    <w:p w14:paraId="5C0450BC" w14:textId="77777777" w:rsidR="005E5CC6" w:rsidRDefault="00017833">
      <w:r>
        <w:t>Ai quyết định: Tester</w:t>
      </w:r>
    </w:p>
    <w:p w14:paraId="33A674A3" w14:textId="77777777" w:rsidR="005E5CC6" w:rsidRDefault="00017833">
      <w:r>
        <w:t>H�nh động: Tester chịu trách nhiệm:</w:t>
      </w:r>
    </w:p>
    <w:p w14:paraId="19005DC6" w14:textId="77777777" w:rsidR="005E5CC6" w:rsidRDefault="00017833">
      <w:pPr>
        <w:pStyle w:val="ListBullet"/>
      </w:pPr>
      <w:r>
        <w:t>Chạy lại TC cùng steps to reproduce</w:t>
      </w:r>
    </w:p>
    <w:p w14:paraId="48B99791" w14:textId="77777777" w:rsidR="005E5CC6" w:rsidRDefault="00017833">
      <w:pPr>
        <w:pStyle w:val="ListBullet"/>
      </w:pPr>
      <w:r>
        <w:t>So sánh với Expected result</w:t>
      </w:r>
    </w:p>
    <w:p w14:paraId="18C27F84" w14:textId="77777777" w:rsidR="005E5CC6" w:rsidRDefault="00017833">
      <w:pPr>
        <w:pStyle w:val="ListBullet"/>
      </w:pPr>
      <w:r>
        <w:t>Ghi Actual result mới + Evidence</w:t>
      </w:r>
    </w:p>
    <w:p w14:paraId="1F0DF18C" w14:textId="77777777" w:rsidR="005E5CC6" w:rsidRDefault="00017833">
      <w:pPr>
        <w:pStyle w:val="ListBullet"/>
      </w:pPr>
      <w:r>
        <w:t>Comment: "Vâng, tôi đã retest, issue đã fix ✅"</w:t>
      </w:r>
    </w:p>
    <w:p w14:paraId="5EA126FB" w14:textId="77777777" w:rsidR="005E5CC6" w:rsidRDefault="00017833">
      <w:r>
        <w:t>Có thể chuyển sang:</w:t>
      </w:r>
    </w:p>
    <w:p w14:paraId="57E1D435" w14:textId="77777777" w:rsidR="005E5CC6" w:rsidRDefault="00017833">
      <w:pPr>
        <w:pStyle w:val="ListBullet"/>
      </w:pPr>
      <w:r>
        <w:t>CLOSED (nếu bug không còn tái hiện, fixed thành công)</w:t>
      </w:r>
    </w:p>
    <w:p w14:paraId="18C91BB1" w14:textId="77777777" w:rsidR="005E5CC6" w:rsidRDefault="00017833">
      <w:pPr>
        <w:pStyle w:val="ListBullet"/>
      </w:pPr>
      <w:r>
        <w:t>REOPENED → ASSIGNED (nếu bug vẫn còn, hoặc fix không triệt để)</w:t>
      </w:r>
    </w:p>
    <w:p w14:paraId="2B81ED4E" w14:textId="77777777" w:rsidR="005E5CC6" w:rsidRDefault="00017833">
      <w:r>
        <w:rPr>
          <w:b/>
        </w:rPr>
        <w:t>Sub-status trong RETEST:</w:t>
      </w:r>
    </w:p>
    <w:p w14:paraId="36067093" w14:textId="77777777" w:rsidR="005E5CC6" w:rsidRDefault="00017833">
      <w:pPr>
        <w:shd w:val="clear" w:color="auto" w:fill="F2F2F2"/>
        <w:spacing w:after="0"/>
      </w:pPr>
      <w:r>
        <w:rPr>
          <w:rFonts w:ascii="Courier New" w:hAnsi="Courier New"/>
          <w:sz w:val="17"/>
        </w:rPr>
        <w:t>RETEST_PENDING   — chờ build mới có fix</w:t>
      </w:r>
    </w:p>
    <w:p w14:paraId="4EC44540" w14:textId="77777777" w:rsidR="005E5CC6" w:rsidRDefault="00017833">
      <w:pPr>
        <w:shd w:val="clear" w:color="auto" w:fill="F2F2F2"/>
        <w:spacing w:after="0"/>
      </w:pPr>
      <w:r>
        <w:rPr>
          <w:rFonts w:ascii="Courier New" w:hAnsi="Courier New"/>
          <w:sz w:val="17"/>
        </w:rPr>
        <w:t>RETEST_IN_PROGRESS — đang retest</w:t>
      </w:r>
    </w:p>
    <w:p w14:paraId="6056A1F9" w14:textId="77777777" w:rsidR="005E5CC6" w:rsidRDefault="00017833">
      <w:pPr>
        <w:shd w:val="clear" w:color="auto" w:fill="F2F2F2"/>
        <w:spacing w:after="0"/>
      </w:pPr>
      <w:r>
        <w:rPr>
          <w:rFonts w:ascii="Courier New" w:hAnsi="Courier New"/>
          <w:sz w:val="17"/>
        </w:rPr>
        <w:lastRenderedPageBreak/>
        <w:t>RETEST_PASSED   — fix ok, sẵn sàng close</w:t>
      </w:r>
    </w:p>
    <w:p w14:paraId="6F8B8705" w14:textId="77777777" w:rsidR="005E5CC6" w:rsidRDefault="00017833">
      <w:pPr>
        <w:shd w:val="clear" w:color="auto" w:fill="F2F2F2"/>
        <w:spacing w:after="0"/>
      </w:pPr>
      <w:r>
        <w:rPr>
          <w:rFonts w:ascii="Courier New" w:hAnsi="Courier New"/>
          <w:sz w:val="17"/>
        </w:rPr>
        <w:t>RETEST_FAILED   — fix không ok, quay lại ASSIGNED</w:t>
      </w:r>
    </w:p>
    <w:p w14:paraId="17B246DD" w14:textId="77777777" w:rsidR="005E5CC6" w:rsidRDefault="005E5CC6"/>
    <w:p w14:paraId="7DE0E62B" w14:textId="77777777" w:rsidR="005E5CC6" w:rsidRDefault="00017833">
      <w:r>
        <w:rPr>
          <w:b/>
        </w:rPr>
        <w:t>6. CLOSED</w:t>
      </w:r>
    </w:p>
    <w:p w14:paraId="1650FD02" w14:textId="77777777" w:rsidR="005E5CC6" w:rsidRDefault="00017833">
      <w:r>
        <w:t>Khi: Tester confirm fix ok, bug không còn tái hiện</w:t>
      </w:r>
    </w:p>
    <w:p w14:paraId="50EF90C1" w14:textId="77777777" w:rsidR="005E5CC6" w:rsidRDefault="00017833">
      <w:r>
        <w:t>Ai quyết định: Tester + Dev + PM confirm</w:t>
      </w:r>
    </w:p>
    <w:p w14:paraId="718F3F86" w14:textId="77777777" w:rsidR="005E5CC6" w:rsidRDefault="00017833">
      <w:r>
        <w:t>H�nh động:</w:t>
      </w:r>
    </w:p>
    <w:p w14:paraId="3F091249" w14:textId="77777777" w:rsidR="005E5CC6" w:rsidRDefault="00017833">
      <w:pPr>
        <w:pStyle w:val="ListBullet"/>
      </w:pPr>
      <w:r>
        <w:t>Tester comment: "Bug đã close, fix verified"</w:t>
      </w:r>
    </w:p>
    <w:p w14:paraId="581A7E34" w14:textId="77777777" w:rsidR="005E5CC6" w:rsidRDefault="00017833">
      <w:pPr>
        <w:pStyle w:val="ListBullet"/>
      </w:pPr>
      <w:r>
        <w:t>Có thể thêm "Release note" nếu là fix cho customer-facing feature</w:t>
      </w:r>
    </w:p>
    <w:p w14:paraId="7E046651" w14:textId="77777777" w:rsidR="005E5CC6" w:rsidRDefault="00017833">
      <w:pPr>
        <w:pStyle w:val="ListBullet"/>
      </w:pPr>
      <w:r>
        <w:t>Archive: Ghi lại vào bug history/report</w:t>
      </w:r>
    </w:p>
    <w:p w14:paraId="0538423C" w14:textId="77777777" w:rsidR="005E5CC6" w:rsidRDefault="00017833">
      <w:r>
        <w:t>Không thể chuyển sang trạng thái khác (ngoài REOPENED nếu phát hiện lại bug sau)</w:t>
      </w:r>
    </w:p>
    <w:p w14:paraId="6BF89DA3" w14:textId="77777777" w:rsidR="005E5CC6" w:rsidRDefault="005E5CC6"/>
    <w:p w14:paraId="45F53CC3" w14:textId="77777777" w:rsidR="005E5CC6" w:rsidRDefault="00017833">
      <w:pPr>
        <w:pStyle w:val="Heading3"/>
      </w:pPr>
      <w:r>
        <w:t>Bảng permission — Ai quyết định chuyển status:</w:t>
      </w:r>
    </w:p>
    <w:tbl>
      <w:tblPr>
        <w:tblStyle w:val="TableGrid"/>
        <w:tblW w:w="0" w:type="auto"/>
        <w:tblLook w:val="04A0" w:firstRow="1" w:lastRow="0" w:firstColumn="1" w:lastColumn="0" w:noHBand="0" w:noVBand="1"/>
      </w:tblPr>
      <w:tblGrid>
        <w:gridCol w:w="3227"/>
        <w:gridCol w:w="3226"/>
        <w:gridCol w:w="3226"/>
      </w:tblGrid>
      <w:tr w:rsidR="005E5CC6" w14:paraId="2196C0F8" w14:textId="77777777">
        <w:tc>
          <w:tcPr>
            <w:tcW w:w="3230" w:type="dxa"/>
            <w:shd w:val="clear" w:color="auto" w:fill="D9E1F2"/>
          </w:tcPr>
          <w:p w14:paraId="1384B015" w14:textId="77777777" w:rsidR="005E5CC6" w:rsidRDefault="00017833">
            <w:r>
              <w:rPr>
                <w:b/>
              </w:rPr>
              <w:t>Status chuyển từ → đến</w:t>
            </w:r>
          </w:p>
        </w:tc>
        <w:tc>
          <w:tcPr>
            <w:tcW w:w="3230" w:type="dxa"/>
            <w:shd w:val="clear" w:color="auto" w:fill="D9E1F2"/>
          </w:tcPr>
          <w:p w14:paraId="51189E01" w14:textId="77777777" w:rsidR="005E5CC6" w:rsidRDefault="00017833">
            <w:r>
              <w:rPr>
                <w:b/>
              </w:rPr>
              <w:t>Quyết định bởi</w:t>
            </w:r>
          </w:p>
        </w:tc>
        <w:tc>
          <w:tcPr>
            <w:tcW w:w="3230" w:type="dxa"/>
            <w:shd w:val="clear" w:color="auto" w:fill="D9E1F2"/>
          </w:tcPr>
          <w:p w14:paraId="5A23D288" w14:textId="77777777" w:rsidR="005E5CC6" w:rsidRDefault="00017833">
            <w:r>
              <w:rPr>
                <w:b/>
              </w:rPr>
              <w:t>Ghi chú</w:t>
            </w:r>
          </w:p>
        </w:tc>
      </w:tr>
      <w:tr w:rsidR="005E5CC6" w14:paraId="61DF27B9" w14:textId="77777777">
        <w:tc>
          <w:tcPr>
            <w:tcW w:w="3230" w:type="dxa"/>
          </w:tcPr>
          <w:p w14:paraId="12A7B511" w14:textId="77777777" w:rsidR="005E5CC6" w:rsidRDefault="00017833">
            <w:r>
              <w:t>NEW → ASSIGNED</w:t>
            </w:r>
          </w:p>
        </w:tc>
        <w:tc>
          <w:tcPr>
            <w:tcW w:w="3230" w:type="dxa"/>
          </w:tcPr>
          <w:p w14:paraId="1CB8E1EB" w14:textId="77777777" w:rsidR="005E5CC6" w:rsidRDefault="00017833">
            <w:r>
              <w:t>PM hoặc Dev senior</w:t>
            </w:r>
          </w:p>
        </w:tc>
        <w:tc>
          <w:tcPr>
            <w:tcW w:w="3230" w:type="dxa"/>
          </w:tcPr>
          <w:p w14:paraId="535B0507" w14:textId="77777777" w:rsidR="005E5CC6" w:rsidRDefault="00017833">
            <w:r>
              <w:t>PM prioritize, assign Dev</w:t>
            </w:r>
          </w:p>
        </w:tc>
      </w:tr>
      <w:tr w:rsidR="005E5CC6" w14:paraId="77872EAD" w14:textId="77777777">
        <w:tc>
          <w:tcPr>
            <w:tcW w:w="3230" w:type="dxa"/>
          </w:tcPr>
          <w:p w14:paraId="4303F2E7" w14:textId="77777777" w:rsidR="005E5CC6" w:rsidRDefault="00017833">
            <w:r>
              <w:t>NEW → INVALID</w:t>
            </w:r>
          </w:p>
        </w:tc>
        <w:tc>
          <w:tcPr>
            <w:tcW w:w="3230" w:type="dxa"/>
          </w:tcPr>
          <w:p w14:paraId="3C91F5E5" w14:textId="77777777" w:rsidR="005E5CC6" w:rsidRDefault="00017833">
            <w:r>
              <w:t>Tester hoặc PM</w:t>
            </w:r>
          </w:p>
        </w:tc>
        <w:tc>
          <w:tcPr>
            <w:tcW w:w="3230" w:type="dxa"/>
          </w:tcPr>
          <w:p w14:paraId="503F2ADD" w14:textId="77777777" w:rsidR="005E5CC6" w:rsidRDefault="00017833">
            <w:r>
              <w:t>Bug không phải bug hoặc duplicate</w:t>
            </w:r>
          </w:p>
        </w:tc>
      </w:tr>
      <w:tr w:rsidR="005E5CC6" w14:paraId="631C83ED" w14:textId="77777777">
        <w:tc>
          <w:tcPr>
            <w:tcW w:w="3230" w:type="dxa"/>
          </w:tcPr>
          <w:p w14:paraId="6C15C81B" w14:textId="77777777" w:rsidR="005E5CC6" w:rsidRDefault="00017833">
            <w:r>
              <w:lastRenderedPageBreak/>
              <w:t>NEW → WONTFIX</w:t>
            </w:r>
          </w:p>
        </w:tc>
        <w:tc>
          <w:tcPr>
            <w:tcW w:w="3230" w:type="dxa"/>
          </w:tcPr>
          <w:p w14:paraId="7B75FFA8" w14:textId="77777777" w:rsidR="005E5CC6" w:rsidRDefault="00017833">
            <w:r>
              <w:t>PM + Dev</w:t>
            </w:r>
          </w:p>
        </w:tc>
        <w:tc>
          <w:tcPr>
            <w:tcW w:w="3230" w:type="dxa"/>
          </w:tcPr>
          <w:p w14:paraId="2DD9B8BD" w14:textId="77777777" w:rsidR="005E5CC6" w:rsidRDefault="00017833">
            <w:r>
              <w:t>Design decision, không fix</w:t>
            </w:r>
          </w:p>
        </w:tc>
      </w:tr>
      <w:tr w:rsidR="005E5CC6" w14:paraId="468B335D" w14:textId="77777777">
        <w:tc>
          <w:tcPr>
            <w:tcW w:w="3230" w:type="dxa"/>
          </w:tcPr>
          <w:p w14:paraId="6AF104F8" w14:textId="77777777" w:rsidR="005E5CC6" w:rsidRDefault="00017833">
            <w:r>
              <w:t>ASSIGNED → IN PROGRESS</w:t>
            </w:r>
          </w:p>
        </w:tc>
        <w:tc>
          <w:tcPr>
            <w:tcW w:w="3230" w:type="dxa"/>
          </w:tcPr>
          <w:p w14:paraId="0BCC4244" w14:textId="77777777" w:rsidR="005E5CC6" w:rsidRDefault="00017833">
            <w:r>
              <w:t>Dev</w:t>
            </w:r>
          </w:p>
        </w:tc>
        <w:tc>
          <w:tcPr>
            <w:tcW w:w="3230" w:type="dxa"/>
          </w:tcPr>
          <w:p w14:paraId="7D7C4886" w14:textId="77777777" w:rsidR="005E5CC6" w:rsidRDefault="00017833">
            <w:r>
              <w:t>Dev bắt đầu fix</w:t>
            </w:r>
          </w:p>
        </w:tc>
      </w:tr>
      <w:tr w:rsidR="005E5CC6" w14:paraId="42FD5AD6" w14:textId="77777777">
        <w:tc>
          <w:tcPr>
            <w:tcW w:w="3230" w:type="dxa"/>
          </w:tcPr>
          <w:p w14:paraId="41F0C387" w14:textId="77777777" w:rsidR="005E5CC6" w:rsidRDefault="00017833">
            <w:r>
              <w:t>ASSIGNED → CANNOT REPRODUCE</w:t>
            </w:r>
          </w:p>
        </w:tc>
        <w:tc>
          <w:tcPr>
            <w:tcW w:w="3230" w:type="dxa"/>
          </w:tcPr>
          <w:p w14:paraId="24D3E5A6" w14:textId="77777777" w:rsidR="005E5CC6" w:rsidRDefault="00017833">
            <w:r>
              <w:t>Dev</w:t>
            </w:r>
          </w:p>
        </w:tc>
        <w:tc>
          <w:tcPr>
            <w:tcW w:w="3230" w:type="dxa"/>
          </w:tcPr>
          <w:p w14:paraId="5D54A967" w14:textId="77777777" w:rsidR="005E5CC6" w:rsidRDefault="00017833">
            <w:r>
              <w:t>Dev không reproduce được</w:t>
            </w:r>
          </w:p>
        </w:tc>
      </w:tr>
      <w:tr w:rsidR="005E5CC6" w14:paraId="0A3957DB" w14:textId="77777777">
        <w:tc>
          <w:tcPr>
            <w:tcW w:w="3230" w:type="dxa"/>
          </w:tcPr>
          <w:p w14:paraId="65E1FCA1" w14:textId="77777777" w:rsidR="005E5CC6" w:rsidRDefault="00017833">
            <w:r>
              <w:t>IN PROGRESS → FIXED</w:t>
            </w:r>
          </w:p>
        </w:tc>
        <w:tc>
          <w:tcPr>
            <w:tcW w:w="3230" w:type="dxa"/>
          </w:tcPr>
          <w:p w14:paraId="31B170DC" w14:textId="77777777" w:rsidR="005E5CC6" w:rsidRDefault="00017833">
            <w:r>
              <w:t>Dev hoặc CI</w:t>
            </w:r>
          </w:p>
        </w:tc>
        <w:tc>
          <w:tcPr>
            <w:tcW w:w="3230" w:type="dxa"/>
          </w:tcPr>
          <w:p w14:paraId="52A4EEC3" w14:textId="77777777" w:rsidR="005E5CC6" w:rsidRDefault="00017833">
            <w:r>
              <w:t>Code fix được merge</w:t>
            </w:r>
          </w:p>
        </w:tc>
      </w:tr>
      <w:tr w:rsidR="005E5CC6" w14:paraId="1B62D799" w14:textId="77777777">
        <w:tc>
          <w:tcPr>
            <w:tcW w:w="3230" w:type="dxa"/>
          </w:tcPr>
          <w:p w14:paraId="48A94EB8" w14:textId="77777777" w:rsidR="005E5CC6" w:rsidRDefault="00017833">
            <w:r>
              <w:t>FIXED → RETEST</w:t>
            </w:r>
          </w:p>
        </w:tc>
        <w:tc>
          <w:tcPr>
            <w:tcW w:w="3230" w:type="dxa"/>
          </w:tcPr>
          <w:p w14:paraId="315FF2A3" w14:textId="77777777" w:rsidR="005E5CC6" w:rsidRDefault="00017833">
            <w:r>
              <w:t>Tester</w:t>
            </w:r>
          </w:p>
        </w:tc>
        <w:tc>
          <w:tcPr>
            <w:tcW w:w="3230" w:type="dxa"/>
          </w:tcPr>
          <w:p w14:paraId="18FC25C4" w14:textId="77777777" w:rsidR="005E5CC6" w:rsidRDefault="00017833">
            <w:r>
              <w:t>Tester schedule lại test</w:t>
            </w:r>
          </w:p>
        </w:tc>
      </w:tr>
      <w:tr w:rsidR="005E5CC6" w14:paraId="66AEEF10" w14:textId="77777777">
        <w:tc>
          <w:tcPr>
            <w:tcW w:w="3230" w:type="dxa"/>
          </w:tcPr>
          <w:p w14:paraId="2DAB0A79" w14:textId="77777777" w:rsidR="005E5CC6" w:rsidRDefault="00017833">
            <w:r>
              <w:t>RETEST → CLOSED</w:t>
            </w:r>
          </w:p>
        </w:tc>
        <w:tc>
          <w:tcPr>
            <w:tcW w:w="3230" w:type="dxa"/>
          </w:tcPr>
          <w:p w14:paraId="0018924D" w14:textId="77777777" w:rsidR="005E5CC6" w:rsidRDefault="00017833">
            <w:r>
              <w:t>Tester</w:t>
            </w:r>
          </w:p>
        </w:tc>
        <w:tc>
          <w:tcPr>
            <w:tcW w:w="3230" w:type="dxa"/>
          </w:tcPr>
          <w:p w14:paraId="122BF5DE" w14:textId="77777777" w:rsidR="005E5CC6" w:rsidRDefault="00017833">
            <w:r>
              <w:t>Tester verify fix ok</w:t>
            </w:r>
          </w:p>
        </w:tc>
      </w:tr>
      <w:tr w:rsidR="005E5CC6" w14:paraId="5EAB8EC9" w14:textId="77777777">
        <w:tc>
          <w:tcPr>
            <w:tcW w:w="3230" w:type="dxa"/>
          </w:tcPr>
          <w:p w14:paraId="5CACDDF1" w14:textId="77777777" w:rsidR="005E5CC6" w:rsidRDefault="00017833">
            <w:r>
              <w:t>RETEST → REOPENED</w:t>
            </w:r>
          </w:p>
        </w:tc>
        <w:tc>
          <w:tcPr>
            <w:tcW w:w="3230" w:type="dxa"/>
          </w:tcPr>
          <w:p w14:paraId="23B49F1A" w14:textId="77777777" w:rsidR="005E5CC6" w:rsidRDefault="00017833">
            <w:r>
              <w:t>Tester</w:t>
            </w:r>
          </w:p>
        </w:tc>
        <w:tc>
          <w:tcPr>
            <w:tcW w:w="3230" w:type="dxa"/>
          </w:tcPr>
          <w:p w14:paraId="5496557F" w14:textId="77777777" w:rsidR="005E5CC6" w:rsidRDefault="00017833">
            <w:r>
              <w:t>Tester phát hiện fix chưa ok</w:t>
            </w:r>
          </w:p>
        </w:tc>
      </w:tr>
      <w:tr w:rsidR="005E5CC6" w14:paraId="5A19DDE7" w14:textId="77777777">
        <w:tc>
          <w:tcPr>
            <w:tcW w:w="3230" w:type="dxa"/>
          </w:tcPr>
          <w:p w14:paraId="6CFDE228" w14:textId="77777777" w:rsidR="005E5CC6" w:rsidRDefault="00017833">
            <w:r>
              <w:t>REOPENED → ASSIGNED</w:t>
            </w:r>
          </w:p>
        </w:tc>
        <w:tc>
          <w:tcPr>
            <w:tcW w:w="3230" w:type="dxa"/>
          </w:tcPr>
          <w:p w14:paraId="4E22124C" w14:textId="77777777" w:rsidR="005E5CC6" w:rsidRDefault="00017833">
            <w:r>
              <w:t>PM</w:t>
            </w:r>
          </w:p>
        </w:tc>
        <w:tc>
          <w:tcPr>
            <w:tcW w:w="3230" w:type="dxa"/>
          </w:tcPr>
          <w:p w14:paraId="1D6E5298" w14:textId="77777777" w:rsidR="005E5CC6" w:rsidRDefault="00017833">
            <w:r>
              <w:t>Assign lại cho Dev, change priority nếu cần</w:t>
            </w:r>
          </w:p>
        </w:tc>
      </w:tr>
      <w:tr w:rsidR="005E5CC6" w14:paraId="03BD1D55" w14:textId="77777777">
        <w:tc>
          <w:tcPr>
            <w:tcW w:w="3230" w:type="dxa"/>
          </w:tcPr>
          <w:p w14:paraId="26491CAD" w14:textId="77777777" w:rsidR="005E5CC6" w:rsidRDefault="00017833">
            <w:r>
              <w:t>Bất kỳ → DUPLICATE</w:t>
            </w:r>
          </w:p>
        </w:tc>
        <w:tc>
          <w:tcPr>
            <w:tcW w:w="3230" w:type="dxa"/>
          </w:tcPr>
          <w:p w14:paraId="60ADEB94" w14:textId="77777777" w:rsidR="005E5CC6" w:rsidRDefault="00017833">
            <w:r>
              <w:t>PM</w:t>
            </w:r>
          </w:p>
        </w:tc>
        <w:tc>
          <w:tcPr>
            <w:tcW w:w="3230" w:type="dxa"/>
          </w:tcPr>
          <w:p w14:paraId="780803B3" w14:textId="77777777" w:rsidR="005E5CC6" w:rsidRDefault="00017833">
            <w:r>
              <w:t>Ghi reference đến bug chính</w:t>
            </w:r>
          </w:p>
        </w:tc>
      </w:tr>
    </w:tbl>
    <w:p w14:paraId="5C3E0E74" w14:textId="77777777" w:rsidR="005E5CC6" w:rsidRDefault="005E5CC6"/>
    <w:p w14:paraId="74F34133" w14:textId="77777777" w:rsidR="005E5CC6" w:rsidRDefault="00017833">
      <w:pPr>
        <w:pStyle w:val="Heading3"/>
      </w:pPr>
      <w:r>
        <w:t>Quy tắc chuyển status khi có vấn đề:</w:t>
      </w:r>
    </w:p>
    <w:p w14:paraId="5B82C332" w14:textId="77777777" w:rsidR="005E5CC6" w:rsidRDefault="00017833">
      <w:r>
        <w:rPr>
          <w:b/>
        </w:rPr>
        <w:t>Scenario 1 — Dev không reproduce được:</w:t>
      </w:r>
    </w:p>
    <w:p w14:paraId="5D4E131B" w14:textId="77777777" w:rsidR="005E5CC6" w:rsidRDefault="00017833">
      <w:pPr>
        <w:shd w:val="clear" w:color="auto" w:fill="F2F2F2"/>
        <w:spacing w:after="0"/>
      </w:pPr>
      <w:r>
        <w:rPr>
          <w:rFonts w:ascii="Courier New" w:hAnsi="Courier New"/>
          <w:sz w:val="17"/>
        </w:rPr>
        <w:t>Status: ASSIGNED → CANNOT REPRODUCE</w:t>
      </w:r>
    </w:p>
    <w:p w14:paraId="7C56E002" w14:textId="77777777" w:rsidR="005E5CC6" w:rsidRDefault="00017833">
      <w:pPr>
        <w:shd w:val="clear" w:color="auto" w:fill="F2F2F2"/>
        <w:spacing w:after="0"/>
      </w:pPr>
      <w:r>
        <w:rPr>
          <w:rFonts w:ascii="Courier New" w:hAnsi="Courier New"/>
          <w:sz w:val="17"/>
        </w:rPr>
        <w:t>Dev comment: "Tôi không reproduce được. Yêu cầu Tester cung cấp thêm info:</w:t>
      </w:r>
    </w:p>
    <w:p w14:paraId="3074E23C" w14:textId="77777777" w:rsidR="005E5CC6" w:rsidRDefault="00017833">
      <w:pPr>
        <w:shd w:val="clear" w:color="auto" w:fill="F2F2F2"/>
        <w:spacing w:after="0"/>
      </w:pPr>
      <w:r>
        <w:rPr>
          <w:rFonts w:ascii="Courier New" w:hAnsi="Courier New"/>
          <w:sz w:val="17"/>
        </w:rPr>
        <w:t xml:space="preserve">             - Network condition nào tạo bug?</w:t>
      </w:r>
    </w:p>
    <w:p w14:paraId="3B15ADA7" w14:textId="77777777" w:rsidR="005E5CC6" w:rsidRDefault="00017833">
      <w:pPr>
        <w:shd w:val="clear" w:color="auto" w:fill="F2F2F2"/>
        <w:spacing w:after="0"/>
      </w:pPr>
      <w:r>
        <w:rPr>
          <w:rFonts w:ascii="Courier New" w:hAnsi="Courier New"/>
          <w:sz w:val="17"/>
        </w:rPr>
        <w:t xml:space="preserve">             - Cần VPN không?</w:t>
      </w:r>
    </w:p>
    <w:p w14:paraId="660F098C" w14:textId="77777777" w:rsidR="005E5CC6" w:rsidRDefault="00017833">
      <w:pPr>
        <w:shd w:val="clear" w:color="auto" w:fill="F2F2F2"/>
        <w:spacing w:after="0"/>
      </w:pPr>
      <w:r>
        <w:rPr>
          <w:rFonts w:ascii="Courier New" w:hAnsi="Courier New"/>
          <w:sz w:val="17"/>
        </w:rPr>
        <w:t xml:space="preserve">             - Build version chính xác là gì?"</w:t>
      </w:r>
    </w:p>
    <w:p w14:paraId="062DC74D" w14:textId="77777777" w:rsidR="005E5CC6" w:rsidRDefault="00017833">
      <w:pPr>
        <w:shd w:val="clear" w:color="auto" w:fill="F2F2F2"/>
        <w:spacing w:after="0"/>
      </w:pPr>
      <w:r>
        <w:rPr>
          <w:rFonts w:ascii="Courier New" w:hAnsi="Courier New"/>
          <w:sz w:val="17"/>
        </w:rPr>
        <w:t>Tester action: Cung cấp thêm info hoặc retest trên build mới</w:t>
      </w:r>
    </w:p>
    <w:p w14:paraId="4617D804" w14:textId="77777777" w:rsidR="005E5CC6" w:rsidRDefault="00017833">
      <w:pPr>
        <w:shd w:val="clear" w:color="auto" w:fill="F2F2F2"/>
        <w:spacing w:after="0"/>
      </w:pPr>
      <w:r>
        <w:rPr>
          <w:rFonts w:ascii="Courier New" w:hAnsi="Courier New"/>
          <w:sz w:val="17"/>
        </w:rPr>
        <w:t>Sau đó: Quay lại ASSIGNED hoặc INVALID</w:t>
      </w:r>
    </w:p>
    <w:p w14:paraId="789CD680" w14:textId="77777777" w:rsidR="005E5CC6" w:rsidRDefault="00017833">
      <w:r>
        <w:rPr>
          <w:b/>
        </w:rPr>
        <w:t>Scenario 2 — Fix không triệt để (retest fail):</w:t>
      </w:r>
    </w:p>
    <w:p w14:paraId="0A17FD9E" w14:textId="77777777" w:rsidR="005E5CC6" w:rsidRDefault="00017833">
      <w:pPr>
        <w:shd w:val="clear" w:color="auto" w:fill="F2F2F2"/>
        <w:spacing w:after="0"/>
      </w:pPr>
      <w:r>
        <w:rPr>
          <w:rFonts w:ascii="Courier New" w:hAnsi="Courier New"/>
          <w:sz w:val="17"/>
        </w:rPr>
        <w:t>Status: RETEST → REOPENED</w:t>
      </w:r>
    </w:p>
    <w:p w14:paraId="3D6AF847" w14:textId="77777777" w:rsidR="005E5CC6" w:rsidRDefault="00017833">
      <w:pPr>
        <w:shd w:val="clear" w:color="auto" w:fill="F2F2F2"/>
        <w:spacing w:after="0"/>
      </w:pPr>
      <w:r>
        <w:rPr>
          <w:rFonts w:ascii="Courier New" w:hAnsi="Courier New"/>
          <w:sz w:val="17"/>
        </w:rPr>
        <w:t>Tester comment: "Retest fail. Bug vẫn còn:</w:t>
      </w:r>
    </w:p>
    <w:p w14:paraId="75DB36BC" w14:textId="77777777" w:rsidR="005E5CC6" w:rsidRDefault="00017833">
      <w:pPr>
        <w:shd w:val="clear" w:color="auto" w:fill="F2F2F2"/>
        <w:spacing w:after="0"/>
      </w:pPr>
      <w:r>
        <w:rPr>
          <w:rFonts w:ascii="Courier New" w:hAnsi="Courier New"/>
          <w:sz w:val="17"/>
        </w:rPr>
        <w:lastRenderedPageBreak/>
        <w:t xml:space="preserve">                - Khi condition X xảy ra, vẫn crash</w:t>
      </w:r>
    </w:p>
    <w:p w14:paraId="068E80A3" w14:textId="77777777" w:rsidR="005E5CC6" w:rsidRDefault="00017833">
      <w:pPr>
        <w:shd w:val="clear" w:color="auto" w:fill="F2F2F2"/>
        <w:spacing w:after="0"/>
      </w:pPr>
      <w:r>
        <w:rPr>
          <w:rFonts w:ascii="Courier New" w:hAnsi="Courier New"/>
          <w:sz w:val="17"/>
        </w:rPr>
        <w:t xml:space="preserve">                - Steps: [ghi chi tiết]"</w:t>
      </w:r>
    </w:p>
    <w:p w14:paraId="1A708DF6" w14:textId="77777777" w:rsidR="005E5CC6" w:rsidRDefault="00017833">
      <w:pPr>
        <w:shd w:val="clear" w:color="auto" w:fill="F2F2F2"/>
        <w:spacing w:after="0"/>
      </w:pPr>
      <w:r>
        <w:rPr>
          <w:rFonts w:ascii="Courier New" w:hAnsi="Courier New"/>
          <w:sz w:val="17"/>
        </w:rPr>
        <w:t>PM/Dev action: Assign lại Dev fix tiếp</w:t>
      </w:r>
    </w:p>
    <w:p w14:paraId="00BDF10B" w14:textId="77777777" w:rsidR="005E5CC6" w:rsidRDefault="00017833">
      <w:pPr>
        <w:shd w:val="clear" w:color="auto" w:fill="F2F2F2"/>
        <w:spacing w:after="0"/>
      </w:pPr>
      <w:r>
        <w:rPr>
          <w:rFonts w:ascii="Courier New" w:hAnsi="Courier New"/>
          <w:sz w:val="17"/>
        </w:rPr>
        <w:t>Status: REOPENED → ASSIGNED</w:t>
      </w:r>
    </w:p>
    <w:p w14:paraId="65DD0D56" w14:textId="77777777" w:rsidR="005E5CC6" w:rsidRDefault="00017833">
      <w:pPr>
        <w:shd w:val="clear" w:color="auto" w:fill="F2F2F2"/>
        <w:spacing w:after="0"/>
      </w:pPr>
      <w:r>
        <w:rPr>
          <w:rFonts w:ascii="Courier New" w:hAnsi="Courier New"/>
          <w:sz w:val="17"/>
        </w:rPr>
        <w:t>Dev fix lần 2, quay lại FIXED → RETEST → CLOSED</w:t>
      </w:r>
    </w:p>
    <w:p w14:paraId="2EE42D30" w14:textId="77777777" w:rsidR="005E5CC6" w:rsidRDefault="00017833">
      <w:r>
        <w:rPr>
          <w:b/>
        </w:rPr>
        <w:t>Scenario 3 — Phát hiện bug sau khi close (regression):</w:t>
      </w:r>
    </w:p>
    <w:p w14:paraId="0114F1CB" w14:textId="77777777" w:rsidR="005E5CC6" w:rsidRDefault="00017833">
      <w:pPr>
        <w:shd w:val="clear" w:color="auto" w:fill="F2F2F2"/>
        <w:spacing w:after="0"/>
      </w:pPr>
      <w:r>
        <w:rPr>
          <w:rFonts w:ascii="Courier New" w:hAnsi="Courier New"/>
          <w:sz w:val="17"/>
        </w:rPr>
        <w:t>Status ban đầu: CLOSED</w:t>
      </w:r>
    </w:p>
    <w:p w14:paraId="66A1FAB9" w14:textId="77777777" w:rsidR="005E5CC6" w:rsidRDefault="005E5CC6">
      <w:pPr>
        <w:shd w:val="clear" w:color="auto" w:fill="F2F2F2"/>
        <w:spacing w:after="0"/>
      </w:pPr>
    </w:p>
    <w:p w14:paraId="228DDA5F" w14:textId="77777777" w:rsidR="005E5CC6" w:rsidRDefault="00017833">
      <w:pPr>
        <w:shd w:val="clear" w:color="auto" w:fill="F2F2F2"/>
        <w:spacing w:after="0"/>
      </w:pPr>
      <w:r>
        <w:rPr>
          <w:rFonts w:ascii="Courier New" w:hAnsi="Courier New"/>
          <w:sz w:val="17"/>
        </w:rPr>
        <w:t>Tester phát hiện sau 2 sprint rằng bug tái hiện</w:t>
      </w:r>
    </w:p>
    <w:p w14:paraId="76BB753C" w14:textId="77777777" w:rsidR="005E5CC6" w:rsidRDefault="005E5CC6">
      <w:pPr>
        <w:shd w:val="clear" w:color="auto" w:fill="F2F2F2"/>
        <w:spacing w:after="0"/>
      </w:pPr>
    </w:p>
    <w:p w14:paraId="6D38A49E" w14:textId="77777777" w:rsidR="005E5CC6" w:rsidRDefault="00017833">
      <w:pPr>
        <w:shd w:val="clear" w:color="auto" w:fill="F2F2F2"/>
        <w:spacing w:after="0"/>
      </w:pPr>
      <w:r>
        <w:rPr>
          <w:rFonts w:ascii="Courier New" w:hAnsi="Courier New"/>
          <w:sz w:val="17"/>
        </w:rPr>
        <w:t>Action:</w:t>
      </w:r>
    </w:p>
    <w:p w14:paraId="6E763C94" w14:textId="77777777" w:rsidR="005E5CC6" w:rsidRDefault="00017833">
      <w:pPr>
        <w:shd w:val="clear" w:color="auto" w:fill="F2F2F2"/>
        <w:spacing w:after="0"/>
      </w:pPr>
      <w:r>
        <w:rPr>
          <w:rFonts w:ascii="Courier New" w:hAnsi="Courier New"/>
          <w:sz w:val="17"/>
        </w:rPr>
        <w:t>1. Comment vào bug CLOSED cũ: "Bug này tái hiện ở v1.3.0"</w:t>
      </w:r>
    </w:p>
    <w:p w14:paraId="5E4A2D08" w14:textId="77777777" w:rsidR="005E5CC6" w:rsidRDefault="00017833">
      <w:pPr>
        <w:shd w:val="clear" w:color="auto" w:fill="F2F2F2"/>
        <w:spacing w:after="0"/>
      </w:pPr>
      <w:r>
        <w:rPr>
          <w:rFonts w:ascii="Courier New" w:hAnsi="Courier New"/>
          <w:sz w:val="17"/>
        </w:rPr>
        <w:t>2. Tạo bug mới: "[Regression] Bug XXX tái hiện"</w:t>
      </w:r>
    </w:p>
    <w:p w14:paraId="48357485" w14:textId="77777777" w:rsidR="005E5CC6" w:rsidRDefault="00017833">
      <w:pPr>
        <w:shd w:val="clear" w:color="auto" w:fill="F2F2F2"/>
        <w:spacing w:after="0"/>
      </w:pPr>
      <w:r>
        <w:rPr>
          <w:rFonts w:ascii="Courier New" w:hAnsi="Courier New"/>
          <w:sz w:val="17"/>
        </w:rPr>
        <w:t xml:space="preserve">   - Link reference đến bug cũ</w:t>
      </w:r>
    </w:p>
    <w:p w14:paraId="214AB76E" w14:textId="77777777" w:rsidR="005E5CC6" w:rsidRDefault="00017833">
      <w:pPr>
        <w:shd w:val="clear" w:color="auto" w:fill="F2F2F2"/>
        <w:spacing w:after="0"/>
      </w:pPr>
      <w:r>
        <w:rPr>
          <w:rFonts w:ascii="Courier New" w:hAnsi="Courier New"/>
          <w:sz w:val="17"/>
        </w:rPr>
        <w:t xml:space="preserve">   - Ghi tại sao tái hiện (do fix nào, hoặc refactor nào?)</w:t>
      </w:r>
    </w:p>
    <w:p w14:paraId="513DA1E0" w14:textId="77777777" w:rsidR="005E5CC6" w:rsidRDefault="005E5CC6">
      <w:pPr>
        <w:shd w:val="clear" w:color="auto" w:fill="F2F2F2"/>
        <w:spacing w:after="0"/>
      </w:pPr>
    </w:p>
    <w:p w14:paraId="00BF8D95" w14:textId="77777777" w:rsidR="005E5CC6" w:rsidRDefault="00017833">
      <w:pPr>
        <w:shd w:val="clear" w:color="auto" w:fill="F2F2F2"/>
        <w:spacing w:after="0"/>
      </w:pPr>
      <w:r>
        <w:rPr>
          <w:rFonts w:ascii="Courier New" w:hAnsi="Courier New"/>
          <w:sz w:val="17"/>
        </w:rPr>
        <w:t>Sau đó: Xử lý bug mới theo quy tắc bình thường</w:t>
      </w:r>
    </w:p>
    <w:p w14:paraId="75CAC6F5" w14:textId="77777777" w:rsidR="005E5CC6" w:rsidRDefault="005E5CC6"/>
    <w:p w14:paraId="573EF623" w14:textId="77777777" w:rsidR="005E5CC6" w:rsidRDefault="00017833">
      <w:pPr>
        <w:pStyle w:val="Heading2"/>
      </w:pPr>
      <w:r>
        <w:t>Cách đạt được: Track metric để biết team đang ở trạng thái nào, khi nào escalate</w:t>
      </w:r>
    </w:p>
    <w:p w14:paraId="66060428" w14:textId="77777777" w:rsidR="005E5CC6" w:rsidRDefault="005E5CC6"/>
    <w:p w14:paraId="672AE8C4" w14:textId="77777777" w:rsidR="005E5CC6" w:rsidRDefault="00017833">
      <w:pPr>
        <w:pStyle w:val="Heading3"/>
      </w:pPr>
      <w:r>
        <w:lastRenderedPageBreak/>
        <w:t>6 Metric quan trọng:</w:t>
      </w:r>
    </w:p>
    <w:p w14:paraId="31D50397" w14:textId="77777777" w:rsidR="005E5CC6" w:rsidRDefault="00017833">
      <w:r>
        <w:rPr>
          <w:b/>
        </w:rPr>
        <w:t>Metric 1 — Defect Density (Mật độ lỗi)</w:t>
      </w:r>
    </w:p>
    <w:p w14:paraId="1A89EE04" w14:textId="77777777" w:rsidR="005E5CC6" w:rsidRDefault="00017833">
      <w:pPr>
        <w:shd w:val="clear" w:color="auto" w:fill="F2F2F2"/>
        <w:spacing w:after="0"/>
      </w:pPr>
      <w:r>
        <w:rPr>
          <w:rFonts w:ascii="Courier New" w:hAnsi="Courier New"/>
          <w:sz w:val="17"/>
        </w:rPr>
        <w:t>Công thức: (Tổng bug found) / (KLOC — Thousand Lines of Code)</w:t>
      </w:r>
    </w:p>
    <w:p w14:paraId="1D0656FE" w14:textId="77777777" w:rsidR="005E5CC6" w:rsidRDefault="005E5CC6">
      <w:pPr>
        <w:shd w:val="clear" w:color="auto" w:fill="F2F2F2"/>
        <w:spacing w:after="0"/>
      </w:pPr>
    </w:p>
    <w:p w14:paraId="5365A7A4" w14:textId="77777777" w:rsidR="005E5CC6" w:rsidRDefault="00017833">
      <w:pPr>
        <w:shd w:val="clear" w:color="auto" w:fill="F2F2F2"/>
        <w:spacing w:after="0"/>
      </w:pPr>
      <w:r>
        <w:rPr>
          <w:rFonts w:ascii="Courier New" w:hAnsi="Courier New"/>
          <w:sz w:val="17"/>
        </w:rPr>
        <w:t>Ví dụ:</w:t>
      </w:r>
    </w:p>
    <w:p w14:paraId="474F4583" w14:textId="77777777" w:rsidR="005E5CC6" w:rsidRDefault="00017833">
      <w:pPr>
        <w:shd w:val="clear" w:color="auto" w:fill="F2F2F2"/>
        <w:spacing w:after="0"/>
      </w:pPr>
      <w:r>
        <w:rPr>
          <w:rFonts w:ascii="Courier New" w:hAnsi="Courier New"/>
          <w:sz w:val="17"/>
        </w:rPr>
        <w:t>- Build v1.2.3 thêm/modify 8,000 lines of code</w:t>
      </w:r>
    </w:p>
    <w:p w14:paraId="677EB1F8" w14:textId="77777777" w:rsidR="005E5CC6" w:rsidRDefault="00017833">
      <w:pPr>
        <w:shd w:val="clear" w:color="auto" w:fill="F2F2F2"/>
        <w:spacing w:after="0"/>
      </w:pPr>
      <w:r>
        <w:rPr>
          <w:rFonts w:ascii="Courier New" w:hAnsi="Courier New"/>
          <w:sz w:val="17"/>
        </w:rPr>
        <w:t>- Tester phát hiện 24 bugs</w:t>
      </w:r>
    </w:p>
    <w:p w14:paraId="6034AE9E" w14:textId="77777777" w:rsidR="005E5CC6" w:rsidRDefault="00017833">
      <w:pPr>
        <w:shd w:val="clear" w:color="auto" w:fill="F2F2F2"/>
        <w:spacing w:after="0"/>
      </w:pPr>
      <w:r>
        <w:rPr>
          <w:rFonts w:ascii="Courier New" w:hAnsi="Courier New"/>
          <w:sz w:val="17"/>
        </w:rPr>
        <w:t>- Defect Density = 24 / 8 = 3 bugs / 1000 lines of code</w:t>
      </w:r>
    </w:p>
    <w:p w14:paraId="7B37605A" w14:textId="77777777" w:rsidR="005E5CC6" w:rsidRDefault="005E5CC6">
      <w:pPr>
        <w:shd w:val="clear" w:color="auto" w:fill="F2F2F2"/>
        <w:spacing w:after="0"/>
      </w:pPr>
    </w:p>
    <w:p w14:paraId="3582AEEB" w14:textId="77777777" w:rsidR="005E5CC6" w:rsidRDefault="00017833">
      <w:pPr>
        <w:shd w:val="clear" w:color="auto" w:fill="F2F2F2"/>
        <w:spacing w:after="0"/>
      </w:pPr>
      <w:r>
        <w:rPr>
          <w:rFonts w:ascii="Courier New" w:hAnsi="Courier New"/>
          <w:sz w:val="17"/>
        </w:rPr>
        <w:t>Lưu ý:</w:t>
      </w:r>
    </w:p>
    <w:p w14:paraId="5B251DD1" w14:textId="77777777" w:rsidR="005E5CC6" w:rsidRDefault="00017833">
      <w:pPr>
        <w:shd w:val="clear" w:color="auto" w:fill="F2F2F2"/>
        <w:spacing w:after="0"/>
      </w:pPr>
      <w:r>
        <w:rPr>
          <w:rFonts w:ascii="Courier New" w:hAnsi="Courier New"/>
          <w:sz w:val="17"/>
        </w:rPr>
        <w:t>- Density cao = code quality thấp = Dev cần code review kỹ hơn</w:t>
      </w:r>
    </w:p>
    <w:p w14:paraId="72CB6399" w14:textId="77777777" w:rsidR="005E5CC6" w:rsidRDefault="00017833">
      <w:pPr>
        <w:shd w:val="clear" w:color="auto" w:fill="F2F2F2"/>
        <w:spacing w:after="0"/>
      </w:pPr>
      <w:r>
        <w:rPr>
          <w:rFonts w:ascii="Courier New" w:hAnsi="Courier New"/>
          <w:sz w:val="17"/>
        </w:rPr>
        <w:t>- Density bình thường: 1–5 bugs/KLOC tuỳ vào domain (critical vs non-critical)</w:t>
      </w:r>
    </w:p>
    <w:p w14:paraId="09E90E37" w14:textId="77777777" w:rsidR="005E5CC6" w:rsidRDefault="00017833">
      <w:pPr>
        <w:shd w:val="clear" w:color="auto" w:fill="F2F2F2"/>
        <w:spacing w:after="0"/>
      </w:pPr>
      <w:r>
        <w:rPr>
          <w:rFonts w:ascii="Courier New" w:hAnsi="Courier New"/>
          <w:sz w:val="17"/>
        </w:rPr>
        <w:t>- Nếu &gt; 10 bugs/KLOC → cảnh báo, yêu cầu refactor</w:t>
      </w:r>
    </w:p>
    <w:p w14:paraId="394798F2" w14:textId="77777777" w:rsidR="005E5CC6" w:rsidRDefault="005E5CC6"/>
    <w:p w14:paraId="130D0A90" w14:textId="77777777" w:rsidR="005E5CC6" w:rsidRDefault="00017833">
      <w:r>
        <w:rPr>
          <w:b/>
        </w:rPr>
        <w:t>Metric 2 — DRE (Defect Removal Efficiency)</w:t>
      </w:r>
    </w:p>
    <w:p w14:paraId="5734C9DA" w14:textId="77777777" w:rsidR="005E5CC6" w:rsidRDefault="00017833">
      <w:pPr>
        <w:shd w:val="clear" w:color="auto" w:fill="F2F2F2"/>
        <w:spacing w:after="0"/>
      </w:pPr>
      <w:r>
        <w:rPr>
          <w:rFonts w:ascii="Courier New" w:hAnsi="Courier New"/>
          <w:sz w:val="17"/>
        </w:rPr>
        <w:t>Công thức: (Bugs found internally) / (Bugs found internally + Bugs found by customer)</w:t>
      </w:r>
    </w:p>
    <w:p w14:paraId="3889A505" w14:textId="77777777" w:rsidR="005E5CC6" w:rsidRDefault="005E5CC6">
      <w:pPr>
        <w:shd w:val="clear" w:color="auto" w:fill="F2F2F2"/>
        <w:spacing w:after="0"/>
      </w:pPr>
    </w:p>
    <w:p w14:paraId="17978C73" w14:textId="77777777" w:rsidR="005E5CC6" w:rsidRDefault="00017833">
      <w:pPr>
        <w:shd w:val="clear" w:color="auto" w:fill="F2F2F2"/>
        <w:spacing w:after="0"/>
      </w:pPr>
      <w:r>
        <w:rPr>
          <w:rFonts w:ascii="Courier New" w:hAnsi="Courier New"/>
          <w:sz w:val="17"/>
        </w:rPr>
        <w:t>Ví dụ:</w:t>
      </w:r>
    </w:p>
    <w:p w14:paraId="269DB3E6" w14:textId="77777777" w:rsidR="005E5CC6" w:rsidRDefault="00017833">
      <w:pPr>
        <w:shd w:val="clear" w:color="auto" w:fill="F2F2F2"/>
        <w:spacing w:after="0"/>
      </w:pPr>
      <w:r>
        <w:rPr>
          <w:rFonts w:ascii="Courier New" w:hAnsi="Courier New"/>
          <w:sz w:val="17"/>
        </w:rPr>
        <w:t>- Team find: 20 bugs (UT + IT + ST)</w:t>
      </w:r>
    </w:p>
    <w:p w14:paraId="205BD1B3" w14:textId="77777777" w:rsidR="005E5CC6" w:rsidRDefault="00017833">
      <w:pPr>
        <w:shd w:val="clear" w:color="auto" w:fill="F2F2F2"/>
        <w:spacing w:after="0"/>
      </w:pPr>
      <w:r>
        <w:rPr>
          <w:rFonts w:ascii="Courier New" w:hAnsi="Courier New"/>
          <w:sz w:val="17"/>
        </w:rPr>
        <w:t>- Customer found: 5 bugs (production)</w:t>
      </w:r>
    </w:p>
    <w:p w14:paraId="041ED8B0" w14:textId="77777777" w:rsidR="005E5CC6" w:rsidRDefault="00017833">
      <w:pPr>
        <w:shd w:val="clear" w:color="auto" w:fill="F2F2F2"/>
        <w:spacing w:after="0"/>
      </w:pPr>
      <w:r>
        <w:rPr>
          <w:rFonts w:ascii="Courier New" w:hAnsi="Courier New"/>
          <w:sz w:val="17"/>
        </w:rPr>
        <w:t>- DRE = 20 / (20 + 5) = 80%</w:t>
      </w:r>
    </w:p>
    <w:p w14:paraId="29079D35" w14:textId="77777777" w:rsidR="005E5CC6" w:rsidRDefault="005E5CC6">
      <w:pPr>
        <w:shd w:val="clear" w:color="auto" w:fill="F2F2F2"/>
        <w:spacing w:after="0"/>
      </w:pPr>
    </w:p>
    <w:p w14:paraId="51F1467B" w14:textId="77777777" w:rsidR="005E5CC6" w:rsidRDefault="00017833">
      <w:pPr>
        <w:shd w:val="clear" w:color="auto" w:fill="F2F2F2"/>
        <w:spacing w:after="0"/>
      </w:pPr>
      <w:r>
        <w:rPr>
          <w:rFonts w:ascii="Courier New" w:hAnsi="Courier New"/>
          <w:sz w:val="17"/>
        </w:rPr>
        <w:t>Lưu ý:</w:t>
      </w:r>
    </w:p>
    <w:p w14:paraId="208FE07A" w14:textId="77777777" w:rsidR="005E5CC6" w:rsidRDefault="00017833">
      <w:pPr>
        <w:shd w:val="clear" w:color="auto" w:fill="F2F2F2"/>
        <w:spacing w:after="0"/>
      </w:pPr>
      <w:r>
        <w:rPr>
          <w:rFonts w:ascii="Courier New" w:hAnsi="Courier New"/>
          <w:sz w:val="17"/>
        </w:rPr>
        <w:t>- DRE cao (&gt; 95%) = testing effective, ít bug lọt ra production</w:t>
      </w:r>
    </w:p>
    <w:p w14:paraId="5BF000FD" w14:textId="77777777" w:rsidR="005E5CC6" w:rsidRDefault="00017833">
      <w:pPr>
        <w:shd w:val="clear" w:color="auto" w:fill="F2F2F2"/>
        <w:spacing w:after="0"/>
      </w:pPr>
      <w:r>
        <w:rPr>
          <w:rFonts w:ascii="Courier New" w:hAnsi="Courier New"/>
          <w:sz w:val="17"/>
        </w:rPr>
        <w:t>- DRE thấp (&lt; 80%) = testing không kỹ, customer phát hiện nhiều bug</w:t>
      </w:r>
    </w:p>
    <w:p w14:paraId="613D0087" w14:textId="77777777" w:rsidR="005E5CC6" w:rsidRDefault="00017833">
      <w:pPr>
        <w:shd w:val="clear" w:color="auto" w:fill="F2F2F2"/>
        <w:spacing w:after="0"/>
      </w:pPr>
      <w:r>
        <w:rPr>
          <w:rFonts w:ascii="Courier New" w:hAnsi="Courier New"/>
          <w:sz w:val="17"/>
        </w:rPr>
        <w:t>- Target: ≥ 95% DRE</w:t>
      </w:r>
    </w:p>
    <w:p w14:paraId="17686DC7" w14:textId="77777777" w:rsidR="005E5CC6" w:rsidRDefault="005E5CC6"/>
    <w:p w14:paraId="2270CA20" w14:textId="77777777" w:rsidR="005E5CC6" w:rsidRDefault="00017833">
      <w:r>
        <w:rPr>
          <w:b/>
        </w:rPr>
        <w:t>Metric 3 — Defect Leakage Rate</w:t>
      </w:r>
    </w:p>
    <w:p w14:paraId="01ED979C" w14:textId="77777777" w:rsidR="005E5CC6" w:rsidRDefault="00017833">
      <w:pPr>
        <w:shd w:val="clear" w:color="auto" w:fill="F2F2F2"/>
        <w:spacing w:after="0"/>
      </w:pPr>
      <w:r>
        <w:rPr>
          <w:rFonts w:ascii="Courier New" w:hAnsi="Courier New"/>
          <w:sz w:val="17"/>
        </w:rPr>
        <w:t>Công thức: (Bugs found by customer) / (Total bugs) × 100%</w:t>
      </w:r>
    </w:p>
    <w:p w14:paraId="53BD644D" w14:textId="77777777" w:rsidR="005E5CC6" w:rsidRDefault="005E5CC6">
      <w:pPr>
        <w:shd w:val="clear" w:color="auto" w:fill="F2F2F2"/>
        <w:spacing w:after="0"/>
      </w:pPr>
    </w:p>
    <w:p w14:paraId="30F9F40C" w14:textId="77777777" w:rsidR="005E5CC6" w:rsidRDefault="00017833">
      <w:pPr>
        <w:shd w:val="clear" w:color="auto" w:fill="F2F2F2"/>
        <w:spacing w:after="0"/>
      </w:pPr>
      <w:r>
        <w:rPr>
          <w:rFonts w:ascii="Courier New" w:hAnsi="Courier New"/>
          <w:sz w:val="17"/>
        </w:rPr>
        <w:t>Ví dụ:</w:t>
      </w:r>
    </w:p>
    <w:p w14:paraId="37D653D2" w14:textId="77777777" w:rsidR="005E5CC6" w:rsidRDefault="00017833">
      <w:pPr>
        <w:shd w:val="clear" w:color="auto" w:fill="F2F2F2"/>
        <w:spacing w:after="0"/>
      </w:pPr>
      <w:r>
        <w:rPr>
          <w:rFonts w:ascii="Courier New" w:hAnsi="Courier New"/>
          <w:sz w:val="17"/>
        </w:rPr>
        <w:t>- Production bugs (customer found): 5</w:t>
      </w:r>
    </w:p>
    <w:p w14:paraId="59EFDA40" w14:textId="77777777" w:rsidR="005E5CC6" w:rsidRDefault="00017833">
      <w:pPr>
        <w:shd w:val="clear" w:color="auto" w:fill="F2F2F2"/>
        <w:spacing w:after="0"/>
      </w:pPr>
      <w:r>
        <w:rPr>
          <w:rFonts w:ascii="Courier New" w:hAnsi="Courier New"/>
          <w:sz w:val="17"/>
        </w:rPr>
        <w:t>- Total bugs ever (internal + customer): 25</w:t>
      </w:r>
    </w:p>
    <w:p w14:paraId="1CD0C7C4" w14:textId="77777777" w:rsidR="005E5CC6" w:rsidRDefault="00017833">
      <w:pPr>
        <w:shd w:val="clear" w:color="auto" w:fill="F2F2F2"/>
        <w:spacing w:after="0"/>
      </w:pPr>
      <w:r>
        <w:rPr>
          <w:rFonts w:ascii="Courier New" w:hAnsi="Courier New"/>
          <w:sz w:val="17"/>
        </w:rPr>
        <w:t>- Leakage = 5 / 25 × 100% = 20%</w:t>
      </w:r>
    </w:p>
    <w:p w14:paraId="1A3FAC43" w14:textId="77777777" w:rsidR="005E5CC6" w:rsidRDefault="005E5CC6">
      <w:pPr>
        <w:shd w:val="clear" w:color="auto" w:fill="F2F2F2"/>
        <w:spacing w:after="0"/>
      </w:pPr>
    </w:p>
    <w:p w14:paraId="7DDD1744" w14:textId="77777777" w:rsidR="005E5CC6" w:rsidRDefault="00017833">
      <w:pPr>
        <w:shd w:val="clear" w:color="auto" w:fill="F2F2F2"/>
        <w:spacing w:after="0"/>
      </w:pPr>
      <w:r>
        <w:rPr>
          <w:rFonts w:ascii="Courier New" w:hAnsi="Courier New"/>
          <w:sz w:val="17"/>
        </w:rPr>
        <w:t>Lưu ý:</w:t>
      </w:r>
    </w:p>
    <w:p w14:paraId="0C8DFEE7" w14:textId="77777777" w:rsidR="005E5CC6" w:rsidRDefault="00017833">
      <w:pPr>
        <w:shd w:val="clear" w:color="auto" w:fill="F2F2F2"/>
        <w:spacing w:after="0"/>
      </w:pPr>
      <w:r>
        <w:rPr>
          <w:rFonts w:ascii="Courier New" w:hAnsi="Courier New"/>
          <w:sz w:val="17"/>
        </w:rPr>
        <w:t>- Leakage thấp = tester tốt, test kỹ</w:t>
      </w:r>
    </w:p>
    <w:p w14:paraId="23C25E09" w14:textId="77777777" w:rsidR="005E5CC6" w:rsidRDefault="00017833">
      <w:pPr>
        <w:shd w:val="clear" w:color="auto" w:fill="F2F2F2"/>
        <w:spacing w:after="0"/>
      </w:pPr>
      <w:r>
        <w:rPr>
          <w:rFonts w:ascii="Courier New" w:hAnsi="Courier New"/>
          <w:sz w:val="17"/>
        </w:rPr>
        <w:t>- Leakage cao = test chưa đủ</w:t>
      </w:r>
    </w:p>
    <w:p w14:paraId="2EE23A5E" w14:textId="77777777" w:rsidR="005E5CC6" w:rsidRDefault="00017833">
      <w:pPr>
        <w:shd w:val="clear" w:color="auto" w:fill="F2F2F2"/>
        <w:spacing w:after="0"/>
      </w:pPr>
      <w:r>
        <w:rPr>
          <w:rFonts w:ascii="Courier New" w:hAnsi="Courier New"/>
          <w:sz w:val="17"/>
        </w:rPr>
        <w:t>- Target: ≤ 5% leakage</w:t>
      </w:r>
    </w:p>
    <w:p w14:paraId="2BBD94B2" w14:textId="77777777" w:rsidR="005E5CC6" w:rsidRDefault="005E5CC6"/>
    <w:p w14:paraId="3C76AC25" w14:textId="77777777" w:rsidR="005E5CC6" w:rsidRDefault="00017833">
      <w:r>
        <w:rPr>
          <w:b/>
        </w:rPr>
        <w:t>Metric 4 — Bug Reopen Rate</w:t>
      </w:r>
    </w:p>
    <w:p w14:paraId="3533D69A" w14:textId="77777777" w:rsidR="005E5CC6" w:rsidRDefault="00017833">
      <w:pPr>
        <w:shd w:val="clear" w:color="auto" w:fill="F2F2F2"/>
        <w:spacing w:after="0"/>
      </w:pPr>
      <w:r>
        <w:rPr>
          <w:rFonts w:ascii="Courier New" w:hAnsi="Courier New"/>
          <w:sz w:val="17"/>
        </w:rPr>
        <w:t>Công thức: (Bugs reopened) / (Bugs closed) × 100%</w:t>
      </w:r>
    </w:p>
    <w:p w14:paraId="5854DE7F" w14:textId="77777777" w:rsidR="005E5CC6" w:rsidRDefault="005E5CC6">
      <w:pPr>
        <w:shd w:val="clear" w:color="auto" w:fill="F2F2F2"/>
        <w:spacing w:after="0"/>
      </w:pPr>
    </w:p>
    <w:p w14:paraId="14091316" w14:textId="77777777" w:rsidR="005E5CC6" w:rsidRDefault="00017833">
      <w:pPr>
        <w:shd w:val="clear" w:color="auto" w:fill="F2F2F2"/>
        <w:spacing w:after="0"/>
      </w:pPr>
      <w:r>
        <w:rPr>
          <w:rFonts w:ascii="Courier New" w:hAnsi="Courier New"/>
          <w:sz w:val="17"/>
        </w:rPr>
        <w:t>Ví dụ:</w:t>
      </w:r>
    </w:p>
    <w:p w14:paraId="0C446CBB" w14:textId="77777777" w:rsidR="005E5CC6" w:rsidRDefault="00017833">
      <w:pPr>
        <w:shd w:val="clear" w:color="auto" w:fill="F2F2F2"/>
        <w:spacing w:after="0"/>
      </w:pPr>
      <w:r>
        <w:rPr>
          <w:rFonts w:ascii="Courier New" w:hAnsi="Courier New"/>
          <w:sz w:val="17"/>
        </w:rPr>
        <w:t>- Bugs closed: 50</w:t>
      </w:r>
    </w:p>
    <w:p w14:paraId="47A561E1" w14:textId="77777777" w:rsidR="005E5CC6" w:rsidRDefault="00017833">
      <w:pPr>
        <w:shd w:val="clear" w:color="auto" w:fill="F2F2F2"/>
        <w:spacing w:after="0"/>
      </w:pPr>
      <w:r>
        <w:rPr>
          <w:rFonts w:ascii="Courier New" w:hAnsi="Courier New"/>
          <w:sz w:val="17"/>
        </w:rPr>
        <w:t>- Bugs reopened sau: 4</w:t>
      </w:r>
    </w:p>
    <w:p w14:paraId="66B333FF" w14:textId="77777777" w:rsidR="005E5CC6" w:rsidRDefault="00017833">
      <w:pPr>
        <w:shd w:val="clear" w:color="auto" w:fill="F2F2F2"/>
        <w:spacing w:after="0"/>
      </w:pPr>
      <w:r>
        <w:rPr>
          <w:rFonts w:ascii="Courier New" w:hAnsi="Courier New"/>
          <w:sz w:val="17"/>
        </w:rPr>
        <w:t>- Reopen rate = 4 / 50 × 100% = 8%</w:t>
      </w:r>
    </w:p>
    <w:p w14:paraId="2CA7ADD4" w14:textId="77777777" w:rsidR="005E5CC6" w:rsidRDefault="005E5CC6">
      <w:pPr>
        <w:shd w:val="clear" w:color="auto" w:fill="F2F2F2"/>
        <w:spacing w:after="0"/>
      </w:pPr>
    </w:p>
    <w:p w14:paraId="24BEDEB0" w14:textId="77777777" w:rsidR="005E5CC6" w:rsidRDefault="00017833">
      <w:pPr>
        <w:shd w:val="clear" w:color="auto" w:fill="F2F2F2"/>
        <w:spacing w:after="0"/>
      </w:pPr>
      <w:r>
        <w:rPr>
          <w:rFonts w:ascii="Courier New" w:hAnsi="Courier New"/>
          <w:sz w:val="17"/>
        </w:rPr>
        <w:t>Lưu ý:</w:t>
      </w:r>
    </w:p>
    <w:p w14:paraId="76D14100" w14:textId="77777777" w:rsidR="005E5CC6" w:rsidRDefault="00017833">
      <w:pPr>
        <w:shd w:val="clear" w:color="auto" w:fill="F2F2F2"/>
        <w:spacing w:after="0"/>
      </w:pPr>
      <w:r>
        <w:rPr>
          <w:rFonts w:ascii="Courier New" w:hAnsi="Courier New"/>
          <w:sz w:val="17"/>
        </w:rPr>
        <w:t>- Reopen cao = Dev fix không triệt để, hoặc Tester retest không kỹ</w:t>
      </w:r>
    </w:p>
    <w:p w14:paraId="23133449" w14:textId="77777777" w:rsidR="005E5CC6" w:rsidRDefault="00017833">
      <w:pPr>
        <w:shd w:val="clear" w:color="auto" w:fill="F2F2F2"/>
        <w:spacing w:after="0"/>
      </w:pPr>
      <w:r>
        <w:rPr>
          <w:rFonts w:ascii="Courier New" w:hAnsi="Courier New"/>
          <w:sz w:val="17"/>
        </w:rPr>
        <w:t>- Reopen cao = mất thời gian, dev không vui</w:t>
      </w:r>
    </w:p>
    <w:p w14:paraId="6CA19FBD" w14:textId="77777777" w:rsidR="005E5CC6" w:rsidRDefault="00017833">
      <w:pPr>
        <w:shd w:val="clear" w:color="auto" w:fill="F2F2F2"/>
        <w:spacing w:after="0"/>
      </w:pPr>
      <w:r>
        <w:rPr>
          <w:rFonts w:ascii="Courier New" w:hAnsi="Courier New"/>
          <w:sz w:val="17"/>
        </w:rPr>
        <w:t>- Target: ≤ 10% reopen rate</w:t>
      </w:r>
    </w:p>
    <w:p w14:paraId="314EE24A" w14:textId="77777777" w:rsidR="005E5CC6" w:rsidRDefault="005E5CC6"/>
    <w:p w14:paraId="3CB0C2D5" w14:textId="77777777" w:rsidR="005E5CC6" w:rsidRDefault="00017833">
      <w:r>
        <w:rPr>
          <w:b/>
        </w:rPr>
        <w:t>Metric 5 — Average Bug Fix Time</w:t>
      </w:r>
    </w:p>
    <w:p w14:paraId="329F171F" w14:textId="77777777" w:rsidR="005E5CC6" w:rsidRDefault="00017833">
      <w:pPr>
        <w:shd w:val="clear" w:color="auto" w:fill="F2F2F2"/>
        <w:spacing w:after="0"/>
      </w:pPr>
      <w:r>
        <w:rPr>
          <w:rFonts w:ascii="Courier New" w:hAnsi="Courier New"/>
          <w:sz w:val="17"/>
        </w:rPr>
        <w:t>Công thức: (Tổng thời gian từ NEW đến CLOSED) / (Tổng số bugs)</w:t>
      </w:r>
    </w:p>
    <w:p w14:paraId="76614669" w14:textId="77777777" w:rsidR="005E5CC6" w:rsidRDefault="005E5CC6">
      <w:pPr>
        <w:shd w:val="clear" w:color="auto" w:fill="F2F2F2"/>
        <w:spacing w:after="0"/>
      </w:pPr>
    </w:p>
    <w:p w14:paraId="0CD2930D" w14:textId="77777777" w:rsidR="005E5CC6" w:rsidRDefault="00017833">
      <w:pPr>
        <w:shd w:val="clear" w:color="auto" w:fill="F2F2F2"/>
        <w:spacing w:after="0"/>
      </w:pPr>
      <w:r>
        <w:rPr>
          <w:rFonts w:ascii="Courier New" w:hAnsi="Courier New"/>
          <w:sz w:val="17"/>
        </w:rPr>
        <w:t>Ví dụ:</w:t>
      </w:r>
    </w:p>
    <w:p w14:paraId="3019DC65" w14:textId="77777777" w:rsidR="005E5CC6" w:rsidRDefault="00017833">
      <w:pPr>
        <w:shd w:val="clear" w:color="auto" w:fill="F2F2F2"/>
        <w:spacing w:after="0"/>
      </w:pPr>
      <w:r>
        <w:rPr>
          <w:rFonts w:ascii="Courier New" w:hAnsi="Courier New"/>
          <w:sz w:val="17"/>
        </w:rPr>
        <w:t>- BUG-101: NEW 29/04 09:00 → CLOSED 29/04 14:00 = 5 giờ</w:t>
      </w:r>
    </w:p>
    <w:p w14:paraId="64066050" w14:textId="77777777" w:rsidR="005E5CC6" w:rsidRDefault="00017833">
      <w:pPr>
        <w:shd w:val="clear" w:color="auto" w:fill="F2F2F2"/>
        <w:spacing w:after="0"/>
      </w:pPr>
      <w:r>
        <w:rPr>
          <w:rFonts w:ascii="Courier New" w:hAnsi="Courier New"/>
          <w:sz w:val="17"/>
        </w:rPr>
        <w:t>- BUG-102: NEW 29/04 10:00 → CLOSED 30/04 09:00 = 23 giờ</w:t>
      </w:r>
    </w:p>
    <w:p w14:paraId="2D3817CC" w14:textId="77777777" w:rsidR="005E5CC6" w:rsidRDefault="00017833">
      <w:pPr>
        <w:shd w:val="clear" w:color="auto" w:fill="F2F2F2"/>
        <w:spacing w:after="0"/>
      </w:pPr>
      <w:r>
        <w:rPr>
          <w:rFonts w:ascii="Courier New" w:hAnsi="Courier New"/>
          <w:sz w:val="17"/>
        </w:rPr>
        <w:t>- BUG-103: NEW 28/04 16:00 → CLOSED 30/04 11:00 = 43 giờ</w:t>
      </w:r>
    </w:p>
    <w:p w14:paraId="52ECE6F2" w14:textId="77777777" w:rsidR="005E5CC6" w:rsidRDefault="00017833">
      <w:pPr>
        <w:shd w:val="clear" w:color="auto" w:fill="F2F2F2"/>
        <w:spacing w:after="0"/>
      </w:pPr>
      <w:r>
        <w:rPr>
          <w:rFonts w:ascii="Courier New" w:hAnsi="Courier New"/>
          <w:sz w:val="17"/>
        </w:rPr>
        <w:t>- Average = (5 + 23 + 43) / 3 = 23.7 giờ ≈ 1 ngày</w:t>
      </w:r>
    </w:p>
    <w:p w14:paraId="57590049" w14:textId="77777777" w:rsidR="005E5CC6" w:rsidRDefault="005E5CC6">
      <w:pPr>
        <w:shd w:val="clear" w:color="auto" w:fill="F2F2F2"/>
        <w:spacing w:after="0"/>
      </w:pPr>
    </w:p>
    <w:p w14:paraId="7A493397" w14:textId="77777777" w:rsidR="005E5CC6" w:rsidRDefault="00017833">
      <w:pPr>
        <w:shd w:val="clear" w:color="auto" w:fill="F2F2F2"/>
        <w:spacing w:after="0"/>
      </w:pPr>
      <w:r>
        <w:rPr>
          <w:rFonts w:ascii="Courier New" w:hAnsi="Courier New"/>
          <w:sz w:val="17"/>
        </w:rPr>
        <w:t>Lưu ý:</w:t>
      </w:r>
    </w:p>
    <w:p w14:paraId="2935C966" w14:textId="77777777" w:rsidR="005E5CC6" w:rsidRDefault="00017833">
      <w:pPr>
        <w:shd w:val="clear" w:color="auto" w:fill="F2F2F2"/>
        <w:spacing w:after="0"/>
      </w:pPr>
      <w:r>
        <w:rPr>
          <w:rFonts w:ascii="Courier New" w:hAnsi="Courier New"/>
          <w:sz w:val="17"/>
        </w:rPr>
        <w:t>- Thời gian này bao gồm: Dev fix + Tester retest</w:t>
      </w:r>
    </w:p>
    <w:p w14:paraId="124D701B" w14:textId="77777777" w:rsidR="005E5CC6" w:rsidRDefault="00017833">
      <w:pPr>
        <w:shd w:val="clear" w:color="auto" w:fill="F2F2F2"/>
        <w:spacing w:after="0"/>
      </w:pPr>
      <w:r>
        <w:rPr>
          <w:rFonts w:ascii="Courier New" w:hAnsi="Courier New"/>
          <w:sz w:val="17"/>
        </w:rPr>
        <w:t>- Nếu &gt; 5 ngày → có bottleneck (Dev không có thời gian? Retest delay?)</w:t>
      </w:r>
    </w:p>
    <w:p w14:paraId="65008BE0" w14:textId="77777777" w:rsidR="005E5CC6" w:rsidRDefault="00017833">
      <w:pPr>
        <w:shd w:val="clear" w:color="auto" w:fill="F2F2F2"/>
        <w:spacing w:after="0"/>
      </w:pPr>
      <w:r>
        <w:rPr>
          <w:rFonts w:ascii="Courier New" w:hAnsi="Courier New"/>
          <w:sz w:val="17"/>
        </w:rPr>
        <w:lastRenderedPageBreak/>
        <w:t>- Target: P1 bugs &lt; 24 giờ, P2 &lt; 3 ngày, P3 &lt; 1 tuần</w:t>
      </w:r>
    </w:p>
    <w:p w14:paraId="0C5B615A" w14:textId="77777777" w:rsidR="005E5CC6" w:rsidRDefault="005E5CC6">
      <w:pPr>
        <w:shd w:val="clear" w:color="auto" w:fill="F2F2F2"/>
        <w:spacing w:after="0"/>
      </w:pPr>
    </w:p>
    <w:p w14:paraId="0513E7F7" w14:textId="77777777" w:rsidR="005E5CC6" w:rsidRDefault="00017833">
      <w:pPr>
        <w:shd w:val="clear" w:color="auto" w:fill="F2F2F2"/>
        <w:spacing w:after="0"/>
      </w:pPr>
      <w:r>
        <w:rPr>
          <w:rFonts w:ascii="Courier New" w:hAnsi="Courier New"/>
          <w:sz w:val="17"/>
        </w:rPr>
        <w:t>Cách track:</w:t>
      </w:r>
    </w:p>
    <w:p w14:paraId="78DFB48C" w14:textId="77777777" w:rsidR="005E5CC6" w:rsidRDefault="00017833">
      <w:pPr>
        <w:shd w:val="clear" w:color="auto" w:fill="F2F2F2"/>
        <w:spacing w:after="0"/>
      </w:pPr>
      <w:r>
        <w:rPr>
          <w:rFonts w:ascii="Courier New" w:hAnsi="Courier New"/>
          <w:sz w:val="17"/>
        </w:rPr>
        <w:t>- Sprint report tự động tính (nếu dùng Jira)</w:t>
      </w:r>
    </w:p>
    <w:p w14:paraId="0345CDD9" w14:textId="77777777" w:rsidR="005E5CC6" w:rsidRDefault="00017833">
      <w:pPr>
        <w:shd w:val="clear" w:color="auto" w:fill="F2F2F2"/>
        <w:spacing w:after="0"/>
      </w:pPr>
      <w:r>
        <w:rPr>
          <w:rFonts w:ascii="Courier New" w:hAnsi="Courier New"/>
          <w:sz w:val="17"/>
        </w:rPr>
        <w:t>- Hoặc manual: tính trung bình cho P1, P2, P3 riêng</w:t>
      </w:r>
    </w:p>
    <w:p w14:paraId="792F1AA2" w14:textId="77777777" w:rsidR="005E5CC6" w:rsidRDefault="005E5CC6"/>
    <w:p w14:paraId="1AFD8ADF" w14:textId="77777777" w:rsidR="005E5CC6" w:rsidRDefault="00017833">
      <w:r>
        <w:rPr>
          <w:b/>
        </w:rPr>
        <w:t>Metric 6 — Bug Aging (Tuổi bug)</w:t>
      </w:r>
    </w:p>
    <w:p w14:paraId="31CDC396" w14:textId="77777777" w:rsidR="005E5CC6" w:rsidRDefault="00017833">
      <w:pPr>
        <w:shd w:val="clear" w:color="auto" w:fill="F2F2F2"/>
        <w:spacing w:after="0"/>
      </w:pPr>
      <w:r>
        <w:rPr>
          <w:rFonts w:ascii="Courier New" w:hAnsi="Courier New"/>
          <w:sz w:val="17"/>
        </w:rPr>
        <w:t>Định nghĩa: Những bugs nào đang open quá lâu (&gt; SLA time)?</w:t>
      </w:r>
    </w:p>
    <w:p w14:paraId="1A499DFC" w14:textId="77777777" w:rsidR="005E5CC6" w:rsidRDefault="005E5CC6">
      <w:pPr>
        <w:shd w:val="clear" w:color="auto" w:fill="F2F2F2"/>
        <w:spacing w:after="0"/>
      </w:pPr>
    </w:p>
    <w:p w14:paraId="493C9D7C" w14:textId="77777777" w:rsidR="005E5CC6" w:rsidRDefault="00017833">
      <w:pPr>
        <w:shd w:val="clear" w:color="auto" w:fill="F2F2F2"/>
        <w:spacing w:after="0"/>
      </w:pPr>
      <w:r>
        <w:rPr>
          <w:rFonts w:ascii="Courier New" w:hAnsi="Courier New"/>
          <w:sz w:val="17"/>
        </w:rPr>
        <w:t>Ví dụ:</w:t>
      </w:r>
    </w:p>
    <w:p w14:paraId="6B7EFA3C" w14:textId="77777777" w:rsidR="005E5CC6" w:rsidRDefault="00017833">
      <w:pPr>
        <w:shd w:val="clear" w:color="auto" w:fill="F2F2F2"/>
        <w:spacing w:after="0"/>
      </w:pPr>
      <w:r>
        <w:rPr>
          <w:rFonts w:ascii="Courier New" w:hAnsi="Courier New"/>
          <w:sz w:val="17"/>
        </w:rPr>
        <w:t>- P1 bugs: nếu open &gt; 2 ngày → escalate ngay</w:t>
      </w:r>
    </w:p>
    <w:p w14:paraId="2E3A46C6" w14:textId="77777777" w:rsidR="005E5CC6" w:rsidRDefault="00017833">
      <w:pPr>
        <w:shd w:val="clear" w:color="auto" w:fill="F2F2F2"/>
        <w:spacing w:after="0"/>
      </w:pPr>
      <w:r>
        <w:rPr>
          <w:rFonts w:ascii="Courier New" w:hAnsi="Courier New"/>
          <w:sz w:val="17"/>
        </w:rPr>
        <w:t>- P2 bugs: nếu open &gt; 5 ngày → escalate</w:t>
      </w:r>
    </w:p>
    <w:p w14:paraId="23FED4E5" w14:textId="77777777" w:rsidR="005E5CC6" w:rsidRDefault="00017833">
      <w:pPr>
        <w:shd w:val="clear" w:color="auto" w:fill="F2F2F2"/>
        <w:spacing w:after="0"/>
      </w:pPr>
      <w:r>
        <w:rPr>
          <w:rFonts w:ascii="Courier New" w:hAnsi="Courier New"/>
          <w:sz w:val="17"/>
        </w:rPr>
        <w:t>- P3 bugs: nếu open &gt; 2 tuần → escalate</w:t>
      </w:r>
    </w:p>
    <w:p w14:paraId="5E7E3C41" w14:textId="77777777" w:rsidR="005E5CC6" w:rsidRDefault="005E5CC6">
      <w:pPr>
        <w:shd w:val="clear" w:color="auto" w:fill="F2F2F2"/>
        <w:spacing w:after="0"/>
      </w:pPr>
    </w:p>
    <w:p w14:paraId="4D0741CE" w14:textId="77777777" w:rsidR="005E5CC6" w:rsidRDefault="00017833">
      <w:pPr>
        <w:shd w:val="clear" w:color="auto" w:fill="F2F2F2"/>
        <w:spacing w:after="0"/>
      </w:pPr>
      <w:r>
        <w:rPr>
          <w:rFonts w:ascii="Courier New" w:hAnsi="Courier New"/>
          <w:sz w:val="17"/>
        </w:rPr>
        <w:t>Cách theo dõi:</w:t>
      </w:r>
    </w:p>
    <w:p w14:paraId="07AA39F8" w14:textId="77777777" w:rsidR="005E5CC6" w:rsidRDefault="00017833">
      <w:pPr>
        <w:shd w:val="clear" w:color="auto" w:fill="F2F2F2"/>
        <w:spacing w:after="0"/>
      </w:pPr>
      <w:r>
        <w:rPr>
          <w:rFonts w:ascii="Courier New" w:hAnsi="Courier New"/>
          <w:sz w:val="17"/>
        </w:rPr>
        <w:t>Query tất cả bugs hiện đang open:</w:t>
      </w:r>
    </w:p>
    <w:p w14:paraId="42FA4E05" w14:textId="77777777" w:rsidR="005E5CC6" w:rsidRDefault="00017833">
      <w:pPr>
        <w:shd w:val="clear" w:color="auto" w:fill="F2F2F2"/>
        <w:spacing w:after="0"/>
      </w:pPr>
      <w:r>
        <w:rPr>
          <w:rFonts w:ascii="Courier New" w:hAnsi="Courier New"/>
          <w:sz w:val="17"/>
        </w:rPr>
        <w:t>- P1 open ≥ 2 ngày: [BUG-112, BUG-113] → escalate</w:t>
      </w:r>
    </w:p>
    <w:p w14:paraId="4BE02D2A" w14:textId="77777777" w:rsidR="005E5CC6" w:rsidRDefault="00017833">
      <w:pPr>
        <w:shd w:val="clear" w:color="auto" w:fill="F2F2F2"/>
        <w:spacing w:after="0"/>
      </w:pPr>
      <w:r>
        <w:rPr>
          <w:rFonts w:ascii="Courier New" w:hAnsi="Courier New"/>
          <w:sz w:val="17"/>
        </w:rPr>
        <w:t>- P2 open ≥ 5 ngày: [BUG-115] → PM confirm priority</w:t>
      </w:r>
    </w:p>
    <w:p w14:paraId="69EE660F" w14:textId="77777777" w:rsidR="005E5CC6" w:rsidRDefault="00017833">
      <w:pPr>
        <w:shd w:val="clear" w:color="auto" w:fill="F2F2F2"/>
        <w:spacing w:after="0"/>
      </w:pPr>
      <w:r>
        <w:rPr>
          <w:rFonts w:ascii="Courier New" w:hAnsi="Courier New"/>
          <w:sz w:val="17"/>
        </w:rPr>
        <w:t>- P3 open ≥ 14 ngày: [BUG-118] → có plan fix?</w:t>
      </w:r>
    </w:p>
    <w:p w14:paraId="03F828E4" w14:textId="77777777" w:rsidR="005E5CC6" w:rsidRDefault="005E5CC6">
      <w:pPr>
        <w:shd w:val="clear" w:color="auto" w:fill="F2F2F2"/>
        <w:spacing w:after="0"/>
      </w:pPr>
    </w:p>
    <w:p w14:paraId="09348902" w14:textId="77777777" w:rsidR="005E5CC6" w:rsidRDefault="00017833">
      <w:pPr>
        <w:shd w:val="clear" w:color="auto" w:fill="F2F2F2"/>
        <w:spacing w:after="0"/>
      </w:pPr>
      <w:r>
        <w:rPr>
          <w:rFonts w:ascii="Courier New" w:hAnsi="Courier New"/>
          <w:sz w:val="17"/>
        </w:rPr>
        <w:t>Dashboard:</w:t>
      </w:r>
    </w:p>
    <w:p w14:paraId="359D19A7" w14:textId="77777777" w:rsidR="005E5CC6" w:rsidRDefault="00017833">
      <w:r>
        <w:t>BUG AGE REPORT:</w:t>
      </w:r>
    </w:p>
    <w:p w14:paraId="36CF2264" w14:textId="77777777" w:rsidR="005E5CC6" w:rsidRDefault="00017833">
      <w:r>
        <w:lastRenderedPageBreak/>
        <w:t>P1 (SLA 2 days):</w:t>
      </w:r>
    </w:p>
    <w:p w14:paraId="3926A8BF" w14:textId="77777777" w:rsidR="005E5CC6" w:rsidRDefault="00017833">
      <w:r>
        <w:t>BUG-112: Checkout crash — assigned Dev-A, 3 days open ⚠ OVERDUE</w:t>
      </w:r>
    </w:p>
    <w:p w14:paraId="056EAA03" w14:textId="77777777" w:rsidR="005E5CC6" w:rsidRDefault="00017833">
      <w:r>
        <w:t>BUG-113: Order duplicate — assigned Dev-B, 2 days open ✓ OK</w:t>
      </w:r>
    </w:p>
    <w:p w14:paraId="76FCB4A6" w14:textId="77777777" w:rsidR="005E5CC6" w:rsidRDefault="00017833">
      <w:r>
        <w:t>P2 (SLA 5 days):</w:t>
      </w:r>
    </w:p>
    <w:p w14:paraId="3C262D85" w14:textId="77777777" w:rsidR="005E5CC6" w:rsidRDefault="00017833">
      <w:r>
        <w:t>BUG-115: Email not sent — assigned Dev-C, 7 days open ⚠ OVERDUE</w:t>
      </w:r>
    </w:p>
    <w:p w14:paraId="243D37A1" w14:textId="77777777" w:rsidR="005E5CC6" w:rsidRDefault="00017833">
      <w:r>
        <w:t>BUG-116: Slow response — unassigned, 1 day open ✓ OK</w:t>
      </w:r>
    </w:p>
    <w:p w14:paraId="13FB8BDD" w14:textId="77777777" w:rsidR="005E5CC6" w:rsidRDefault="00017833">
      <w:r>
        <w:t>P3 (SLA 14 days):</w:t>
      </w:r>
    </w:p>
    <w:p w14:paraId="636AB721" w14:textId="77777777" w:rsidR="005E5CC6" w:rsidRDefault="00017833">
      <w:r>
        <w:t>BUG-120: UI alignment — assigned Dev-D, 5 days open ✓ OK</w:t>
      </w:r>
    </w:p>
    <w:p w14:paraId="2AC57CB0" w14:textId="77777777" w:rsidR="005E5CC6" w:rsidRDefault="005E5CC6">
      <w:pPr>
        <w:shd w:val="clear" w:color="auto" w:fill="F2F2F2"/>
        <w:spacing w:after="0"/>
      </w:pPr>
    </w:p>
    <w:p w14:paraId="3D460186" w14:textId="77777777" w:rsidR="005E5CC6" w:rsidRDefault="00017833">
      <w:pPr>
        <w:shd w:val="clear" w:color="auto" w:fill="F2F2F2"/>
        <w:spacing w:after="0"/>
      </w:pPr>
      <w:r>
        <w:rPr>
          <w:rFonts w:ascii="Courier New" w:hAnsi="Courier New"/>
          <w:sz w:val="17"/>
        </w:rPr>
        <w:t>---</w:t>
      </w:r>
    </w:p>
    <w:p w14:paraId="5186B13D" w14:textId="77777777" w:rsidR="005E5CC6" w:rsidRDefault="005E5CC6">
      <w:pPr>
        <w:shd w:val="clear" w:color="auto" w:fill="F2F2F2"/>
        <w:spacing w:after="0"/>
      </w:pPr>
    </w:p>
    <w:p w14:paraId="63AF5507" w14:textId="77777777" w:rsidR="005E5CC6" w:rsidRDefault="00017833">
      <w:pPr>
        <w:shd w:val="clear" w:color="auto" w:fill="F2F2F2"/>
        <w:spacing w:after="0"/>
      </w:pPr>
      <w:r>
        <w:rPr>
          <w:rFonts w:ascii="Courier New" w:hAnsi="Courier New"/>
          <w:sz w:val="17"/>
        </w:rPr>
        <w:t>### Daily Triage — 15 phút mỗi sáng</w:t>
      </w:r>
    </w:p>
    <w:p w14:paraId="6C57C439" w14:textId="77777777" w:rsidR="005E5CC6" w:rsidRDefault="005E5CC6">
      <w:pPr>
        <w:shd w:val="clear" w:color="auto" w:fill="F2F2F2"/>
        <w:spacing w:after="0"/>
      </w:pPr>
    </w:p>
    <w:p w14:paraId="52FDA49F" w14:textId="77777777" w:rsidR="005E5CC6" w:rsidRDefault="00017833">
      <w:pPr>
        <w:shd w:val="clear" w:color="auto" w:fill="F2F2F2"/>
        <w:spacing w:after="0"/>
      </w:pPr>
      <w:r>
        <w:rPr>
          <w:rFonts w:ascii="Courier New" w:hAnsi="Courier New"/>
          <w:sz w:val="17"/>
        </w:rPr>
        <w:t>**Quy trình:**</w:t>
      </w:r>
    </w:p>
    <w:p w14:paraId="3D404BC9" w14:textId="77777777" w:rsidR="005E5CC6" w:rsidRDefault="005E5CC6">
      <w:pPr>
        <w:shd w:val="clear" w:color="auto" w:fill="F2F2F2"/>
        <w:spacing w:after="0"/>
      </w:pPr>
    </w:p>
    <w:p w14:paraId="6BD5FFA3" w14:textId="77777777" w:rsidR="005E5CC6" w:rsidRDefault="00017833">
      <w:pPr>
        <w:shd w:val="clear" w:color="auto" w:fill="F2F2F2"/>
        <w:spacing w:after="0"/>
      </w:pPr>
      <w:r>
        <w:rPr>
          <w:rFonts w:ascii="Courier New" w:hAnsi="Courier New"/>
          <w:sz w:val="17"/>
        </w:rPr>
        <w:t>1. **Mở bug dashboard** (2 phút)</w:t>
      </w:r>
    </w:p>
    <w:p w14:paraId="27EFEF27" w14:textId="77777777" w:rsidR="005E5CC6" w:rsidRDefault="00017833">
      <w:pPr>
        <w:shd w:val="clear" w:color="auto" w:fill="F2F2F2"/>
        <w:spacing w:after="0"/>
      </w:pPr>
      <w:r>
        <w:rPr>
          <w:rFonts w:ascii="Courier New" w:hAnsi="Courier New"/>
          <w:sz w:val="17"/>
        </w:rPr>
        <w:lastRenderedPageBreak/>
        <w:t xml:space="preserve">   - List tất cả bugs hiện đang open: NEW, ASSIGNED, IN_PROGRESS, FIXED, RETEST</w:t>
      </w:r>
    </w:p>
    <w:p w14:paraId="5E5A2B2D" w14:textId="77777777" w:rsidR="005E5CC6" w:rsidRDefault="00017833">
      <w:pPr>
        <w:shd w:val="clear" w:color="auto" w:fill="F2F2F2"/>
        <w:spacing w:after="0"/>
      </w:pPr>
      <w:r>
        <w:rPr>
          <w:rFonts w:ascii="Courier New" w:hAnsi="Courier New"/>
          <w:sz w:val="17"/>
        </w:rPr>
        <w:t xml:space="preserve">   - Filter theo priority: P1 → P2 → P3 → P4</w:t>
      </w:r>
    </w:p>
    <w:p w14:paraId="61319B8A" w14:textId="77777777" w:rsidR="005E5CC6" w:rsidRDefault="005E5CC6">
      <w:pPr>
        <w:shd w:val="clear" w:color="auto" w:fill="F2F2F2"/>
        <w:spacing w:after="0"/>
      </w:pPr>
    </w:p>
    <w:p w14:paraId="0343849B" w14:textId="77777777" w:rsidR="005E5CC6" w:rsidRDefault="00017833">
      <w:pPr>
        <w:shd w:val="clear" w:color="auto" w:fill="F2F2F2"/>
        <w:spacing w:after="0"/>
      </w:pPr>
      <w:r>
        <w:rPr>
          <w:rFonts w:ascii="Courier New" w:hAnsi="Courier New"/>
          <w:sz w:val="17"/>
        </w:rPr>
        <w:t>2. **Scan P1 bugs** (5 phút)</w:t>
      </w:r>
    </w:p>
    <w:p w14:paraId="75A3E96A" w14:textId="77777777" w:rsidR="005E5CC6" w:rsidRDefault="00017833">
      <w:r>
        <w:t>Cho từng P1 bug:</w:t>
      </w:r>
    </w:p>
    <w:p w14:paraId="32DE093D" w14:textId="77777777" w:rsidR="005E5CC6" w:rsidRDefault="00017833">
      <w:pPr>
        <w:pStyle w:val="ListBullet2"/>
      </w:pPr>
      <w:r>
        <w:t>Đã assign dev chưa? Nếu chưa → assign ngay</w:t>
      </w:r>
    </w:p>
    <w:p w14:paraId="68A0A42D" w14:textId="77777777" w:rsidR="005E5CC6" w:rsidRDefault="00017833">
      <w:pPr>
        <w:pStyle w:val="ListBullet2"/>
      </w:pPr>
      <w:r>
        <w:t>Dev đã start chưa? Nếu chưa → email/ping dev</w:t>
      </w:r>
    </w:p>
    <w:p w14:paraId="2BAC28F9" w14:textId="77777777" w:rsidR="005E5CC6" w:rsidRDefault="00017833">
      <w:pPr>
        <w:pStyle w:val="ListBullet2"/>
      </w:pPr>
      <w:r>
        <w:t>Dev đang stuck? Nếu vâng → escalate to tech lead</w:t>
      </w:r>
    </w:p>
    <w:p w14:paraId="54305ED5" w14:textId="77777777" w:rsidR="005E5CC6" w:rsidRDefault="00017833">
      <w:pPr>
        <w:pStyle w:val="ListBullet2"/>
      </w:pPr>
      <w:r>
        <w:t>Quá hạn? (&gt; 2 ngày) → escalate to manager</w:t>
      </w:r>
    </w:p>
    <w:p w14:paraId="31A560F4" w14:textId="77777777" w:rsidR="005E5CC6" w:rsidRDefault="005E5CC6">
      <w:pPr>
        <w:shd w:val="clear" w:color="auto" w:fill="F2F2F2"/>
        <w:spacing w:after="0"/>
      </w:pPr>
    </w:p>
    <w:p w14:paraId="4E330D93" w14:textId="77777777" w:rsidR="005E5CC6" w:rsidRDefault="00017833">
      <w:pPr>
        <w:shd w:val="clear" w:color="auto" w:fill="F2F2F2"/>
        <w:spacing w:after="0"/>
      </w:pPr>
      <w:r>
        <w:rPr>
          <w:rFonts w:ascii="Courier New" w:hAnsi="Courier New"/>
          <w:sz w:val="17"/>
        </w:rPr>
        <w:t>3. **Scan P2 bugs** (5 phút)</w:t>
      </w:r>
    </w:p>
    <w:p w14:paraId="1F73D644" w14:textId="77777777" w:rsidR="005E5CC6" w:rsidRDefault="00017833">
      <w:pPr>
        <w:pStyle w:val="ListBullet2"/>
      </w:pPr>
      <w:r>
        <w:t>Những bug nào quá SLA (&gt; 5 ngày)? → escalate</w:t>
      </w:r>
    </w:p>
    <w:p w14:paraId="087CF74F" w14:textId="77777777" w:rsidR="005E5CC6" w:rsidRDefault="00017833">
      <w:pPr>
        <w:pStyle w:val="ListBullet2"/>
      </w:pPr>
      <w:r>
        <w:t>Những bug nào BLOCKED? → unblock?</w:t>
      </w:r>
    </w:p>
    <w:p w14:paraId="0407DE59" w14:textId="77777777" w:rsidR="005E5CC6" w:rsidRDefault="00017833">
      <w:pPr>
        <w:pStyle w:val="ListBullet2"/>
      </w:pPr>
      <w:r>
        <w:t>Nên move sang P1 hay P3?</w:t>
      </w:r>
    </w:p>
    <w:p w14:paraId="70DF735C" w14:textId="77777777" w:rsidR="005E5CC6" w:rsidRDefault="005E5CC6">
      <w:pPr>
        <w:shd w:val="clear" w:color="auto" w:fill="F2F2F2"/>
        <w:spacing w:after="0"/>
      </w:pPr>
    </w:p>
    <w:p w14:paraId="1186996A" w14:textId="77777777" w:rsidR="005E5CC6" w:rsidRDefault="00017833">
      <w:pPr>
        <w:shd w:val="clear" w:color="auto" w:fill="F2F2F2"/>
        <w:spacing w:after="0"/>
      </w:pPr>
      <w:r>
        <w:rPr>
          <w:rFonts w:ascii="Courier New" w:hAnsi="Courier New"/>
          <w:sz w:val="17"/>
        </w:rPr>
        <w:t>4. **Scan P3/P4 bugs** (3 phút)</w:t>
      </w:r>
    </w:p>
    <w:p w14:paraId="53BC7E62" w14:textId="77777777" w:rsidR="005E5CC6" w:rsidRDefault="00017833">
      <w:pPr>
        <w:pStyle w:val="ListBullet2"/>
      </w:pPr>
      <w:r>
        <w:t>Nên move up hoặc down priority?</w:t>
      </w:r>
    </w:p>
    <w:p w14:paraId="70793089" w14:textId="77777777" w:rsidR="005E5CC6" w:rsidRDefault="00017833">
      <w:pPr>
        <w:pStyle w:val="ListBullet2"/>
      </w:pPr>
      <w:r>
        <w:t>Có DUPLICATE không? → merge</w:t>
      </w:r>
    </w:p>
    <w:p w14:paraId="44C1B6C8" w14:textId="77777777" w:rsidR="005E5CC6" w:rsidRDefault="00017833">
      <w:pPr>
        <w:pStyle w:val="ListBullet2"/>
      </w:pPr>
      <w:r>
        <w:lastRenderedPageBreak/>
        <w:t>Có WONTFIX không? → close</w:t>
      </w:r>
    </w:p>
    <w:p w14:paraId="3A413BF6" w14:textId="77777777" w:rsidR="005E5CC6" w:rsidRDefault="005E5CC6">
      <w:pPr>
        <w:shd w:val="clear" w:color="auto" w:fill="F2F2F2"/>
        <w:spacing w:after="0"/>
      </w:pPr>
    </w:p>
    <w:p w14:paraId="29521891" w14:textId="77777777" w:rsidR="005E5CC6" w:rsidRDefault="00017833">
      <w:pPr>
        <w:shd w:val="clear" w:color="auto" w:fill="F2F2F2"/>
        <w:spacing w:after="0"/>
      </w:pPr>
      <w:r>
        <w:rPr>
          <w:rFonts w:ascii="Courier New" w:hAnsi="Courier New"/>
          <w:sz w:val="17"/>
        </w:rPr>
        <w:t>5. **Communication** (khi cần)</w:t>
      </w:r>
    </w:p>
    <w:p w14:paraId="57B72E7F" w14:textId="77777777" w:rsidR="005E5CC6" w:rsidRDefault="00017833">
      <w:r>
        <w:t>Send daily triage note:</w:t>
      </w:r>
    </w:p>
    <w:p w14:paraId="159046A9" w14:textId="77777777" w:rsidR="005E5CC6" w:rsidRDefault="00017833">
      <w:r>
        <w:t>DAILY TRIAGE — 29/04/2026</w:t>
      </w:r>
    </w:p>
    <w:p w14:paraId="06A1D3BD" w14:textId="77777777" w:rsidR="005E5CC6" w:rsidRDefault="00017833">
      <w:r>
        <w:t>⚠ OVERDUE (cần action):</w:t>
      </w:r>
    </w:p>
    <w:p w14:paraId="5BEBAE70" w14:textId="77777777" w:rsidR="005E5CC6" w:rsidRDefault="00017833">
      <w:pPr>
        <w:pStyle w:val="ListBullet2"/>
      </w:pPr>
      <w:r>
        <w:t>BUG-112 [Critical/P1]: Checkout crash — 3 days open → escalate</w:t>
      </w:r>
    </w:p>
    <w:p w14:paraId="2C94D9D5" w14:textId="77777777" w:rsidR="005E5CC6" w:rsidRDefault="00017833">
      <w:pPr>
        <w:pStyle w:val="ListBullet2"/>
      </w:pPr>
      <w:r>
        <w:t>BUG-115 [High/P2]: Email not sent — 7 days open → confirm plan</w:t>
      </w:r>
    </w:p>
    <w:p w14:paraId="1E30DC4F" w14:textId="77777777" w:rsidR="005E5CC6" w:rsidRDefault="00017833">
      <w:r>
        <w:t>✓ ON TRACK:</w:t>
      </w:r>
    </w:p>
    <w:p w14:paraId="4E803FD0" w14:textId="77777777" w:rsidR="005E5CC6" w:rsidRDefault="00017833">
      <w:pPr>
        <w:pStyle w:val="ListBullet2"/>
      </w:pPr>
      <w:r>
        <w:t>BUG-101: [P1] In progress, Dev-A estimate done by 14:00</w:t>
      </w:r>
    </w:p>
    <w:p w14:paraId="29E62FBE" w14:textId="77777777" w:rsidR="005E5CC6" w:rsidRDefault="00017833">
      <w:pPr>
        <w:pStyle w:val="ListBullet2"/>
      </w:pPr>
      <w:r>
        <w:t>BUG-102: [P2] Ready for retest, Tester-B will test today</w:t>
      </w:r>
    </w:p>
    <w:p w14:paraId="384802C0" w14:textId="77777777" w:rsidR="005E5CC6" w:rsidRDefault="00017833">
      <w:r>
        <w:t>📋 NEW/UNASSIGNED:</w:t>
      </w:r>
    </w:p>
    <w:p w14:paraId="752BD29B" w14:textId="77777777" w:rsidR="005E5CC6" w:rsidRDefault="00017833">
      <w:pPr>
        <w:pStyle w:val="ListBullet2"/>
      </w:pPr>
      <w:r>
        <w:t>BUG-125 [Medium/P3]: UI alignment → assign Dev-C</w:t>
      </w:r>
    </w:p>
    <w:p w14:paraId="4CB851F7" w14:textId="77777777" w:rsidR="005E5CC6" w:rsidRDefault="00017833">
      <w:r>
        <w:t>→ Ping Dev-A, Dev-B về BUG-112, BUG-115</w:t>
      </w:r>
    </w:p>
    <w:p w14:paraId="33D28B4B" w14:textId="77777777" w:rsidR="005E5CC6" w:rsidRDefault="005E5CC6">
      <w:pPr>
        <w:shd w:val="clear" w:color="auto" w:fill="F2F2F2"/>
        <w:spacing w:after="0"/>
      </w:pPr>
    </w:p>
    <w:p w14:paraId="3AEC697F" w14:textId="77777777" w:rsidR="005E5CC6" w:rsidRDefault="00017833">
      <w:pPr>
        <w:shd w:val="clear" w:color="auto" w:fill="F2F2F2"/>
        <w:spacing w:after="0"/>
      </w:pPr>
      <w:r>
        <w:rPr>
          <w:rFonts w:ascii="Courier New" w:hAnsi="Courier New"/>
          <w:sz w:val="17"/>
        </w:rPr>
        <w:t>---</w:t>
      </w:r>
    </w:p>
    <w:p w14:paraId="37EFA3E3" w14:textId="77777777" w:rsidR="005E5CC6" w:rsidRDefault="005E5CC6">
      <w:pPr>
        <w:shd w:val="clear" w:color="auto" w:fill="F2F2F2"/>
        <w:spacing w:after="0"/>
      </w:pPr>
    </w:p>
    <w:p w14:paraId="67FE414B" w14:textId="77777777" w:rsidR="005E5CC6" w:rsidRDefault="00017833">
      <w:pPr>
        <w:shd w:val="clear" w:color="auto" w:fill="F2F2F2"/>
        <w:spacing w:after="0"/>
      </w:pPr>
      <w:r>
        <w:rPr>
          <w:rFonts w:ascii="Courier New" w:hAnsi="Courier New"/>
          <w:sz w:val="17"/>
        </w:rPr>
        <w:t>### Golden Rule — "If it's not in the ticket, it didn't happen"</w:t>
      </w:r>
    </w:p>
    <w:p w14:paraId="41C6AC2A" w14:textId="77777777" w:rsidR="005E5CC6" w:rsidRDefault="005E5CC6">
      <w:pPr>
        <w:shd w:val="clear" w:color="auto" w:fill="F2F2F2"/>
        <w:spacing w:after="0"/>
      </w:pPr>
    </w:p>
    <w:p w14:paraId="3E7FFA06" w14:textId="77777777" w:rsidR="005E5CC6" w:rsidRDefault="00017833">
      <w:pPr>
        <w:shd w:val="clear" w:color="auto" w:fill="F2F2F2"/>
        <w:spacing w:after="0"/>
      </w:pPr>
      <w:r>
        <w:rPr>
          <w:rFonts w:ascii="Courier New" w:hAnsi="Courier New"/>
          <w:sz w:val="17"/>
        </w:rPr>
        <w:t>**Ý nghĩa:**</w:t>
      </w:r>
    </w:p>
    <w:p w14:paraId="2DC44586" w14:textId="77777777" w:rsidR="005E5CC6" w:rsidRDefault="005E5CC6">
      <w:pPr>
        <w:shd w:val="clear" w:color="auto" w:fill="F2F2F2"/>
        <w:spacing w:after="0"/>
      </w:pPr>
    </w:p>
    <w:p w14:paraId="30CA041F" w14:textId="77777777" w:rsidR="005E5CC6" w:rsidRDefault="00017833">
      <w:pPr>
        <w:shd w:val="clear" w:color="auto" w:fill="F2F2F2"/>
        <w:spacing w:after="0"/>
      </w:pPr>
      <w:r>
        <w:rPr>
          <w:rFonts w:ascii="Courier New" w:hAnsi="Courier New"/>
          <w:sz w:val="17"/>
        </w:rPr>
        <w:t>Tất cả communication, decision, evidence phải ghi trong ticket. Không để ngoài:</w:t>
      </w:r>
    </w:p>
    <w:p w14:paraId="6ECB6D48" w14:textId="77777777" w:rsidR="005E5CC6" w:rsidRDefault="00017833">
      <w:pPr>
        <w:shd w:val="clear" w:color="auto" w:fill="F2F2F2"/>
        <w:spacing w:after="0"/>
      </w:pPr>
      <w:r>
        <w:rPr>
          <w:rFonts w:ascii="Courier New" w:hAnsi="Courier New"/>
          <w:sz w:val="17"/>
        </w:rPr>
        <w:t>- Slack chat</w:t>
      </w:r>
    </w:p>
    <w:p w14:paraId="3D22BF3E" w14:textId="77777777" w:rsidR="005E5CC6" w:rsidRDefault="00017833">
      <w:pPr>
        <w:shd w:val="clear" w:color="auto" w:fill="F2F2F2"/>
        <w:spacing w:after="0"/>
      </w:pPr>
      <w:r>
        <w:rPr>
          <w:rFonts w:ascii="Courier New" w:hAnsi="Courier New"/>
          <w:sz w:val="17"/>
        </w:rPr>
        <w:t>- Email</w:t>
      </w:r>
    </w:p>
    <w:p w14:paraId="702FFEE6" w14:textId="77777777" w:rsidR="005E5CC6" w:rsidRDefault="00017833">
      <w:pPr>
        <w:shd w:val="clear" w:color="auto" w:fill="F2F2F2"/>
        <w:spacing w:after="0"/>
      </w:pPr>
      <w:r>
        <w:rPr>
          <w:rFonts w:ascii="Courier New" w:hAnsi="Courier New"/>
          <w:sz w:val="17"/>
        </w:rPr>
        <w:t>- Verbal conversation</w:t>
      </w:r>
    </w:p>
    <w:p w14:paraId="62EA76D9" w14:textId="77777777" w:rsidR="005E5CC6" w:rsidRDefault="00017833">
      <w:pPr>
        <w:shd w:val="clear" w:color="auto" w:fill="F2F2F2"/>
        <w:spacing w:after="0"/>
      </w:pPr>
      <w:r>
        <w:rPr>
          <w:rFonts w:ascii="Courier New" w:hAnsi="Courier New"/>
          <w:sz w:val="17"/>
        </w:rPr>
        <w:t>- Whiteboard note</w:t>
      </w:r>
    </w:p>
    <w:p w14:paraId="4FFCBC07" w14:textId="77777777" w:rsidR="005E5CC6" w:rsidRDefault="005E5CC6">
      <w:pPr>
        <w:shd w:val="clear" w:color="auto" w:fill="F2F2F2"/>
        <w:spacing w:after="0"/>
      </w:pPr>
    </w:p>
    <w:p w14:paraId="6307CC06" w14:textId="77777777" w:rsidR="005E5CC6" w:rsidRDefault="00017833">
      <w:pPr>
        <w:shd w:val="clear" w:color="auto" w:fill="F2F2F2"/>
        <w:spacing w:after="0"/>
      </w:pPr>
      <w:r>
        <w:rPr>
          <w:rFonts w:ascii="Courier New" w:hAnsi="Courier New"/>
          <w:sz w:val="17"/>
        </w:rPr>
        <w:t>**Vì sao:**</w:t>
      </w:r>
    </w:p>
    <w:p w14:paraId="1728B4D0" w14:textId="77777777" w:rsidR="005E5CC6" w:rsidRDefault="005E5CC6">
      <w:pPr>
        <w:shd w:val="clear" w:color="auto" w:fill="F2F2F2"/>
        <w:spacing w:after="0"/>
      </w:pPr>
    </w:p>
    <w:p w14:paraId="6689E930" w14:textId="77777777" w:rsidR="005E5CC6" w:rsidRDefault="00017833">
      <w:r>
        <w:t>Scenario 1 — Sai (không ghi ticket):</w:t>
      </w:r>
    </w:p>
    <w:p w14:paraId="7412A328" w14:textId="77777777" w:rsidR="005E5CC6" w:rsidRDefault="00017833">
      <w:pPr>
        <w:pStyle w:val="ListBullet"/>
      </w:pPr>
      <w:r>
        <w:t>Dev nói với PM: "Tôi fix bug này rồi"</w:t>
      </w:r>
    </w:p>
    <w:p w14:paraId="7FCD2C7E" w14:textId="77777777" w:rsidR="005E5CC6" w:rsidRDefault="00017833">
      <w:pPr>
        <w:pStyle w:val="ListBullet"/>
      </w:pPr>
      <w:r>
        <w:t>Tester không biết → không test</w:t>
      </w:r>
    </w:p>
    <w:p w14:paraId="1BD0F003" w14:textId="77777777" w:rsidR="005E5CC6" w:rsidRDefault="00017833">
      <w:pPr>
        <w:pStyle w:val="ListBullet"/>
      </w:pPr>
      <w:r>
        <w:t>Customer phàn nàn: "Bug vẫn còn"</w:t>
      </w:r>
    </w:p>
    <w:p w14:paraId="3D2DDB58" w14:textId="77777777" w:rsidR="005E5CC6" w:rsidRDefault="00017833">
      <w:pPr>
        <w:pStyle w:val="ListBullet"/>
      </w:pPr>
      <w:r>
        <w:t>PM hỏi: "Dev đã fix? Có bằng chứng không?"</w:t>
      </w:r>
    </w:p>
    <w:p w14:paraId="63DED7A4" w14:textId="77777777" w:rsidR="005E5CC6" w:rsidRDefault="00017833">
      <w:pPr>
        <w:pStyle w:val="ListBullet"/>
      </w:pPr>
      <w:r>
        <w:t>Dev: "Tôi nói với PM rồi" → không có proof</w:t>
      </w:r>
    </w:p>
    <w:p w14:paraId="565814FD" w14:textId="77777777" w:rsidR="005E5CC6" w:rsidRDefault="00017833">
      <w:r>
        <w:lastRenderedPageBreak/>
        <w:t>Scenario 2 — Đúng (ghi ticket):</w:t>
      </w:r>
    </w:p>
    <w:p w14:paraId="4B432112" w14:textId="77777777" w:rsidR="005E5CC6" w:rsidRDefault="00017833">
      <w:pPr>
        <w:pStyle w:val="ListBullet"/>
      </w:pPr>
      <w:r>
        <w:t>Dev comment: "Vâng, tôi fix xong, branch fix/BUG-112, PR merged"</w:t>
      </w:r>
    </w:p>
    <w:p w14:paraId="38BDDD5F" w14:textId="77777777" w:rsidR="005E5CC6" w:rsidRDefault="00017833">
      <w:pPr>
        <w:pStyle w:val="ListBullet"/>
      </w:pPr>
      <w:r>
        <w:t>Tester nhìn ticket → thấy comment → test lại</w:t>
      </w:r>
    </w:p>
    <w:p w14:paraId="64B6F3AF" w14:textId="77777777" w:rsidR="005E5CC6" w:rsidRDefault="00017833">
      <w:pPr>
        <w:pStyle w:val="ListBullet"/>
      </w:pPr>
      <w:r>
        <w:t>Customer vẫn thấy bug → PM check ticket → thấy ngay retest fail</w:t>
      </w:r>
    </w:p>
    <w:p w14:paraId="1BFB335E" w14:textId="77777777" w:rsidR="005E5CC6" w:rsidRDefault="00017833">
      <w:pPr>
        <w:pStyle w:val="ListBullet"/>
      </w:pPr>
      <w:r>
        <w:t>Có trace được issue</w:t>
      </w:r>
    </w:p>
    <w:p w14:paraId="34959D4B" w14:textId="77777777" w:rsidR="005E5CC6" w:rsidRDefault="005E5CC6">
      <w:pPr>
        <w:shd w:val="clear" w:color="auto" w:fill="F2F2F2"/>
        <w:spacing w:after="0"/>
      </w:pPr>
    </w:p>
    <w:p w14:paraId="68457F19" w14:textId="77777777" w:rsidR="005E5CC6" w:rsidRDefault="00017833">
      <w:pPr>
        <w:shd w:val="clear" w:color="auto" w:fill="F2F2F2"/>
        <w:spacing w:after="0"/>
      </w:pPr>
      <w:r>
        <w:rPr>
          <w:rFonts w:ascii="Courier New" w:hAnsi="Courier New"/>
          <w:sz w:val="17"/>
        </w:rPr>
        <w:t>**Quy tắc ghi ticket:**</w:t>
      </w:r>
    </w:p>
    <w:p w14:paraId="7BD58BA2" w14:textId="77777777" w:rsidR="005E5CC6" w:rsidRDefault="005E5CC6">
      <w:pPr>
        <w:shd w:val="clear" w:color="auto" w:fill="F2F2F2"/>
        <w:spacing w:after="0"/>
      </w:pPr>
    </w:p>
    <w:p w14:paraId="10DB878C" w14:textId="77777777" w:rsidR="005E5CC6" w:rsidRDefault="00017833">
      <w:r>
        <w:t>Bắt buộc:</w:t>
      </w:r>
    </w:p>
    <w:p w14:paraId="4A1A8981" w14:textId="77777777" w:rsidR="005E5CC6" w:rsidRDefault="00017833">
      <w:pPr>
        <w:pStyle w:val="ListNumber"/>
      </w:pPr>
      <w:r>
        <w:t>Mỗi decision phải có comment trong ticket → ai quyết định, khi nào, lý do gì</w:t>
      </w:r>
    </w:p>
    <w:p w14:paraId="16DD75EE" w14:textId="77777777" w:rsidR="005E5CC6" w:rsidRDefault="00017833">
      <w:pPr>
        <w:pStyle w:val="ListNumber"/>
      </w:pPr>
      <w:r>
        <w:t>Mỗi status change phải có comment → tại sao change, evidence gì</w:t>
      </w:r>
    </w:p>
    <w:p w14:paraId="38ADB615" w14:textId="77777777" w:rsidR="005E5CC6" w:rsidRDefault="00017833">
      <w:pPr>
        <w:pStyle w:val="ListNumber"/>
      </w:pPr>
      <w:r>
        <w:t>Attachment bắt buộc kèm link → không để "gửi qua chat"</w:t>
      </w:r>
    </w:p>
    <w:p w14:paraId="2EF98095" w14:textId="77777777" w:rsidR="005E5CC6" w:rsidRDefault="00017833">
      <w:pPr>
        <w:pStyle w:val="ListNumber"/>
      </w:pPr>
      <w:r>
        <w:t>Nếu related bug/PR khác → ghi link vào ticket, không chỉ nói miệng</w:t>
      </w:r>
    </w:p>
    <w:p w14:paraId="2985F154" w14:textId="77777777" w:rsidR="005E5CC6" w:rsidRDefault="00017833">
      <w:pPr>
        <w:pStyle w:val="ListNumber"/>
      </w:pPr>
      <w:r>
        <w:t>Nếu có discussion → note lại kết luận vào comment</w:t>
      </w:r>
    </w:p>
    <w:p w14:paraId="1D51ABDD" w14:textId="77777777" w:rsidR="005E5CC6" w:rsidRDefault="00017833">
      <w:r>
        <w:t>Ví dụ đúng:</w:t>
      </w:r>
    </w:p>
    <w:p w14:paraId="0BAF2215" w14:textId="77777777" w:rsidR="005E5CC6" w:rsidRDefault="00017833">
      <w:pPr>
        <w:pStyle w:val="ListBullet"/>
      </w:pPr>
      <w:r>
        <w:t>Dev: "Fixed at commit abc123. Branch: fix/BUG-112. PR merged: https://github.com/..."</w:t>
      </w:r>
    </w:p>
    <w:p w14:paraId="6E821A2D" w14:textId="77777777" w:rsidR="005E5CC6" w:rsidRDefault="00017833">
      <w:pPr>
        <w:pStyle w:val="ListBullet"/>
      </w:pPr>
      <w:r>
        <w:lastRenderedPageBreak/>
        <w:t>Tester: "Retested on v1.2.3-rc2. Issue still present at step 6. See attachment: retest_fail.png"</w:t>
      </w:r>
    </w:p>
    <w:p w14:paraId="1A3193F6" w14:textId="77777777" w:rsidR="005E5CC6" w:rsidRDefault="00017833">
      <w:pPr>
        <w:pStyle w:val="ListBullet"/>
      </w:pPr>
      <w:r>
        <w:t>PM: "Changed to P1 because customer wants this fixed before release. SLA: EOD 30/04"</w:t>
      </w:r>
    </w:p>
    <w:p w14:paraId="37674580" w14:textId="77777777" w:rsidR="005E5CC6" w:rsidRDefault="00017833">
      <w:r>
        <w:t>Ví dụ sai:</w:t>
      </w:r>
    </w:p>
    <w:p w14:paraId="0DC65EB4" w14:textId="77777777" w:rsidR="005E5CC6" w:rsidRDefault="00017833">
      <w:pPr>
        <w:pStyle w:val="ListBullet"/>
      </w:pPr>
      <w:r>
        <w:t>Dev: (nói với PM qua Slack) "Done bro"</w:t>
      </w:r>
    </w:p>
    <w:p w14:paraId="25D3A0CD" w14:textId="77777777" w:rsidR="005E5CC6" w:rsidRDefault="00017833">
      <w:pPr>
        <w:pStyle w:val="ListBullet"/>
      </w:pPr>
      <w:r>
        <w:t>Tester: (không thấy gì trong ticket, không test)</w:t>
      </w:r>
    </w:p>
    <w:p w14:paraId="4A9ADA0A" w14:textId="77777777" w:rsidR="005E5CC6" w:rsidRDefault="00017833">
      <w:pPr>
        <w:pStyle w:val="ListBullet"/>
      </w:pPr>
      <w:r>
        <w:t>PM: (không biết ticket status)</w:t>
      </w:r>
    </w:p>
    <w:p w14:paraId="4357A966" w14:textId="77777777" w:rsidR="005E5CC6" w:rsidRDefault="005E5CC6">
      <w:pPr>
        <w:shd w:val="clear" w:color="auto" w:fill="F2F2F2"/>
        <w:spacing w:after="0"/>
      </w:pPr>
    </w:p>
    <w:p w14:paraId="1CA1760E" w14:textId="77777777" w:rsidR="005E5CC6" w:rsidRDefault="00017833">
      <w:pPr>
        <w:shd w:val="clear" w:color="auto" w:fill="F2F2F2"/>
        <w:spacing w:after="0"/>
      </w:pPr>
      <w:r>
        <w:rPr>
          <w:rFonts w:ascii="Courier New" w:hAnsi="Courier New"/>
          <w:sz w:val="17"/>
        </w:rPr>
        <w:t>---</w:t>
      </w:r>
    </w:p>
    <w:p w14:paraId="44690661" w14:textId="77777777" w:rsidR="005E5CC6" w:rsidRDefault="005E5CC6">
      <w:pPr>
        <w:shd w:val="clear" w:color="auto" w:fill="F2F2F2"/>
        <w:spacing w:after="0"/>
      </w:pPr>
    </w:p>
    <w:p w14:paraId="7E3AB440" w14:textId="77777777" w:rsidR="005E5CC6" w:rsidRDefault="00017833">
      <w:pPr>
        <w:shd w:val="clear" w:color="auto" w:fill="F2F2F2"/>
        <w:spacing w:after="0"/>
      </w:pPr>
      <w:r>
        <w:rPr>
          <w:rFonts w:ascii="Courier New" w:hAnsi="Courier New"/>
          <w:sz w:val="17"/>
        </w:rPr>
        <w:t># BÀI TẬP THỰC HÀNH</w:t>
      </w:r>
    </w:p>
    <w:p w14:paraId="74539910" w14:textId="77777777" w:rsidR="005E5CC6" w:rsidRDefault="005E5CC6">
      <w:pPr>
        <w:shd w:val="clear" w:color="auto" w:fill="F2F2F2"/>
        <w:spacing w:after="0"/>
      </w:pPr>
    </w:p>
    <w:p w14:paraId="6ACFE15E" w14:textId="77777777" w:rsidR="005E5CC6" w:rsidRDefault="00017833">
      <w:pPr>
        <w:shd w:val="clear" w:color="auto" w:fill="F2F2F2"/>
        <w:spacing w:after="0"/>
      </w:pPr>
      <w:r>
        <w:rPr>
          <w:rFonts w:ascii="Courier New" w:hAnsi="Courier New"/>
          <w:sz w:val="17"/>
        </w:rPr>
        <w:t>---</w:t>
      </w:r>
    </w:p>
    <w:p w14:paraId="5A7E0CF2" w14:textId="77777777" w:rsidR="005E5CC6" w:rsidRDefault="005E5CC6">
      <w:pPr>
        <w:shd w:val="clear" w:color="auto" w:fill="F2F2F2"/>
        <w:spacing w:after="0"/>
      </w:pPr>
    </w:p>
    <w:p w14:paraId="5A741008" w14:textId="77777777" w:rsidR="005E5CC6" w:rsidRDefault="00017833">
      <w:pPr>
        <w:shd w:val="clear" w:color="auto" w:fill="F2F2F2"/>
        <w:spacing w:after="0"/>
      </w:pPr>
      <w:r>
        <w:rPr>
          <w:rFonts w:ascii="Courier New" w:hAnsi="Courier New"/>
          <w:sz w:val="17"/>
        </w:rPr>
        <w:t>## Bài tập 1 — 3 câu hỏi trước khi log bug (Độ khó: Dễ)</w:t>
      </w:r>
    </w:p>
    <w:p w14:paraId="60FA6563" w14:textId="77777777" w:rsidR="005E5CC6" w:rsidRDefault="005E5CC6">
      <w:pPr>
        <w:shd w:val="clear" w:color="auto" w:fill="F2F2F2"/>
        <w:spacing w:after="0"/>
      </w:pPr>
    </w:p>
    <w:p w14:paraId="63285CEA" w14:textId="77777777" w:rsidR="005E5CC6" w:rsidRDefault="00017833">
      <w:pPr>
        <w:shd w:val="clear" w:color="auto" w:fill="F2F2F2"/>
        <w:spacing w:after="0"/>
      </w:pPr>
      <w:r>
        <w:rPr>
          <w:rFonts w:ascii="Courier New" w:hAnsi="Courier New"/>
          <w:sz w:val="17"/>
        </w:rPr>
        <w:t>**Hướng dẫn:** Đọc 5 scenario dưới đây, xác định có nên log bug không bằng cách trả lời 3 câu hỏi.</w:t>
      </w:r>
    </w:p>
    <w:p w14:paraId="1AC5CDBE" w14:textId="77777777" w:rsidR="005E5CC6" w:rsidRDefault="005E5CC6">
      <w:pPr>
        <w:shd w:val="clear" w:color="auto" w:fill="F2F2F2"/>
        <w:spacing w:after="0"/>
      </w:pPr>
    </w:p>
    <w:p w14:paraId="22265141" w14:textId="77777777" w:rsidR="005E5CC6" w:rsidRDefault="00017833">
      <w:pPr>
        <w:shd w:val="clear" w:color="auto" w:fill="F2F2F2"/>
        <w:spacing w:after="0"/>
      </w:pPr>
      <w:r>
        <w:rPr>
          <w:rFonts w:ascii="Courier New" w:hAnsi="Courier New"/>
          <w:sz w:val="17"/>
        </w:rPr>
        <w:t>| # | Scenario | Câu hỏi 1: Sai requirement? | Câu hỏi 2: Impact? | Câu hỏi 3: Đủ evidence? | Log bug? |</w:t>
      </w:r>
    </w:p>
    <w:p w14:paraId="0237A4C3" w14:textId="77777777" w:rsidR="005E5CC6" w:rsidRDefault="00017833">
      <w:pPr>
        <w:shd w:val="clear" w:color="auto" w:fill="F2F2F2"/>
        <w:spacing w:after="0"/>
      </w:pPr>
      <w:r>
        <w:rPr>
          <w:rFonts w:ascii="Courier New" w:hAnsi="Courier New"/>
          <w:sz w:val="17"/>
        </w:rPr>
        <w:t>|---|---|---|---|---|---|</w:t>
      </w:r>
    </w:p>
    <w:p w14:paraId="415D2C4E" w14:textId="77777777" w:rsidR="005E5CC6" w:rsidRDefault="00017833">
      <w:pPr>
        <w:shd w:val="clear" w:color="auto" w:fill="F2F2F2"/>
        <w:spacing w:after="0"/>
      </w:pPr>
      <w:r>
        <w:rPr>
          <w:rFonts w:ascii="Courier New" w:hAnsi="Courier New"/>
          <w:sz w:val="17"/>
        </w:rPr>
        <w:lastRenderedPageBreak/>
        <w:t>| 1 | Icon bị lệch 2px trên Safari, requirement không nói về pixel precision | ? | ? | ? | ? |</w:t>
      </w:r>
    </w:p>
    <w:p w14:paraId="1DCBD6CF" w14:textId="77777777" w:rsidR="005E5CC6" w:rsidRDefault="00017833">
      <w:pPr>
        <w:shd w:val="clear" w:color="auto" w:fill="F2F2F2"/>
        <w:spacing w:after="0"/>
      </w:pPr>
      <w:r>
        <w:rPr>
          <w:rFonts w:ascii="Courier New" w:hAnsi="Courier New"/>
          <w:sz w:val="17"/>
        </w:rPr>
        <w:t>| 2 | Checkout crash HTTP 500, user không thể đặt hàng, có 10 screenshots + log | ? | ? | ? | ? |</w:t>
      </w:r>
    </w:p>
    <w:p w14:paraId="34CCD792" w14:textId="77777777" w:rsidR="005E5CC6" w:rsidRDefault="00017833">
      <w:pPr>
        <w:shd w:val="clear" w:color="auto" w:fill="F2F2F2"/>
        <w:spacing w:after="0"/>
      </w:pPr>
      <w:r>
        <w:rPr>
          <w:rFonts w:ascii="Courier New" w:hAnsi="Courier New"/>
          <w:sz w:val="17"/>
        </w:rPr>
        <w:t>| 3 | Email gửi tới sai account (nhưng delivery success), có screenshot + log | ? | ? | ? | ? |</w:t>
      </w:r>
    </w:p>
    <w:p w14:paraId="2ED8CEBC" w14:textId="77777777" w:rsidR="005E5CC6" w:rsidRDefault="00017833">
      <w:pPr>
        <w:shd w:val="clear" w:color="auto" w:fill="F2F2F2"/>
        <w:spacing w:after="0"/>
      </w:pPr>
      <w:r>
        <w:rPr>
          <w:rFonts w:ascii="Courier New" w:hAnsi="Courier New"/>
          <w:sz w:val="17"/>
        </w:rPr>
        <w:t>| 4 | "Đôi khi" API chậm, không biết thường xuyên bao nhiêu %, không có evidence | ? | ? | ? | ? |</w:t>
      </w:r>
    </w:p>
    <w:p w14:paraId="1D4C8A2E" w14:textId="77777777" w:rsidR="005E5CC6" w:rsidRDefault="00017833">
      <w:pPr>
        <w:shd w:val="clear" w:color="auto" w:fill="F2F2F2"/>
        <w:spacing w:after="0"/>
      </w:pPr>
      <w:r>
        <w:rPr>
          <w:rFonts w:ascii="Courier New" w:hAnsi="Courier New"/>
          <w:sz w:val="17"/>
        </w:rPr>
        <w:t>| 5 | Database warning log xảy ra, nhưng hệ thống vẫn hoạt động bình thường | ? | ? | ? | ? |</w:t>
      </w:r>
    </w:p>
    <w:p w14:paraId="342D4C27" w14:textId="77777777" w:rsidR="005E5CC6" w:rsidRDefault="005E5CC6">
      <w:pPr>
        <w:shd w:val="clear" w:color="auto" w:fill="F2F2F2"/>
        <w:spacing w:after="0"/>
      </w:pPr>
    </w:p>
    <w:p w14:paraId="7D8737BD" w14:textId="77777777" w:rsidR="005E5CC6" w:rsidRDefault="00017833">
      <w:pPr>
        <w:shd w:val="clear" w:color="auto" w:fill="F2F2F2"/>
        <w:spacing w:after="0"/>
      </w:pPr>
      <w:r>
        <w:rPr>
          <w:rFonts w:ascii="Courier New" w:hAnsi="Courier New"/>
          <w:sz w:val="17"/>
        </w:rPr>
        <w:t>---</w:t>
      </w:r>
    </w:p>
    <w:p w14:paraId="3572E399" w14:textId="77777777" w:rsidR="005E5CC6" w:rsidRDefault="005E5CC6">
      <w:pPr>
        <w:shd w:val="clear" w:color="auto" w:fill="F2F2F2"/>
        <w:spacing w:after="0"/>
      </w:pPr>
    </w:p>
    <w:p w14:paraId="7C8228E2" w14:textId="77777777" w:rsidR="005E5CC6" w:rsidRDefault="00017833">
      <w:pPr>
        <w:shd w:val="clear" w:color="auto" w:fill="F2F2F2"/>
        <w:spacing w:after="0"/>
      </w:pPr>
      <w:r>
        <w:rPr>
          <w:rFonts w:ascii="Courier New" w:hAnsi="Courier New"/>
          <w:sz w:val="17"/>
        </w:rPr>
        <w:t>## Bài tập 2 — Severity vs Priority (Độ khó: Trung bình)</w:t>
      </w:r>
    </w:p>
    <w:p w14:paraId="6CEB15CE" w14:textId="77777777" w:rsidR="005E5CC6" w:rsidRDefault="005E5CC6">
      <w:pPr>
        <w:shd w:val="clear" w:color="auto" w:fill="F2F2F2"/>
        <w:spacing w:after="0"/>
      </w:pPr>
    </w:p>
    <w:p w14:paraId="4A22D902" w14:textId="77777777" w:rsidR="005E5CC6" w:rsidRDefault="00017833">
      <w:pPr>
        <w:shd w:val="clear" w:color="auto" w:fill="F2F2F2"/>
        <w:spacing w:after="0"/>
      </w:pPr>
      <w:r>
        <w:rPr>
          <w:rFonts w:ascii="Courier New" w:hAnsi="Courier New"/>
          <w:sz w:val="17"/>
        </w:rPr>
        <w:t>**Hướng dẫn:** Với mỗi bug scenario, xác định Severity (Tester quyết định) và Priority (PM quyết định). Ghi lý do.</w:t>
      </w:r>
    </w:p>
    <w:p w14:paraId="66518E39" w14:textId="77777777" w:rsidR="005E5CC6" w:rsidRDefault="005E5CC6">
      <w:pPr>
        <w:shd w:val="clear" w:color="auto" w:fill="F2F2F2"/>
        <w:spacing w:after="0"/>
      </w:pPr>
    </w:p>
    <w:p w14:paraId="1D6305D2" w14:textId="77777777" w:rsidR="005E5CC6" w:rsidRDefault="00017833">
      <w:pPr>
        <w:shd w:val="clear" w:color="auto" w:fill="F2F2F2"/>
        <w:spacing w:after="0"/>
      </w:pPr>
      <w:r>
        <w:rPr>
          <w:rFonts w:ascii="Courier New" w:hAnsi="Courier New"/>
          <w:sz w:val="17"/>
        </w:rPr>
        <w:t>| # | Bug scenario | Severity | Lý do Severity | Priority (PM decide) | Lý do Priority |</w:t>
      </w:r>
    </w:p>
    <w:p w14:paraId="70BE113F" w14:textId="77777777" w:rsidR="005E5CC6" w:rsidRDefault="00017833">
      <w:pPr>
        <w:shd w:val="clear" w:color="auto" w:fill="F2F2F2"/>
        <w:spacing w:after="0"/>
      </w:pPr>
      <w:r>
        <w:rPr>
          <w:rFonts w:ascii="Courier New" w:hAnsi="Courier New"/>
          <w:sz w:val="17"/>
        </w:rPr>
        <w:t>|---|---|---|---|---|---|</w:t>
      </w:r>
    </w:p>
    <w:p w14:paraId="0855354F" w14:textId="77777777" w:rsidR="005E5CC6" w:rsidRDefault="00017833">
      <w:pPr>
        <w:shd w:val="clear" w:color="auto" w:fill="F2F2F2"/>
        <w:spacing w:after="0"/>
      </w:pPr>
      <w:r>
        <w:rPr>
          <w:rFonts w:ascii="Courier New" w:hAnsi="Courier New"/>
          <w:sz w:val="17"/>
        </w:rPr>
        <w:t>| 1 | Login không hoạt động hoàn toàn, user không thể vào app | ? | ? | ? | ? |</w:t>
      </w:r>
    </w:p>
    <w:p w14:paraId="6DFDCE3A" w14:textId="77777777" w:rsidR="005E5CC6" w:rsidRDefault="00017833">
      <w:pPr>
        <w:shd w:val="clear" w:color="auto" w:fill="F2F2F2"/>
        <w:spacing w:after="0"/>
      </w:pPr>
      <w:r>
        <w:rPr>
          <w:rFonts w:ascii="Courier New" w:hAnsi="Courier New"/>
          <w:sz w:val="17"/>
        </w:rPr>
        <w:t>| 2 | Email xác nhận không gửi, nhưng app vẫn tạo order | ? | ? | ? | ? |</w:t>
      </w:r>
    </w:p>
    <w:p w14:paraId="058B0FD2" w14:textId="77777777" w:rsidR="005E5CC6" w:rsidRDefault="00017833">
      <w:pPr>
        <w:shd w:val="clear" w:color="auto" w:fill="F2F2F2"/>
        <w:spacing w:after="0"/>
      </w:pPr>
      <w:r>
        <w:rPr>
          <w:rFonts w:ascii="Courier New" w:hAnsi="Courier New"/>
          <w:sz w:val="17"/>
        </w:rPr>
        <w:t>| 3 | Sắp xếp sản phẩm theo giá sai (High to Low trở thành Low to High) | ? | ? | ? | ? |</w:t>
      </w:r>
    </w:p>
    <w:p w14:paraId="5BF9B722" w14:textId="77777777" w:rsidR="005E5CC6" w:rsidRDefault="00017833">
      <w:pPr>
        <w:shd w:val="clear" w:color="auto" w:fill="F2F2F2"/>
        <w:spacing w:after="0"/>
      </w:pPr>
      <w:r>
        <w:rPr>
          <w:rFonts w:ascii="Courier New" w:hAnsi="Courier New"/>
          <w:sz w:val="17"/>
        </w:rPr>
        <w:t>| 4 | Typo trong error message: "pasword" thay vì "password" | ? | ? | ? | ? |</w:t>
      </w:r>
    </w:p>
    <w:p w14:paraId="76098136" w14:textId="77777777" w:rsidR="005E5CC6" w:rsidRDefault="00017833">
      <w:pPr>
        <w:shd w:val="clear" w:color="auto" w:fill="F2F2F2"/>
        <w:spacing w:after="0"/>
      </w:pPr>
      <w:r>
        <w:rPr>
          <w:rFonts w:ascii="Courier New" w:hAnsi="Courier New"/>
          <w:sz w:val="17"/>
        </w:rPr>
        <w:t>| 5 | Database connection pool không optimize, response time 2 giây (bth 0.5 giây) | ? | ? | ? | ? |</w:t>
      </w:r>
    </w:p>
    <w:p w14:paraId="7E75FCD0" w14:textId="77777777" w:rsidR="005E5CC6" w:rsidRDefault="005E5CC6">
      <w:pPr>
        <w:shd w:val="clear" w:color="auto" w:fill="F2F2F2"/>
        <w:spacing w:after="0"/>
      </w:pPr>
    </w:p>
    <w:p w14:paraId="4B66B94B" w14:textId="77777777" w:rsidR="005E5CC6" w:rsidRDefault="00017833">
      <w:pPr>
        <w:shd w:val="clear" w:color="auto" w:fill="F2F2F2"/>
        <w:spacing w:after="0"/>
      </w:pPr>
      <w:r>
        <w:rPr>
          <w:rFonts w:ascii="Courier New" w:hAnsi="Courier New"/>
          <w:sz w:val="17"/>
        </w:rPr>
        <w:t>---</w:t>
      </w:r>
    </w:p>
    <w:p w14:paraId="10FDAA0E" w14:textId="77777777" w:rsidR="005E5CC6" w:rsidRDefault="005E5CC6">
      <w:pPr>
        <w:shd w:val="clear" w:color="auto" w:fill="F2F2F2"/>
        <w:spacing w:after="0"/>
      </w:pPr>
    </w:p>
    <w:p w14:paraId="08552575" w14:textId="77777777" w:rsidR="005E5CC6" w:rsidRDefault="00017833">
      <w:pPr>
        <w:shd w:val="clear" w:color="auto" w:fill="F2F2F2"/>
        <w:spacing w:after="0"/>
      </w:pPr>
      <w:r>
        <w:rPr>
          <w:rFonts w:ascii="Courier New" w:hAnsi="Courier New"/>
          <w:sz w:val="17"/>
        </w:rPr>
        <w:t>## Bài tập 3 — Viết bug report hoàn chỉnh (Độ khó: Khó)</w:t>
      </w:r>
    </w:p>
    <w:p w14:paraId="774AF2BF" w14:textId="77777777" w:rsidR="005E5CC6" w:rsidRDefault="005E5CC6">
      <w:pPr>
        <w:shd w:val="clear" w:color="auto" w:fill="F2F2F2"/>
        <w:spacing w:after="0"/>
      </w:pPr>
    </w:p>
    <w:p w14:paraId="1F8581BB" w14:textId="77777777" w:rsidR="005E5CC6" w:rsidRDefault="00017833">
      <w:pPr>
        <w:shd w:val="clear" w:color="auto" w:fill="F2F2F2"/>
        <w:spacing w:after="0"/>
      </w:pPr>
      <w:r>
        <w:rPr>
          <w:rFonts w:ascii="Courier New" w:hAnsi="Courier New"/>
          <w:sz w:val="17"/>
        </w:rPr>
        <w:lastRenderedPageBreak/>
        <w:t>**Scenario:** Tester đang test thanh toán và phát hiện: khi user nhập sai số tài khoản ngân hàng VNPay, app không validate mà lầm lũi gửi request lên VNPay, VNPay từ chối, nhưng app không hiển thị error message cho user, lúc đó giỏ hàng bị xóa sạch mà không có order nào được tạo (user mất data).</w:t>
      </w:r>
    </w:p>
    <w:p w14:paraId="7A292896" w14:textId="77777777" w:rsidR="005E5CC6" w:rsidRDefault="005E5CC6">
      <w:pPr>
        <w:shd w:val="clear" w:color="auto" w:fill="F2F2F2"/>
        <w:spacing w:after="0"/>
      </w:pPr>
    </w:p>
    <w:p w14:paraId="468CAD16" w14:textId="77777777" w:rsidR="005E5CC6" w:rsidRDefault="00017833">
      <w:pPr>
        <w:shd w:val="clear" w:color="auto" w:fill="F2F2F2"/>
        <w:spacing w:after="0"/>
      </w:pPr>
      <w:r>
        <w:rPr>
          <w:rFonts w:ascii="Courier New" w:hAnsi="Courier New"/>
          <w:sz w:val="17"/>
        </w:rPr>
        <w:t>**Yêu cầu:**</w:t>
      </w:r>
    </w:p>
    <w:p w14:paraId="0B9B2DC9" w14:textId="77777777" w:rsidR="005E5CC6" w:rsidRDefault="00017833">
      <w:pPr>
        <w:shd w:val="clear" w:color="auto" w:fill="F2F2F2"/>
        <w:spacing w:after="0"/>
      </w:pPr>
      <w:r>
        <w:rPr>
          <w:rFonts w:ascii="Courier New" w:hAnsi="Courier New"/>
          <w:sz w:val="17"/>
        </w:rPr>
        <w:t>1. Viết bug report đầy đủ 11 trường</w:t>
      </w:r>
    </w:p>
    <w:p w14:paraId="4FAE9ECF" w14:textId="77777777" w:rsidR="005E5CC6" w:rsidRDefault="00017833">
      <w:pPr>
        <w:shd w:val="clear" w:color="auto" w:fill="F2F2F2"/>
        <w:spacing w:after="0"/>
      </w:pPr>
      <w:r>
        <w:rPr>
          <w:rFonts w:ascii="Courier New" w:hAnsi="Courier New"/>
          <w:sz w:val="17"/>
        </w:rPr>
        <w:t>2. Ghi Severity và Priority + lý do</w:t>
      </w:r>
    </w:p>
    <w:p w14:paraId="68FB8A32" w14:textId="77777777" w:rsidR="005E5CC6" w:rsidRDefault="00017833">
      <w:pPr>
        <w:shd w:val="clear" w:color="auto" w:fill="F2F2F2"/>
        <w:spacing w:after="0"/>
      </w:pPr>
      <w:r>
        <w:rPr>
          <w:rFonts w:ascii="Courier New" w:hAnsi="Courier New"/>
          <w:sz w:val="17"/>
        </w:rPr>
        <w:t>3. Liệt kê 5 attachment cần có</w:t>
      </w:r>
    </w:p>
    <w:p w14:paraId="2191599E" w14:textId="77777777" w:rsidR="005E5CC6" w:rsidRDefault="005E5CC6">
      <w:pPr>
        <w:shd w:val="clear" w:color="auto" w:fill="F2F2F2"/>
        <w:spacing w:after="0"/>
      </w:pPr>
    </w:p>
    <w:p w14:paraId="457A405E" w14:textId="77777777" w:rsidR="005E5CC6" w:rsidRDefault="00017833">
      <w:pPr>
        <w:shd w:val="clear" w:color="auto" w:fill="F2F2F2"/>
        <w:spacing w:after="0"/>
      </w:pPr>
      <w:r>
        <w:rPr>
          <w:rFonts w:ascii="Courier New" w:hAnsi="Courier New"/>
          <w:sz w:val="17"/>
        </w:rPr>
        <w:t>---</w:t>
      </w:r>
    </w:p>
    <w:p w14:paraId="7673E5AE" w14:textId="77777777" w:rsidR="005E5CC6" w:rsidRDefault="005E5CC6">
      <w:pPr>
        <w:shd w:val="clear" w:color="auto" w:fill="F2F2F2"/>
        <w:spacing w:after="0"/>
      </w:pPr>
    </w:p>
    <w:p w14:paraId="3CADA2F9" w14:textId="77777777" w:rsidR="005E5CC6" w:rsidRDefault="00017833">
      <w:pPr>
        <w:shd w:val="clear" w:color="auto" w:fill="F2F2F2"/>
        <w:spacing w:after="0"/>
      </w:pPr>
      <w:r>
        <w:rPr>
          <w:rFonts w:ascii="Courier New" w:hAnsi="Courier New"/>
          <w:sz w:val="17"/>
        </w:rPr>
        <w:t>## Bài tập 4 — Bug lifecycle &amp; permission (Độ khó: Trung bình)</w:t>
      </w:r>
    </w:p>
    <w:p w14:paraId="041D98D7" w14:textId="77777777" w:rsidR="005E5CC6" w:rsidRDefault="005E5CC6">
      <w:pPr>
        <w:shd w:val="clear" w:color="auto" w:fill="F2F2F2"/>
        <w:spacing w:after="0"/>
      </w:pPr>
    </w:p>
    <w:p w14:paraId="40D60E6B" w14:textId="77777777" w:rsidR="005E5CC6" w:rsidRDefault="00017833">
      <w:pPr>
        <w:shd w:val="clear" w:color="auto" w:fill="F2F2F2"/>
        <w:spacing w:after="0"/>
      </w:pPr>
      <w:r>
        <w:rPr>
          <w:rFonts w:ascii="Courier New" w:hAnsi="Courier New"/>
          <w:sz w:val="17"/>
        </w:rPr>
        <w:t>**Hướng dẫn:** Cho các scenario chuyển status dưới đây, xác định status được phép chuyển không, ai quyết định, hành động tiếp theo.</w:t>
      </w:r>
    </w:p>
    <w:p w14:paraId="5AB7C0C5" w14:textId="77777777" w:rsidR="005E5CC6" w:rsidRDefault="005E5CC6">
      <w:pPr>
        <w:shd w:val="clear" w:color="auto" w:fill="F2F2F2"/>
        <w:spacing w:after="0"/>
      </w:pPr>
    </w:p>
    <w:p w14:paraId="2C05A010" w14:textId="77777777" w:rsidR="005E5CC6" w:rsidRDefault="00017833">
      <w:pPr>
        <w:shd w:val="clear" w:color="auto" w:fill="F2F2F2"/>
        <w:spacing w:after="0"/>
      </w:pPr>
      <w:r>
        <w:rPr>
          <w:rFonts w:ascii="Courier New" w:hAnsi="Courier New"/>
          <w:sz w:val="17"/>
        </w:rPr>
        <w:t>| # | Scenario | Status được phép chuyển? | Ai quyết định? | Hành động tiếp theo? |</w:t>
      </w:r>
    </w:p>
    <w:p w14:paraId="500D4091" w14:textId="77777777" w:rsidR="005E5CC6" w:rsidRDefault="00017833">
      <w:pPr>
        <w:shd w:val="clear" w:color="auto" w:fill="F2F2F2"/>
        <w:spacing w:after="0"/>
      </w:pPr>
      <w:r>
        <w:rPr>
          <w:rFonts w:ascii="Courier New" w:hAnsi="Courier New"/>
          <w:sz w:val="17"/>
        </w:rPr>
        <w:t>|---|---|---|---|---|</w:t>
      </w:r>
    </w:p>
    <w:p w14:paraId="13558B2B" w14:textId="77777777" w:rsidR="005E5CC6" w:rsidRDefault="00017833">
      <w:pPr>
        <w:shd w:val="clear" w:color="auto" w:fill="F2F2F2"/>
        <w:spacing w:after="0"/>
      </w:pPr>
      <w:r>
        <w:rPr>
          <w:rFonts w:ascii="Courier New" w:hAnsi="Courier New"/>
          <w:sz w:val="17"/>
        </w:rPr>
        <w:t>| 1 | Dev phát hiện bug không thể reproduce, muốn chuyển ASSIGNED → CANNOT_REPRODUCE | ? | ? | ? |</w:t>
      </w:r>
    </w:p>
    <w:p w14:paraId="26612F05" w14:textId="77777777" w:rsidR="005E5CC6" w:rsidRDefault="00017833">
      <w:pPr>
        <w:shd w:val="clear" w:color="auto" w:fill="F2F2F2"/>
        <w:spacing w:after="0"/>
      </w:pPr>
      <w:r>
        <w:rPr>
          <w:rFonts w:ascii="Courier New" w:hAnsi="Courier New"/>
          <w:sz w:val="17"/>
        </w:rPr>
        <w:t>| 2 | Tester retest bug, fix vẫn không ok, muốn chuyển RETEST → ASSIGNED (quay lại) | ? | ? | ? |</w:t>
      </w:r>
    </w:p>
    <w:p w14:paraId="51F544D0" w14:textId="77777777" w:rsidR="005E5CC6" w:rsidRDefault="00017833">
      <w:pPr>
        <w:shd w:val="clear" w:color="auto" w:fill="F2F2F2"/>
        <w:spacing w:after="0"/>
      </w:pPr>
      <w:r>
        <w:rPr>
          <w:rFonts w:ascii="Courier New" w:hAnsi="Courier New"/>
          <w:sz w:val="17"/>
        </w:rPr>
        <w:t>| 3 | Bug mới tạo, muốn chuyển trực tiếp NEW → CLOSED vì "không phải bug" | ? | ? | ? |</w:t>
      </w:r>
    </w:p>
    <w:p w14:paraId="2B59E840" w14:textId="77777777" w:rsidR="005E5CC6" w:rsidRDefault="00017833">
      <w:pPr>
        <w:shd w:val="clear" w:color="auto" w:fill="F2F2F2"/>
        <w:spacing w:after="0"/>
      </w:pPr>
      <w:r>
        <w:rPr>
          <w:rFonts w:ascii="Courier New" w:hAnsi="Courier New"/>
          <w:sz w:val="17"/>
        </w:rPr>
        <w:t>| 4 | Tester retest ok, muốn chuyển RETEST → CLOSED | ? | ? | ? |</w:t>
      </w:r>
    </w:p>
    <w:p w14:paraId="190D65E0" w14:textId="77777777" w:rsidR="005E5CC6" w:rsidRDefault="00017833">
      <w:pPr>
        <w:shd w:val="clear" w:color="auto" w:fill="F2F2F2"/>
        <w:spacing w:after="0"/>
      </w:pPr>
      <w:r>
        <w:rPr>
          <w:rFonts w:ascii="Courier New" w:hAnsi="Courier New"/>
          <w:sz w:val="17"/>
        </w:rPr>
        <w:t>| 5 | Bug đã CLOSED 3 tháng, phát hiện tái hiện trên build mới | ? | ? | ? |</w:t>
      </w:r>
    </w:p>
    <w:p w14:paraId="55B33694" w14:textId="77777777" w:rsidR="005E5CC6" w:rsidRDefault="005E5CC6">
      <w:pPr>
        <w:shd w:val="clear" w:color="auto" w:fill="F2F2F2"/>
        <w:spacing w:after="0"/>
      </w:pPr>
    </w:p>
    <w:p w14:paraId="36B40968" w14:textId="77777777" w:rsidR="005E5CC6" w:rsidRDefault="00017833">
      <w:pPr>
        <w:shd w:val="clear" w:color="auto" w:fill="F2F2F2"/>
        <w:spacing w:after="0"/>
      </w:pPr>
      <w:r>
        <w:rPr>
          <w:rFonts w:ascii="Courier New" w:hAnsi="Courier New"/>
          <w:sz w:val="17"/>
        </w:rPr>
        <w:lastRenderedPageBreak/>
        <w:t>---</w:t>
      </w:r>
    </w:p>
    <w:p w14:paraId="4455F193" w14:textId="77777777" w:rsidR="005E5CC6" w:rsidRDefault="005E5CC6">
      <w:pPr>
        <w:shd w:val="clear" w:color="auto" w:fill="F2F2F2"/>
        <w:spacing w:after="0"/>
      </w:pPr>
    </w:p>
    <w:p w14:paraId="67D54F45" w14:textId="77777777" w:rsidR="005E5CC6" w:rsidRDefault="00017833">
      <w:pPr>
        <w:shd w:val="clear" w:color="auto" w:fill="F2F2F2"/>
        <w:spacing w:after="0"/>
      </w:pPr>
      <w:r>
        <w:rPr>
          <w:rFonts w:ascii="Courier New" w:hAnsi="Courier New"/>
          <w:sz w:val="17"/>
        </w:rPr>
        <w:t>## Bài tập 5 — Daily Triage &amp; Metric (Độ khó: Khó)</w:t>
      </w:r>
    </w:p>
    <w:p w14:paraId="1C2776EB" w14:textId="77777777" w:rsidR="005E5CC6" w:rsidRDefault="005E5CC6">
      <w:pPr>
        <w:shd w:val="clear" w:color="auto" w:fill="F2F2F2"/>
        <w:spacing w:after="0"/>
      </w:pPr>
    </w:p>
    <w:p w14:paraId="76D04974" w14:textId="77777777" w:rsidR="005E5CC6" w:rsidRDefault="00017833">
      <w:pPr>
        <w:shd w:val="clear" w:color="auto" w:fill="F2F2F2"/>
        <w:spacing w:after="0"/>
      </w:pPr>
      <w:r>
        <w:rPr>
          <w:rFonts w:ascii="Courier New" w:hAnsi="Courier New"/>
          <w:sz w:val="17"/>
        </w:rPr>
        <w:t>**Dữ liệu:** Bug list hiện đang open trong dự án:</w:t>
      </w:r>
    </w:p>
    <w:p w14:paraId="15342E60" w14:textId="77777777" w:rsidR="005E5CC6" w:rsidRDefault="005E5CC6">
      <w:pPr>
        <w:shd w:val="clear" w:color="auto" w:fill="F2F2F2"/>
        <w:spacing w:after="0"/>
      </w:pPr>
    </w:p>
    <w:p w14:paraId="5AF679BA" w14:textId="77777777" w:rsidR="005E5CC6" w:rsidRDefault="00017833">
      <w:r>
        <w:t>BUG-201 [Critical/P1] — Checkout crash when &gt; 10 items</w:t>
      </w:r>
    </w:p>
    <w:p w14:paraId="043E3057" w14:textId="77777777" w:rsidR="005E5CC6" w:rsidRDefault="00017833">
      <w:r>
        <w:t>Status: ASSIGNED (Dev-A)</w:t>
      </w:r>
    </w:p>
    <w:p w14:paraId="68BFC136" w14:textId="77777777" w:rsidR="005E5CC6" w:rsidRDefault="00017833">
      <w:r>
        <w:t>Created: 27/04 10:00 | Now: 29/04 09:00 (47 hours open)</w:t>
      </w:r>
    </w:p>
    <w:p w14:paraId="7ADF8D2C" w14:textId="77777777" w:rsidR="005E5CC6" w:rsidRDefault="00017833">
      <w:r>
        <w:t>BUG-202 [High/P2] — Email not sent when order &gt; 100K</w:t>
      </w:r>
    </w:p>
    <w:p w14:paraId="7CF244E3" w14:textId="77777777" w:rsidR="005E5CC6" w:rsidRDefault="00017833">
      <w:r>
        <w:t>Status: IN_PROGRESS (Dev-B)</w:t>
      </w:r>
    </w:p>
    <w:p w14:paraId="0CFCA571" w14:textId="77777777" w:rsidR="005E5CC6" w:rsidRDefault="00017833">
      <w:r>
        <w:t>Created: 28/04 14:00 | Now: 29/04 09:00 (19 hours open)</w:t>
      </w:r>
    </w:p>
    <w:p w14:paraId="20A8109D" w14:textId="77777777" w:rsidR="005E5CC6" w:rsidRDefault="00017833">
      <w:r>
        <w:t>BUG-203 [High/P2] — Slow API response on search</w:t>
      </w:r>
    </w:p>
    <w:p w14:paraId="39D7AA58" w14:textId="77777777" w:rsidR="005E5CC6" w:rsidRDefault="00017833">
      <w:r>
        <w:t>Status: NEW (Unassigned)</w:t>
      </w:r>
    </w:p>
    <w:p w14:paraId="0DC38C66" w14:textId="77777777" w:rsidR="005E5CC6" w:rsidRDefault="00017833">
      <w:r>
        <w:t>Created: 26/04 16:00 | Now: 29/04 09:00 (65 hours open)</w:t>
      </w:r>
    </w:p>
    <w:p w14:paraId="5393CBAA" w14:textId="77777777" w:rsidR="005E5CC6" w:rsidRDefault="00017833">
      <w:r>
        <w:lastRenderedPageBreak/>
        <w:t>BUG-204 [Medium/P3] — UI alignment issue on Safari</w:t>
      </w:r>
    </w:p>
    <w:p w14:paraId="4AFEBA01" w14:textId="77777777" w:rsidR="005E5CC6" w:rsidRDefault="00017833">
      <w:r>
        <w:t>Status: ASSIGNED (Dev-C)</w:t>
      </w:r>
    </w:p>
    <w:p w14:paraId="1299B983" w14:textId="77777777" w:rsidR="005E5CC6" w:rsidRDefault="00017833">
      <w:r>
        <w:t>Created: 25/04 11:00 | Now: 29/04 09:00 (4 days 22 hours open)</w:t>
      </w:r>
    </w:p>
    <w:p w14:paraId="1173F04E" w14:textId="77777777" w:rsidR="005E5CC6" w:rsidRDefault="00017833">
      <w:r>
        <w:t>BUG-205 [Low/P4] — Typo in error message</w:t>
      </w:r>
    </w:p>
    <w:p w14:paraId="5D4B1F31" w14:textId="77777777" w:rsidR="005E5CC6" w:rsidRDefault="00017833">
      <w:r>
        <w:t>Status: ASSIGNED (Dev-D)</w:t>
      </w:r>
    </w:p>
    <w:p w14:paraId="39944909" w14:textId="77777777" w:rsidR="005E5CC6" w:rsidRDefault="00017833">
      <w:r>
        <w:t>Created: 20/04 09:00 | Now: 29/04 09:00 (9 days open)</w:t>
      </w:r>
    </w:p>
    <w:p w14:paraId="5EB89DE8" w14:textId="77777777" w:rsidR="005E5CC6" w:rsidRDefault="005E5CC6">
      <w:pPr>
        <w:shd w:val="clear" w:color="auto" w:fill="F2F2F2"/>
        <w:spacing w:after="0"/>
      </w:pPr>
    </w:p>
    <w:p w14:paraId="53A61918" w14:textId="77777777" w:rsidR="005E5CC6" w:rsidRDefault="00017833">
      <w:pPr>
        <w:shd w:val="clear" w:color="auto" w:fill="F2F2F2"/>
        <w:spacing w:after="0"/>
      </w:pPr>
      <w:r>
        <w:rPr>
          <w:rFonts w:ascii="Courier New" w:hAnsi="Courier New"/>
          <w:sz w:val="17"/>
        </w:rPr>
        <w:t>**SLA:**</w:t>
      </w:r>
    </w:p>
    <w:p w14:paraId="53077196" w14:textId="77777777" w:rsidR="005E5CC6" w:rsidRDefault="00017833">
      <w:pPr>
        <w:shd w:val="clear" w:color="auto" w:fill="F2F2F2"/>
        <w:spacing w:after="0"/>
      </w:pPr>
      <w:r>
        <w:rPr>
          <w:rFonts w:ascii="Courier New" w:hAnsi="Courier New"/>
          <w:sz w:val="17"/>
        </w:rPr>
        <w:t>- P1: ≤ 2 days</w:t>
      </w:r>
    </w:p>
    <w:p w14:paraId="52B4AF16" w14:textId="77777777" w:rsidR="005E5CC6" w:rsidRDefault="00017833">
      <w:pPr>
        <w:shd w:val="clear" w:color="auto" w:fill="F2F2F2"/>
        <w:spacing w:after="0"/>
      </w:pPr>
      <w:r>
        <w:rPr>
          <w:rFonts w:ascii="Courier New" w:hAnsi="Courier New"/>
          <w:sz w:val="17"/>
        </w:rPr>
        <w:t>- P2: ≤ 5 days</w:t>
      </w:r>
    </w:p>
    <w:p w14:paraId="75232794" w14:textId="77777777" w:rsidR="005E5CC6" w:rsidRDefault="00017833">
      <w:pPr>
        <w:shd w:val="clear" w:color="auto" w:fill="F2F2F2"/>
        <w:spacing w:after="0"/>
      </w:pPr>
      <w:r>
        <w:rPr>
          <w:rFonts w:ascii="Courier New" w:hAnsi="Courier New"/>
          <w:sz w:val="17"/>
        </w:rPr>
        <w:t>- P3: ≤ 14 days</w:t>
      </w:r>
    </w:p>
    <w:p w14:paraId="336B4A72" w14:textId="77777777" w:rsidR="005E5CC6" w:rsidRDefault="00017833">
      <w:pPr>
        <w:shd w:val="clear" w:color="auto" w:fill="F2F2F2"/>
        <w:spacing w:after="0"/>
      </w:pPr>
      <w:r>
        <w:rPr>
          <w:rFonts w:ascii="Courier New" w:hAnsi="Courier New"/>
          <w:sz w:val="17"/>
        </w:rPr>
        <w:t>- P4: ≤ 30 days</w:t>
      </w:r>
    </w:p>
    <w:p w14:paraId="7D62D461" w14:textId="77777777" w:rsidR="005E5CC6" w:rsidRDefault="005E5CC6">
      <w:pPr>
        <w:shd w:val="clear" w:color="auto" w:fill="F2F2F2"/>
        <w:spacing w:after="0"/>
      </w:pPr>
    </w:p>
    <w:p w14:paraId="7F7AFFE9" w14:textId="77777777" w:rsidR="005E5CC6" w:rsidRDefault="00017833">
      <w:pPr>
        <w:shd w:val="clear" w:color="auto" w:fill="F2F2F2"/>
        <w:spacing w:after="0"/>
      </w:pPr>
      <w:r>
        <w:rPr>
          <w:rFonts w:ascii="Courier New" w:hAnsi="Courier New"/>
          <w:sz w:val="17"/>
        </w:rPr>
        <w:t>**Yêu cầu:**</w:t>
      </w:r>
    </w:p>
    <w:p w14:paraId="6348A3EC" w14:textId="77777777" w:rsidR="005E5CC6" w:rsidRDefault="00017833">
      <w:pPr>
        <w:shd w:val="clear" w:color="auto" w:fill="F2F2F2"/>
        <w:spacing w:after="0"/>
      </w:pPr>
      <w:r>
        <w:rPr>
          <w:rFonts w:ascii="Courier New" w:hAnsi="Courier New"/>
          <w:sz w:val="17"/>
        </w:rPr>
        <w:t>1. Xác định bugs nào đang OVERDUE (quá SLA)</w:t>
      </w:r>
    </w:p>
    <w:p w14:paraId="1D550591" w14:textId="77777777" w:rsidR="005E5CC6" w:rsidRDefault="00017833">
      <w:pPr>
        <w:shd w:val="clear" w:color="auto" w:fill="F2F2F2"/>
        <w:spacing w:after="0"/>
      </w:pPr>
      <w:r>
        <w:rPr>
          <w:rFonts w:ascii="Courier New" w:hAnsi="Courier New"/>
          <w:sz w:val="17"/>
        </w:rPr>
        <w:t>2. Viết Daily Triage report + hành động cần làm</w:t>
      </w:r>
    </w:p>
    <w:p w14:paraId="1C457B51" w14:textId="77777777" w:rsidR="005E5CC6" w:rsidRDefault="00017833">
      <w:pPr>
        <w:shd w:val="clear" w:color="auto" w:fill="F2F2F2"/>
        <w:spacing w:after="0"/>
      </w:pPr>
      <w:r>
        <w:rPr>
          <w:rFonts w:ascii="Courier New" w:hAnsi="Courier New"/>
          <w:sz w:val="17"/>
        </w:rPr>
        <w:t>3. Tính metrics: Average Bug Fix Time (nếu có)</w:t>
      </w:r>
    </w:p>
    <w:p w14:paraId="4F77CC33" w14:textId="77777777" w:rsidR="005E5CC6" w:rsidRDefault="00017833">
      <w:pPr>
        <w:shd w:val="clear" w:color="auto" w:fill="F2F2F2"/>
        <w:spacing w:after="0"/>
      </w:pPr>
      <w:r>
        <w:rPr>
          <w:rFonts w:ascii="Courier New" w:hAnsi="Courier New"/>
          <w:sz w:val="17"/>
        </w:rPr>
        <w:t>4. Recommendation: bugs nào cần escalate?</w:t>
      </w:r>
    </w:p>
    <w:p w14:paraId="078B034E" w14:textId="77777777" w:rsidR="005E5CC6" w:rsidRDefault="005E5CC6">
      <w:pPr>
        <w:shd w:val="clear" w:color="auto" w:fill="F2F2F2"/>
        <w:spacing w:after="0"/>
      </w:pPr>
    </w:p>
    <w:p w14:paraId="39E24AAF" w14:textId="77777777" w:rsidR="005E5CC6" w:rsidRDefault="00017833">
      <w:pPr>
        <w:shd w:val="clear" w:color="auto" w:fill="F2F2F2"/>
        <w:spacing w:after="0"/>
      </w:pPr>
      <w:r>
        <w:rPr>
          <w:rFonts w:ascii="Courier New" w:hAnsi="Courier New"/>
          <w:sz w:val="17"/>
        </w:rPr>
        <w:lastRenderedPageBreak/>
        <w:t>---</w:t>
      </w:r>
    </w:p>
    <w:p w14:paraId="492506DD" w14:textId="77777777" w:rsidR="005E5CC6" w:rsidRDefault="005E5CC6">
      <w:pPr>
        <w:shd w:val="clear" w:color="auto" w:fill="F2F2F2"/>
        <w:spacing w:after="0"/>
      </w:pPr>
    </w:p>
    <w:p w14:paraId="6BC8BF10" w14:textId="77777777" w:rsidR="005E5CC6" w:rsidRDefault="00017833">
      <w:pPr>
        <w:shd w:val="clear" w:color="auto" w:fill="F2F2F2"/>
        <w:spacing w:after="0"/>
      </w:pPr>
      <w:r>
        <w:rPr>
          <w:rFonts w:ascii="Courier New" w:hAnsi="Courier New"/>
          <w:sz w:val="17"/>
        </w:rPr>
        <w:t># ĐÁP ÁN</w:t>
      </w:r>
    </w:p>
    <w:p w14:paraId="31CD0C16" w14:textId="77777777" w:rsidR="005E5CC6" w:rsidRDefault="005E5CC6">
      <w:pPr>
        <w:shd w:val="clear" w:color="auto" w:fill="F2F2F2"/>
        <w:spacing w:after="0"/>
      </w:pPr>
    </w:p>
    <w:p w14:paraId="49E7C8F1" w14:textId="77777777" w:rsidR="005E5CC6" w:rsidRDefault="00017833">
      <w:pPr>
        <w:shd w:val="clear" w:color="auto" w:fill="F2F2F2"/>
        <w:spacing w:after="0"/>
      </w:pPr>
      <w:r>
        <w:rPr>
          <w:rFonts w:ascii="Courier New" w:hAnsi="Courier New"/>
          <w:sz w:val="17"/>
        </w:rPr>
        <w:t>---</w:t>
      </w:r>
    </w:p>
    <w:p w14:paraId="7FD8715F" w14:textId="77777777" w:rsidR="005E5CC6" w:rsidRDefault="005E5CC6">
      <w:pPr>
        <w:shd w:val="clear" w:color="auto" w:fill="F2F2F2"/>
        <w:spacing w:after="0"/>
      </w:pPr>
    </w:p>
    <w:p w14:paraId="2A77E6ED" w14:textId="77777777" w:rsidR="005E5CC6" w:rsidRDefault="00017833">
      <w:pPr>
        <w:shd w:val="clear" w:color="auto" w:fill="F2F2F2"/>
        <w:spacing w:after="0"/>
      </w:pPr>
      <w:r>
        <w:rPr>
          <w:rFonts w:ascii="Courier New" w:hAnsi="Courier New"/>
          <w:sz w:val="17"/>
        </w:rPr>
        <w:t>## Đáp án Bài tập 1</w:t>
      </w:r>
    </w:p>
    <w:p w14:paraId="6BDFDFC2" w14:textId="77777777" w:rsidR="005E5CC6" w:rsidRDefault="005E5CC6">
      <w:pPr>
        <w:shd w:val="clear" w:color="auto" w:fill="F2F2F2"/>
        <w:spacing w:after="0"/>
      </w:pPr>
    </w:p>
    <w:p w14:paraId="0B3D17EE" w14:textId="77777777" w:rsidR="005E5CC6" w:rsidRDefault="00017833">
      <w:pPr>
        <w:shd w:val="clear" w:color="auto" w:fill="F2F2F2"/>
        <w:spacing w:after="0"/>
      </w:pPr>
      <w:r>
        <w:rPr>
          <w:rFonts w:ascii="Courier New" w:hAnsi="Courier New"/>
          <w:sz w:val="17"/>
        </w:rPr>
        <w:t>| # | Scenario | Câu 1: Sai requirement? | Câu 2: Impact? | Câu 3: Đủ evidence? | Log bug? |</w:t>
      </w:r>
    </w:p>
    <w:p w14:paraId="4991E15C" w14:textId="77777777" w:rsidR="005E5CC6" w:rsidRDefault="00017833">
      <w:pPr>
        <w:shd w:val="clear" w:color="auto" w:fill="F2F2F2"/>
        <w:spacing w:after="0"/>
      </w:pPr>
      <w:r>
        <w:rPr>
          <w:rFonts w:ascii="Courier New" w:hAnsi="Courier New"/>
          <w:sz w:val="17"/>
        </w:rPr>
        <w:t>|---|---|---|---|---|---|</w:t>
      </w:r>
    </w:p>
    <w:p w14:paraId="23218980" w14:textId="77777777" w:rsidR="005E5CC6" w:rsidRDefault="00017833">
      <w:pPr>
        <w:shd w:val="clear" w:color="auto" w:fill="F2F2F2"/>
        <w:spacing w:after="0"/>
      </w:pPr>
      <w:r>
        <w:rPr>
          <w:rFonts w:ascii="Courier New" w:hAnsi="Courier New"/>
          <w:sz w:val="17"/>
        </w:rPr>
        <w:t>| 1 | Icon 2px Safari | KHÔNG (requirement không nói pixel) | KHÔNG (cosmetic) | CÓ | **KHÔNG log** — xem xét kỹ hơn (hoặc log as Low nếu có requirement rõ) |</w:t>
      </w:r>
    </w:p>
    <w:p w14:paraId="3A67DD76" w14:textId="77777777" w:rsidR="005E5CC6" w:rsidRDefault="00017833">
      <w:pPr>
        <w:shd w:val="clear" w:color="auto" w:fill="F2F2F2"/>
        <w:spacing w:after="0"/>
      </w:pPr>
      <w:r>
        <w:rPr>
          <w:rFonts w:ascii="Courier New" w:hAnsi="Courier New"/>
          <w:sz w:val="17"/>
        </w:rPr>
        <w:t>| 2 | Checkout crash | CÓ | CÓ (core feature fail) | CÓ | **CÓ log** — Critical |</w:t>
      </w:r>
    </w:p>
    <w:p w14:paraId="1D0DD354" w14:textId="77777777" w:rsidR="005E5CC6" w:rsidRDefault="00017833">
      <w:pPr>
        <w:shd w:val="clear" w:color="auto" w:fill="F2F2F2"/>
        <w:spacing w:after="0"/>
      </w:pPr>
      <w:r>
        <w:rPr>
          <w:rFonts w:ascii="Courier New" w:hAnsi="Courier New"/>
          <w:sz w:val="17"/>
        </w:rPr>
        <w:t>| 3 | Email sai account | CÓ | CÓ (security + user impact) | CÓ | **CÓ log** — High/Critical |</w:t>
      </w:r>
    </w:p>
    <w:p w14:paraId="67403FB3" w14:textId="77777777" w:rsidR="005E5CC6" w:rsidRDefault="00017833">
      <w:pPr>
        <w:shd w:val="clear" w:color="auto" w:fill="F2F2F2"/>
        <w:spacing w:after="0"/>
      </w:pPr>
      <w:r>
        <w:rPr>
          <w:rFonts w:ascii="Courier New" w:hAnsi="Courier New"/>
          <w:sz w:val="17"/>
        </w:rPr>
        <w:t>| 4 | API "đôi khi" chậm | CÓ (nếu có SLA) KHÔNG (nếu không) | CÓ | KHÔNG (quá mơ hồ) | **KHÔNG log ngay** — phải retest lại để thu evidence đầy đủ, ghi lại reproducibility % cụ thể |</w:t>
      </w:r>
    </w:p>
    <w:p w14:paraId="665941C1" w14:textId="77777777" w:rsidR="005E5CC6" w:rsidRDefault="00017833">
      <w:pPr>
        <w:shd w:val="clear" w:color="auto" w:fill="F2F2F2"/>
        <w:spacing w:after="0"/>
      </w:pPr>
      <w:r>
        <w:rPr>
          <w:rFonts w:ascii="Courier New" w:hAnsi="Courier New"/>
          <w:sz w:val="17"/>
        </w:rPr>
        <w:t>| 5 | Database warning | CÓ (nếu requirement nói) KHÔNG (nếu không) | KHÔNG (impact tương lai, không phải ngay) | KHÔNG (chỉ có warning, không có stack trace) | **KHÔNG log ngay** — monitor log, log nếu có impact thật sự hoặc crash |</w:t>
      </w:r>
    </w:p>
    <w:p w14:paraId="41F9AE5E" w14:textId="77777777" w:rsidR="005E5CC6" w:rsidRDefault="005E5CC6">
      <w:pPr>
        <w:shd w:val="clear" w:color="auto" w:fill="F2F2F2"/>
        <w:spacing w:after="0"/>
      </w:pPr>
    </w:p>
    <w:p w14:paraId="437792EA" w14:textId="77777777" w:rsidR="005E5CC6" w:rsidRDefault="00017833">
      <w:pPr>
        <w:shd w:val="clear" w:color="auto" w:fill="F2F2F2"/>
        <w:spacing w:after="0"/>
      </w:pPr>
      <w:r>
        <w:rPr>
          <w:rFonts w:ascii="Courier New" w:hAnsi="Courier New"/>
          <w:sz w:val="17"/>
        </w:rPr>
        <w:t>---</w:t>
      </w:r>
    </w:p>
    <w:p w14:paraId="00F03A6D" w14:textId="77777777" w:rsidR="005E5CC6" w:rsidRDefault="005E5CC6">
      <w:pPr>
        <w:shd w:val="clear" w:color="auto" w:fill="F2F2F2"/>
        <w:spacing w:after="0"/>
      </w:pPr>
    </w:p>
    <w:p w14:paraId="54623C7C" w14:textId="77777777" w:rsidR="005E5CC6" w:rsidRDefault="00017833">
      <w:pPr>
        <w:shd w:val="clear" w:color="auto" w:fill="F2F2F2"/>
        <w:spacing w:after="0"/>
      </w:pPr>
      <w:r>
        <w:rPr>
          <w:rFonts w:ascii="Courier New" w:hAnsi="Courier New"/>
          <w:sz w:val="17"/>
        </w:rPr>
        <w:t>## Đáp án Bài tập 2</w:t>
      </w:r>
    </w:p>
    <w:p w14:paraId="6930E822" w14:textId="77777777" w:rsidR="005E5CC6" w:rsidRDefault="005E5CC6">
      <w:pPr>
        <w:shd w:val="clear" w:color="auto" w:fill="F2F2F2"/>
        <w:spacing w:after="0"/>
      </w:pPr>
    </w:p>
    <w:p w14:paraId="76F619B2" w14:textId="77777777" w:rsidR="005E5CC6" w:rsidRDefault="00017833">
      <w:pPr>
        <w:shd w:val="clear" w:color="auto" w:fill="F2F2F2"/>
        <w:spacing w:after="0"/>
      </w:pPr>
      <w:r>
        <w:rPr>
          <w:rFonts w:ascii="Courier New" w:hAnsi="Courier New"/>
          <w:sz w:val="17"/>
        </w:rPr>
        <w:t>| # | Bug | Severity | Lý do Severity | Priority | Lý do Priority |</w:t>
      </w:r>
    </w:p>
    <w:p w14:paraId="7F73BD29" w14:textId="77777777" w:rsidR="005E5CC6" w:rsidRDefault="00017833">
      <w:pPr>
        <w:shd w:val="clear" w:color="auto" w:fill="F2F2F2"/>
        <w:spacing w:after="0"/>
      </w:pPr>
      <w:r>
        <w:rPr>
          <w:rFonts w:ascii="Courier New" w:hAnsi="Courier New"/>
          <w:sz w:val="17"/>
        </w:rPr>
        <w:lastRenderedPageBreak/>
        <w:t>|---|---|---|---|---|---|</w:t>
      </w:r>
    </w:p>
    <w:p w14:paraId="2360660B" w14:textId="77777777" w:rsidR="005E5CC6" w:rsidRDefault="00017833">
      <w:pPr>
        <w:shd w:val="clear" w:color="auto" w:fill="F2F2F2"/>
        <w:spacing w:after="0"/>
      </w:pPr>
      <w:r>
        <w:rPr>
          <w:rFonts w:ascii="Courier New" w:hAnsi="Courier New"/>
          <w:sz w:val="17"/>
        </w:rPr>
        <w:t>| 1 | Login không hoạt động | **Critical** | Core feature bị vỡ 100%, user không thể dùng app | **P1** | Phải fix trước release, zero workaround |</w:t>
      </w:r>
    </w:p>
    <w:p w14:paraId="366F02C0" w14:textId="77777777" w:rsidR="005E5CC6" w:rsidRDefault="00017833">
      <w:pPr>
        <w:shd w:val="clear" w:color="auto" w:fill="F2F2F2"/>
        <w:spacing w:after="0"/>
      </w:pPr>
      <w:r>
        <w:rPr>
          <w:rFonts w:ascii="Courier New" w:hAnsi="Courier New"/>
          <w:sz w:val="17"/>
        </w:rPr>
        <w:t>| 2 | Email không gửi | **High** | User không nhận confirm = bảo mật risk + experience impact | **P2** | Cần fix trong sprint, nhưng có workaround (user có thể check order history) |</w:t>
      </w:r>
    </w:p>
    <w:p w14:paraId="66385630" w14:textId="77777777" w:rsidR="005E5CC6" w:rsidRDefault="00017833">
      <w:pPr>
        <w:shd w:val="clear" w:color="auto" w:fill="F2F2F2"/>
        <w:spacing w:after="0"/>
      </w:pPr>
      <w:r>
        <w:rPr>
          <w:rFonts w:ascii="Courier New" w:hAnsi="Courier New"/>
          <w:sz w:val="17"/>
        </w:rPr>
        <w:t>| 3 | Sắp xếp sai | **High** | Feature hỏng, user không tin data | **P2 hoặc P3** | Phụ thuộc timeline: dùng urgency (P2) hay có thể defer (P3) |</w:t>
      </w:r>
    </w:p>
    <w:p w14:paraId="3CB71AD3" w14:textId="77777777" w:rsidR="005E5CC6" w:rsidRDefault="00017833">
      <w:pPr>
        <w:shd w:val="clear" w:color="auto" w:fill="F2F2F2"/>
        <w:spacing w:after="0"/>
      </w:pPr>
      <w:r>
        <w:rPr>
          <w:rFonts w:ascii="Courier New" w:hAnsi="Courier New"/>
          <w:sz w:val="17"/>
        </w:rPr>
        <w:t>| 4 | Typo message | **Low** | Cosmetic, không ảnh hưởng chức năng | **P3 hoặc P4** | Sửa được thì tốt, không sửa cũng ok |</w:t>
      </w:r>
    </w:p>
    <w:p w14:paraId="2542C2AE" w14:textId="77777777" w:rsidR="005E5CC6" w:rsidRDefault="00017833">
      <w:pPr>
        <w:shd w:val="clear" w:color="auto" w:fill="F2F2F2"/>
        <w:spacing w:after="0"/>
      </w:pPr>
      <w:r>
        <w:rPr>
          <w:rFonts w:ascii="Courier New" w:hAnsi="Courier New"/>
          <w:sz w:val="17"/>
        </w:rPr>
        <w:t>| 5 | Connection pool slow | **High** | Tiềm ẩn crash, performance degrade | **P2** | Phải fix trong sprint, risk cao nếu không fix |</w:t>
      </w:r>
    </w:p>
    <w:p w14:paraId="20E36DAB" w14:textId="77777777" w:rsidR="005E5CC6" w:rsidRDefault="005E5CC6">
      <w:pPr>
        <w:shd w:val="clear" w:color="auto" w:fill="F2F2F2"/>
        <w:spacing w:after="0"/>
      </w:pPr>
    </w:p>
    <w:p w14:paraId="3F7919AA" w14:textId="77777777" w:rsidR="005E5CC6" w:rsidRDefault="00017833">
      <w:pPr>
        <w:shd w:val="clear" w:color="auto" w:fill="F2F2F2"/>
        <w:spacing w:after="0"/>
      </w:pPr>
      <w:r>
        <w:rPr>
          <w:rFonts w:ascii="Courier New" w:hAnsi="Courier New"/>
          <w:sz w:val="17"/>
        </w:rPr>
        <w:t>---</w:t>
      </w:r>
    </w:p>
    <w:p w14:paraId="32D85219" w14:textId="77777777" w:rsidR="005E5CC6" w:rsidRDefault="005E5CC6">
      <w:pPr>
        <w:shd w:val="clear" w:color="auto" w:fill="F2F2F2"/>
        <w:spacing w:after="0"/>
      </w:pPr>
    </w:p>
    <w:p w14:paraId="47A8C91E" w14:textId="77777777" w:rsidR="005E5CC6" w:rsidRDefault="00017833">
      <w:pPr>
        <w:shd w:val="clear" w:color="auto" w:fill="F2F2F2"/>
        <w:spacing w:after="0"/>
      </w:pPr>
      <w:r>
        <w:rPr>
          <w:rFonts w:ascii="Courier New" w:hAnsi="Courier New"/>
          <w:sz w:val="17"/>
        </w:rPr>
        <w:t>## Đáp án Bài tập 3</w:t>
      </w:r>
    </w:p>
    <w:p w14:paraId="0CE19BC3" w14:textId="77777777" w:rsidR="005E5CC6" w:rsidRDefault="005E5CC6">
      <w:pPr>
        <w:shd w:val="clear" w:color="auto" w:fill="F2F2F2"/>
        <w:spacing w:after="0"/>
      </w:pPr>
    </w:p>
    <w:p w14:paraId="2E9B86FB" w14:textId="77777777" w:rsidR="005E5CC6" w:rsidRDefault="00017833">
      <w:r>
        <w:t>Title:          [Payment] App không validate số tài khoản VNPay, giỏ hàng bị xóa sạch khi payment fail</w:t>
      </w:r>
    </w:p>
    <w:p w14:paraId="0D04EF96" w14:textId="77777777" w:rsidR="005E5CC6" w:rsidRDefault="00017833">
      <w:r>
        <w:t>Environment:    Build v1.2.3-rc2, staging, Chrome 120</w:t>
      </w:r>
    </w:p>
    <w:p w14:paraId="1A9EEBD4" w14:textId="77777777" w:rsidR="005E5CC6" w:rsidRDefault="00017833">
      <w:r>
        <w:t>Severity:       CRITICAL (data loss, mất giỏ hàng, user frustration)</w:t>
      </w:r>
    </w:p>
    <w:p w14:paraId="20E63EFB" w14:textId="77777777" w:rsidR="005E5CC6" w:rsidRDefault="00017833">
      <w:r>
        <w:t>Priority:       P1 (block release, core payment flow bị vỡ)</w:t>
      </w:r>
    </w:p>
    <w:p w14:paraId="13582892" w14:textId="77777777" w:rsidR="005E5CC6" w:rsidRDefault="00017833">
      <w:r>
        <w:t>Pre-condition:</w:t>
      </w:r>
    </w:p>
    <w:p w14:paraId="5F70B62B" w14:textId="77777777" w:rsidR="005E5CC6" w:rsidRDefault="00017833">
      <w:pPr>
        <w:pStyle w:val="ListBullet"/>
      </w:pPr>
      <w:r>
        <w:lastRenderedPageBreak/>
        <w:t>User "test01" đã đăng nhập</w:t>
      </w:r>
    </w:p>
    <w:p w14:paraId="7922D16D" w14:textId="77777777" w:rsidR="005E5CC6" w:rsidRDefault="00017833">
      <w:pPr>
        <w:pStyle w:val="ListBullet"/>
      </w:pPr>
      <w:r>
        <w:t>Giỏ hàng có 5 items: Áo (PRD-001) × 2, Quần (PRD-002) × 3</w:t>
      </w:r>
    </w:p>
    <w:p w14:paraId="61DC2FD3" w14:textId="77777777" w:rsidR="005E5CC6" w:rsidRDefault="00017833">
      <w:pPr>
        <w:pStyle w:val="ListBullet"/>
      </w:pPr>
      <w:r>
        <w:t>totalPrice = 450,000đ</w:t>
      </w:r>
    </w:p>
    <w:p w14:paraId="127BE04B" w14:textId="77777777" w:rsidR="005E5CC6" w:rsidRDefault="00017833">
      <w:pPr>
        <w:pStyle w:val="ListBullet"/>
      </w:pPr>
      <w:r>
        <w:t>Thanh toán method = VNPay (test gateway)</w:t>
      </w:r>
    </w:p>
    <w:p w14:paraId="119CE8D4" w14:textId="77777777" w:rsidR="005E5CC6" w:rsidRDefault="00017833">
      <w:pPr>
        <w:pStyle w:val="ListBullet"/>
      </w:pPr>
      <w:r>
        <w:t>VNPay test account: số tài khoản đúng format nhưng không tồn tại (vd: 9999999999999999)</w:t>
      </w:r>
    </w:p>
    <w:p w14:paraId="20FA9216" w14:textId="77777777" w:rsidR="005E5CC6" w:rsidRDefault="00017833">
      <w:r>
        <w:t>Steps to reproduce:</w:t>
      </w:r>
    </w:p>
    <w:p w14:paraId="6D084F40" w14:textId="77777777" w:rsidR="005E5CC6" w:rsidRDefault="00017833">
      <w:pPr>
        <w:pStyle w:val="ListNumber"/>
      </w:pPr>
      <w:r>
        <w:t>Mở https://staging.app.com/cart</w:t>
      </w:r>
    </w:p>
    <w:p w14:paraId="325D9EBD" w14:textId="77777777" w:rsidR="005E5CC6" w:rsidRDefault="00017833">
      <w:pPr>
        <w:pStyle w:val="ListNumber"/>
      </w:pPr>
      <w:r>
        <w:t>Verify giỏ hàng: 5 items, totalPrice = 450,000đ</w:t>
      </w:r>
    </w:p>
    <w:p w14:paraId="3872DCCA" w14:textId="77777777" w:rsidR="005E5CC6" w:rsidRDefault="00017833">
      <w:pPr>
        <w:pStyle w:val="ListNumber"/>
      </w:pPr>
      <w:r>
        <w:t>Click "Thanh toán"</w:t>
      </w:r>
    </w:p>
    <w:p w14:paraId="74EB2313" w14:textId="77777777" w:rsidR="005E5CC6" w:rsidRDefault="00017833">
      <w:pPr>
        <w:pStyle w:val="ListNumber"/>
      </w:pPr>
      <w:r>
        <w:t>Chọn VNPay, nhập số tài khoản giả (vd: 9999999999999999) — app KHÔNG validate</w:t>
      </w:r>
    </w:p>
    <w:p w14:paraId="4641F114" w14:textId="77777777" w:rsidR="005E5CC6" w:rsidRDefault="00017833">
      <w:pPr>
        <w:pStyle w:val="ListNumber"/>
      </w:pPr>
      <w:r>
        <w:t>Nhập OTP, click "Xác nhận"</w:t>
      </w:r>
    </w:p>
    <w:p w14:paraId="18757C98" w14:textId="77777777" w:rsidR="005E5CC6" w:rsidRDefault="00017833">
      <w:pPr>
        <w:pStyle w:val="ListNumber"/>
      </w:pPr>
      <w:r>
        <w:t>(Gửi request lên VNPay)</w:t>
      </w:r>
    </w:p>
    <w:p w14:paraId="1ECBB23F" w14:textId="77777777" w:rsidR="005E5CC6" w:rsidRDefault="00017833">
      <w:pPr>
        <w:pStyle w:val="ListNumber"/>
      </w:pPr>
      <w:r>
        <w:t>VNPay reject: "Số tài khoản không tồn tại" → response error 400</w:t>
      </w:r>
    </w:p>
    <w:p w14:paraId="1FD5C576" w14:textId="77777777" w:rsidR="005E5CC6" w:rsidRDefault="00017833">
      <w:pPr>
        <w:pStyle w:val="ListNumber"/>
      </w:pPr>
      <w:r>
        <w:t>Callback về app với status = FAILED</w:t>
      </w:r>
    </w:p>
    <w:p w14:paraId="3B40C1B7" w14:textId="77777777" w:rsidR="005E5CC6" w:rsidRDefault="00017833">
      <w:r>
        <w:t>Expected result:</w:t>
      </w:r>
    </w:p>
    <w:p w14:paraId="1F8EAD35" w14:textId="77777777" w:rsidR="005E5CC6" w:rsidRDefault="00017833">
      <w:pPr>
        <w:pStyle w:val="ListBullet"/>
      </w:pPr>
      <w:r>
        <w:t>App validate số tài khoản trước khi gửi VNPay (regex format check)</w:t>
      </w:r>
    </w:p>
    <w:p w14:paraId="079CD06E" w14:textId="77777777" w:rsidR="005E5CC6" w:rsidRDefault="00017833">
      <w:pPr>
        <w:pStyle w:val="ListBullet"/>
      </w:pPr>
      <w:r>
        <w:lastRenderedPageBreak/>
        <w:t>Nếu format sai: hiển thị error ngay tại form "Số tài khoản không đúng format"</w:t>
      </w:r>
    </w:p>
    <w:p w14:paraId="19B552D2" w14:textId="77777777" w:rsidR="005E5CC6" w:rsidRDefault="00017833">
      <w:pPr>
        <w:pStyle w:val="ListBullet"/>
      </w:pPr>
      <w:r>
        <w:t>Nếu submit lên VNPay và fail: hiển thị error "Thanh toán thất bại, vui lòng thử lại"</w:t>
      </w:r>
    </w:p>
    <w:p w14:paraId="4906EB0B" w14:textId="77777777" w:rsidR="005E5CC6" w:rsidRDefault="00017833">
      <w:pPr>
        <w:pStyle w:val="ListBullet"/>
      </w:pPr>
      <w:r>
        <w:t>Giỏ hàng KHÔNG bị xóa → user vẫn có thể quay lại thử lần khác</w:t>
      </w:r>
    </w:p>
    <w:p w14:paraId="07A79343" w14:textId="77777777" w:rsidR="005E5CC6" w:rsidRDefault="00017833">
      <w:pPr>
        <w:pStyle w:val="ListBullet"/>
      </w:pPr>
      <w:r>
        <w:t>Order KHÔNG được tạo (status = FAILED)</w:t>
      </w:r>
    </w:p>
    <w:p w14:paraId="0D5FBA0D" w14:textId="77777777" w:rsidR="005E5CC6" w:rsidRDefault="00017833">
      <w:r>
        <w:t>Actual result:</w:t>
      </w:r>
    </w:p>
    <w:p w14:paraId="137728FD" w14:textId="77777777" w:rsidR="005E5CC6" w:rsidRDefault="00017833">
      <w:pPr>
        <w:pStyle w:val="ListBullet"/>
      </w:pPr>
      <w:r>
        <w:t>App không validate → gửi request VNPay</w:t>
      </w:r>
    </w:p>
    <w:p w14:paraId="3B0A0817" w14:textId="77777777" w:rsidR="005E5CC6" w:rsidRDefault="00017833">
      <w:pPr>
        <w:pStyle w:val="ListBullet"/>
      </w:pPr>
      <w:r>
        <w:t>VNPay trả về error</w:t>
      </w:r>
    </w:p>
    <w:p w14:paraId="61C2E891" w14:textId="77777777" w:rsidR="005E5CC6" w:rsidRDefault="00017833">
      <w:pPr>
        <w:pStyle w:val="ListBullet"/>
      </w:pPr>
      <w:r>
        <w:t>App xóa giỏ hàng sạch (cart_items = 0)</w:t>
      </w:r>
    </w:p>
    <w:p w14:paraId="09907CFD" w14:textId="77777777" w:rsidR="005E5CC6" w:rsidRDefault="00017833">
      <w:pPr>
        <w:pStyle w:val="ListBullet"/>
      </w:pPr>
      <w:r>
        <w:t>UI không hiển thị error message, im lặng</w:t>
      </w:r>
    </w:p>
    <w:p w14:paraId="4FFA50A7" w14:textId="77777777" w:rsidR="005E5CC6" w:rsidRDefault="00017833">
      <w:pPr>
        <w:pStyle w:val="ListBullet"/>
      </w:pPr>
      <w:r>
        <w:t>User không biết gì xảy ra — giỏ hàng biến mất!</w:t>
      </w:r>
    </w:p>
    <w:p w14:paraId="38181F5E" w14:textId="77777777" w:rsidR="005E5CC6" w:rsidRDefault="00017833">
      <w:pPr>
        <w:pStyle w:val="ListBullet"/>
      </w:pPr>
      <w:r>
        <w:t>DB: orders không có record (vì payment fail)</w:t>
      </w:r>
    </w:p>
    <w:p w14:paraId="0C35E4C7" w14:textId="77777777" w:rsidR="005E5CC6" w:rsidRDefault="00017833">
      <w:pPr>
        <w:pStyle w:val="ListBullet"/>
      </w:pPr>
      <w:r>
        <w:t>User mất data, phải thêm items vào giỏ lại</w:t>
      </w:r>
    </w:p>
    <w:p w14:paraId="46271FB5" w14:textId="77777777" w:rsidR="005E5CC6" w:rsidRDefault="00017833">
      <w:r>
        <w:t>Reproducibility:  10/10 (100%)</w:t>
      </w:r>
    </w:p>
    <w:p w14:paraId="08CE4D41" w14:textId="77777777" w:rsidR="005E5CC6" w:rsidRDefault="00017833">
      <w:r>
        <w:t>Related TC:       TC_PAYMENT_VNPAY_005</w:t>
      </w:r>
    </w:p>
    <w:p w14:paraId="7A209120" w14:textId="77777777" w:rsidR="005E5CC6" w:rsidRDefault="00017833">
      <w:r>
        <w:t>Attachment:</w:t>
      </w:r>
    </w:p>
    <w:p w14:paraId="66CF343A" w14:textId="77777777" w:rsidR="005E5CC6" w:rsidRDefault="00017833">
      <w:pPr>
        <w:pStyle w:val="ListBullet"/>
      </w:pPr>
      <w:r>
        <w:lastRenderedPageBreak/>
        <w:t>01_cart_before_payment.png (5 items, 450K)</w:t>
      </w:r>
    </w:p>
    <w:p w14:paraId="7577362B" w14:textId="77777777" w:rsidR="005E5CC6" w:rsidRDefault="00017833">
      <w:pPr>
        <w:pStyle w:val="ListBullet"/>
      </w:pPr>
      <w:r>
        <w:t>02_payment_form_filled.png (số tài khoản giả được accept)</w:t>
      </w:r>
    </w:p>
    <w:p w14:paraId="1322DA22" w14:textId="77777777" w:rsidR="005E5CC6" w:rsidRDefault="00017833">
      <w:pPr>
        <w:pStyle w:val="ListBullet"/>
      </w:pPr>
      <w:r>
        <w:t>03_vnpay_error_response.png (VNPay return 400 error)</w:t>
      </w:r>
    </w:p>
    <w:p w14:paraId="611274AC" w14:textId="77777777" w:rsidR="005E5CC6" w:rsidRDefault="00017833">
      <w:pPr>
        <w:pStyle w:val="ListBullet"/>
      </w:pPr>
      <w:r>
        <w:t>04_empty_cart_after_fail.png (giỏ hàng empty sau khi fail)</w:t>
      </w:r>
    </w:p>
    <w:p w14:paraId="584E5C38" w14:textId="77777777" w:rsidR="005E5CC6" w:rsidRDefault="00017833">
      <w:pPr>
        <w:pStyle w:val="ListBullet"/>
      </w:pPr>
      <w:r>
        <w:t>05_db_no_order_created.png (orders table không có record)</w:t>
      </w:r>
    </w:p>
    <w:p w14:paraId="0B1FE8F4" w14:textId="77777777" w:rsidR="005E5CC6" w:rsidRDefault="00017833">
      <w:pPr>
        <w:pStyle w:val="ListBullet"/>
      </w:pPr>
      <w:r>
        <w:t>app_error.log (VNPay callback error trace)</w:t>
      </w:r>
    </w:p>
    <w:p w14:paraId="63966B72" w14:textId="77777777" w:rsidR="005E5CC6" w:rsidRDefault="005E5CC6">
      <w:pPr>
        <w:shd w:val="clear" w:color="auto" w:fill="F2F2F2"/>
        <w:spacing w:after="0"/>
      </w:pPr>
    </w:p>
    <w:p w14:paraId="4B676244" w14:textId="77777777" w:rsidR="005E5CC6" w:rsidRDefault="00017833">
      <w:pPr>
        <w:shd w:val="clear" w:color="auto" w:fill="F2F2F2"/>
        <w:spacing w:after="0"/>
      </w:pPr>
      <w:r>
        <w:rPr>
          <w:rFonts w:ascii="Courier New" w:hAnsi="Courier New"/>
          <w:sz w:val="17"/>
        </w:rPr>
        <w:t>---</w:t>
      </w:r>
    </w:p>
    <w:p w14:paraId="23536548" w14:textId="77777777" w:rsidR="005E5CC6" w:rsidRDefault="005E5CC6">
      <w:pPr>
        <w:shd w:val="clear" w:color="auto" w:fill="F2F2F2"/>
        <w:spacing w:after="0"/>
      </w:pPr>
    </w:p>
    <w:p w14:paraId="57E28CC8" w14:textId="77777777" w:rsidR="005E5CC6" w:rsidRDefault="00017833">
      <w:pPr>
        <w:shd w:val="clear" w:color="auto" w:fill="F2F2F2"/>
        <w:spacing w:after="0"/>
      </w:pPr>
      <w:r>
        <w:rPr>
          <w:rFonts w:ascii="Courier New" w:hAnsi="Courier New"/>
          <w:sz w:val="17"/>
        </w:rPr>
        <w:t>## Đáp án Bài tập 4</w:t>
      </w:r>
    </w:p>
    <w:p w14:paraId="271AE1F2" w14:textId="77777777" w:rsidR="005E5CC6" w:rsidRDefault="005E5CC6">
      <w:pPr>
        <w:shd w:val="clear" w:color="auto" w:fill="F2F2F2"/>
        <w:spacing w:after="0"/>
      </w:pPr>
    </w:p>
    <w:p w14:paraId="06FA9DF4" w14:textId="77777777" w:rsidR="005E5CC6" w:rsidRDefault="00017833">
      <w:pPr>
        <w:shd w:val="clear" w:color="auto" w:fill="F2F2F2"/>
        <w:spacing w:after="0"/>
      </w:pPr>
      <w:r>
        <w:rPr>
          <w:rFonts w:ascii="Courier New" w:hAnsi="Courier New"/>
          <w:sz w:val="17"/>
        </w:rPr>
        <w:t>| # | Scenario | Status hợp lệ? | Ai quyết định? | Hành động tiếp theo? |</w:t>
      </w:r>
    </w:p>
    <w:p w14:paraId="7AF3A6B7" w14:textId="77777777" w:rsidR="005E5CC6" w:rsidRDefault="00017833">
      <w:pPr>
        <w:shd w:val="clear" w:color="auto" w:fill="F2F2F2"/>
        <w:spacing w:after="0"/>
      </w:pPr>
      <w:r>
        <w:rPr>
          <w:rFonts w:ascii="Courier New" w:hAnsi="Courier New"/>
          <w:sz w:val="17"/>
        </w:rPr>
        <w:t>|---|---|---|---|---|</w:t>
      </w:r>
    </w:p>
    <w:p w14:paraId="4E3EBD9A" w14:textId="77777777" w:rsidR="005E5CC6" w:rsidRDefault="00017833">
      <w:pPr>
        <w:shd w:val="clear" w:color="auto" w:fill="F2F2F2"/>
        <w:spacing w:after="0"/>
      </w:pPr>
      <w:r>
        <w:rPr>
          <w:rFonts w:ascii="Courier New" w:hAnsi="Courier New"/>
          <w:sz w:val="17"/>
        </w:rPr>
        <w:t>| 1 | ASSIGNED → CANNOT_REPRODUCE | **CÓ, hợp lệ** | Dev | Tester cung cấp thêm info hoặc retest. Sau đó: INVALID hoặc quay lại ASSIGNED |</w:t>
      </w:r>
    </w:p>
    <w:p w14:paraId="0FAA81A2" w14:textId="77777777" w:rsidR="005E5CC6" w:rsidRDefault="00017833">
      <w:pPr>
        <w:shd w:val="clear" w:color="auto" w:fill="F2F2F2"/>
        <w:spacing w:after="0"/>
      </w:pPr>
      <w:r>
        <w:rPr>
          <w:rFonts w:ascii="Courier New" w:hAnsi="Courier New"/>
          <w:sz w:val="17"/>
        </w:rPr>
        <w:t>| 2 | RETEST → ASSIGNED (quay lại) | **CÓ, hợp lệ** → **REOPENED** | Tester + PM | Tester comment "retest fail, bug vẫn còn", quay lại ASSIGNED, Dev fix lần 2 |</w:t>
      </w:r>
    </w:p>
    <w:p w14:paraId="2CA04A30" w14:textId="77777777" w:rsidR="005E5CC6" w:rsidRDefault="00017833">
      <w:pPr>
        <w:shd w:val="clear" w:color="auto" w:fill="F2F2F2"/>
        <w:spacing w:after="0"/>
      </w:pPr>
      <w:r>
        <w:rPr>
          <w:rFonts w:ascii="Courier New" w:hAnsi="Courier New"/>
          <w:sz w:val="17"/>
        </w:rPr>
        <w:t>| 3 | NEW → CLOSED (trực tiếp) | **KHÔNG hợp lệ** | PM + Tester | Phải chuyển NEW → INVALID trước, sau đó mới CLOSED. Không skip → chuyển trực tiếp |</w:t>
      </w:r>
    </w:p>
    <w:p w14:paraId="4EDBF543" w14:textId="77777777" w:rsidR="005E5CC6" w:rsidRDefault="00017833">
      <w:pPr>
        <w:shd w:val="clear" w:color="auto" w:fill="F2F2F2"/>
        <w:spacing w:after="0"/>
      </w:pPr>
      <w:r>
        <w:rPr>
          <w:rFonts w:ascii="Courier New" w:hAnsi="Courier New"/>
          <w:sz w:val="17"/>
        </w:rPr>
        <w:t>| 4 | RETEST → CLOSED | **CÓ, hợp lệ** | Tester | Tester comment "retest pass, bug fixed" → CLOSED |</w:t>
      </w:r>
    </w:p>
    <w:p w14:paraId="4E49725C" w14:textId="77777777" w:rsidR="005E5CC6" w:rsidRDefault="00017833">
      <w:pPr>
        <w:shd w:val="clear" w:color="auto" w:fill="F2F2F2"/>
        <w:spacing w:after="0"/>
      </w:pPr>
      <w:r>
        <w:rPr>
          <w:rFonts w:ascii="Courier New" w:hAnsi="Courier New"/>
          <w:sz w:val="17"/>
        </w:rPr>
        <w:t>| 5 | CLOSED (sau 3 tháng) → tái hiện | **Tạo bug mới** | Tester | Không quay lại bug cũ, tạo bug regression mới: "[Regression] BUG-XXX tái hiện trên v1.3.0" |</w:t>
      </w:r>
    </w:p>
    <w:p w14:paraId="4AE5B7AF" w14:textId="77777777" w:rsidR="005E5CC6" w:rsidRDefault="005E5CC6">
      <w:pPr>
        <w:shd w:val="clear" w:color="auto" w:fill="F2F2F2"/>
        <w:spacing w:after="0"/>
      </w:pPr>
    </w:p>
    <w:p w14:paraId="78382DB4" w14:textId="77777777" w:rsidR="005E5CC6" w:rsidRDefault="00017833">
      <w:pPr>
        <w:shd w:val="clear" w:color="auto" w:fill="F2F2F2"/>
        <w:spacing w:after="0"/>
      </w:pPr>
      <w:r>
        <w:rPr>
          <w:rFonts w:ascii="Courier New" w:hAnsi="Courier New"/>
          <w:sz w:val="17"/>
        </w:rPr>
        <w:t>---</w:t>
      </w:r>
    </w:p>
    <w:p w14:paraId="3955E093" w14:textId="77777777" w:rsidR="005E5CC6" w:rsidRDefault="005E5CC6">
      <w:pPr>
        <w:shd w:val="clear" w:color="auto" w:fill="F2F2F2"/>
        <w:spacing w:after="0"/>
      </w:pPr>
    </w:p>
    <w:p w14:paraId="0F5EC2D2" w14:textId="77777777" w:rsidR="005E5CC6" w:rsidRDefault="00017833">
      <w:pPr>
        <w:shd w:val="clear" w:color="auto" w:fill="F2F2F2"/>
        <w:spacing w:after="0"/>
      </w:pPr>
      <w:r>
        <w:rPr>
          <w:rFonts w:ascii="Courier New" w:hAnsi="Courier New"/>
          <w:sz w:val="17"/>
        </w:rPr>
        <w:t>## Đáp án Bài tập 5</w:t>
      </w:r>
    </w:p>
    <w:p w14:paraId="12C42424" w14:textId="77777777" w:rsidR="005E5CC6" w:rsidRDefault="005E5CC6">
      <w:pPr>
        <w:shd w:val="clear" w:color="auto" w:fill="F2F2F2"/>
        <w:spacing w:after="0"/>
      </w:pPr>
    </w:p>
    <w:p w14:paraId="1FCFE5CB" w14:textId="77777777" w:rsidR="005E5CC6" w:rsidRDefault="00017833">
      <w:pPr>
        <w:shd w:val="clear" w:color="auto" w:fill="F2F2F2"/>
        <w:spacing w:after="0"/>
      </w:pPr>
      <w:r>
        <w:rPr>
          <w:rFonts w:ascii="Courier New" w:hAnsi="Courier New"/>
          <w:sz w:val="17"/>
        </w:rPr>
        <w:t>**1. Bugs OVERDUE:**</w:t>
      </w:r>
    </w:p>
    <w:p w14:paraId="379CA55B" w14:textId="77777777" w:rsidR="005E5CC6" w:rsidRDefault="005E5CC6">
      <w:pPr>
        <w:shd w:val="clear" w:color="auto" w:fill="F2F2F2"/>
        <w:spacing w:after="0"/>
      </w:pPr>
    </w:p>
    <w:p w14:paraId="25CFF195" w14:textId="77777777" w:rsidR="005E5CC6" w:rsidRDefault="00017833">
      <w:r>
        <w:t>P1 SLA (≤ 2 days):</w:t>
      </w:r>
    </w:p>
    <w:p w14:paraId="6C550794" w14:textId="77777777" w:rsidR="005E5CC6" w:rsidRDefault="00017833">
      <w:r>
        <w:t>BUG-201: 47 hours (1 day 23 hours) ✓ OK (chưa quá SLA, còn 1 giờ)</w:t>
      </w:r>
    </w:p>
    <w:p w14:paraId="347D910B" w14:textId="77777777" w:rsidR="005E5CC6" w:rsidRDefault="00017833">
      <w:r>
        <w:t>NHƯNG: sắp quá → cần monitor</w:t>
      </w:r>
    </w:p>
    <w:p w14:paraId="38B1136A" w14:textId="77777777" w:rsidR="005E5CC6" w:rsidRDefault="00017833">
      <w:r>
        <w:t>P2 SLA (≤ 5 days):</w:t>
      </w:r>
    </w:p>
    <w:p w14:paraId="0EF529DA" w14:textId="77777777" w:rsidR="005E5CC6" w:rsidRDefault="00017833">
      <w:r>
        <w:t>BUG-202: 19 hours ✓ OK</w:t>
      </w:r>
    </w:p>
    <w:p w14:paraId="0A4FC0C6" w14:textId="77777777" w:rsidR="005E5CC6" w:rsidRDefault="00017833">
      <w:r>
        <w:t>BUG-203: 65 hours (2 days 17 hours) ✓ OK (còn 2 ngày 8 giờ)</w:t>
      </w:r>
    </w:p>
    <w:p w14:paraId="50E4691C" w14:textId="77777777" w:rsidR="005E5CC6" w:rsidRDefault="00017833">
      <w:r>
        <w:t>NHƯNG: chưa assign → escalate assign ngay</w:t>
      </w:r>
    </w:p>
    <w:p w14:paraId="6F89EA96" w14:textId="77777777" w:rsidR="005E5CC6" w:rsidRDefault="00017833">
      <w:r>
        <w:t>P3 SLA (≤ 14 days):</w:t>
      </w:r>
    </w:p>
    <w:p w14:paraId="7659EF09" w14:textId="77777777" w:rsidR="005E5CC6" w:rsidRDefault="00017833">
      <w:r>
        <w:lastRenderedPageBreak/>
        <w:t>BUG-204: 4 days 22 hours ✓ OK</w:t>
      </w:r>
    </w:p>
    <w:p w14:paraId="72593077" w14:textId="77777777" w:rsidR="005E5CC6" w:rsidRDefault="00017833">
      <w:r>
        <w:t>P4 SLA (≤ 30 days):</w:t>
      </w:r>
    </w:p>
    <w:p w14:paraId="0E8468F2" w14:textId="77777777" w:rsidR="005E5CC6" w:rsidRDefault="00017833">
      <w:r>
        <w:t>BUG-205: 9 days ✓ OK</w:t>
      </w:r>
    </w:p>
    <w:p w14:paraId="78A8B2C0" w14:textId="77777777" w:rsidR="005E5CC6" w:rsidRDefault="00017833">
      <w:r>
        <w:t>→ Không có bug nào OVERDUE ngay bây giờ</w:t>
      </w:r>
    </w:p>
    <w:p w14:paraId="1AEB822E" w14:textId="77777777" w:rsidR="005E5CC6" w:rsidRDefault="00017833">
      <w:r>
        <w:t>NHƯNG: BUG-201 sắp quá (&lt; 1 giờ nữa) → need to watch</w:t>
      </w:r>
    </w:p>
    <w:p w14:paraId="0AD62F35" w14:textId="77777777" w:rsidR="005E5CC6" w:rsidRDefault="00017833">
      <w:r>
        <w:t>BUG-203 chưa assign → escalate assign ngay</w:t>
      </w:r>
    </w:p>
    <w:p w14:paraId="5ABF93C4" w14:textId="77777777" w:rsidR="005E5CC6" w:rsidRDefault="005E5CC6">
      <w:pPr>
        <w:shd w:val="clear" w:color="auto" w:fill="F2F2F2"/>
        <w:spacing w:after="0"/>
      </w:pPr>
    </w:p>
    <w:p w14:paraId="075FF225" w14:textId="77777777" w:rsidR="005E5CC6" w:rsidRDefault="00017833">
      <w:pPr>
        <w:shd w:val="clear" w:color="auto" w:fill="F2F2F2"/>
        <w:spacing w:after="0"/>
      </w:pPr>
      <w:r>
        <w:rPr>
          <w:rFonts w:ascii="Courier New" w:hAnsi="Courier New"/>
          <w:sz w:val="17"/>
        </w:rPr>
        <w:t>**2. Daily Triage Report:**</w:t>
      </w:r>
    </w:p>
    <w:p w14:paraId="71DCB018" w14:textId="77777777" w:rsidR="005E5CC6" w:rsidRDefault="005E5CC6">
      <w:pPr>
        <w:shd w:val="clear" w:color="auto" w:fill="F2F2F2"/>
        <w:spacing w:after="0"/>
      </w:pPr>
    </w:p>
    <w:p w14:paraId="5976737A" w14:textId="77777777" w:rsidR="005E5CC6" w:rsidRDefault="00017833">
      <w:r>
        <w:t>DAILY TRIAGE — 29/04/2026 09:00</w:t>
      </w:r>
    </w:p>
    <w:p w14:paraId="10DB3765" w14:textId="77777777" w:rsidR="005E5CC6" w:rsidRDefault="00017833">
      <w:r>
        <w:t>⚠ URGENT (cần action ngay):</w:t>
      </w:r>
    </w:p>
    <w:p w14:paraId="5FE2B008" w14:textId="77777777" w:rsidR="005E5CC6" w:rsidRDefault="00017833">
      <w:r>
        <w:t>BUG-201 [Critical/P1]: Checkout crash — 47/48 hours open (1 hour to SLA!)</w:t>
      </w:r>
    </w:p>
    <w:p w14:paraId="08A52FCF" w14:textId="77777777" w:rsidR="005E5CC6" w:rsidRDefault="00017833">
      <w:pPr>
        <w:pStyle w:val="ListBullet2"/>
      </w:pPr>
      <w:r>
        <w:t>Status: ASSIGNED Dev-A</w:t>
      </w:r>
    </w:p>
    <w:p w14:paraId="2D5FD9A3" w14:textId="77777777" w:rsidR="005E5CC6" w:rsidRDefault="00017833">
      <w:pPr>
        <w:pStyle w:val="ListBullet2"/>
      </w:pPr>
      <w:r>
        <w:t>Action: Confirm with Dev-A: on track? Any blocker?</w:t>
      </w:r>
    </w:p>
    <w:p w14:paraId="6A5A8604" w14:textId="77777777" w:rsidR="005E5CC6" w:rsidRDefault="00017833">
      <w:pPr>
        <w:pStyle w:val="ListBullet2"/>
      </w:pPr>
      <w:r>
        <w:lastRenderedPageBreak/>
        <w:t>Escalate to: Tech Lead if stuck</w:t>
      </w:r>
    </w:p>
    <w:p w14:paraId="4E882E43" w14:textId="77777777" w:rsidR="005E5CC6" w:rsidRDefault="00017833">
      <w:r>
        <w:t>📋 ACTION NEEDED:</w:t>
      </w:r>
    </w:p>
    <w:p w14:paraId="2F841AE1" w14:textId="77777777" w:rsidR="005E5CC6" w:rsidRDefault="00017833">
      <w:r>
        <w:t>BUG-203 [High/P2]: Slow API response on search — 65 hours open, UNASSIGNED ⚠</w:t>
      </w:r>
    </w:p>
    <w:p w14:paraId="4AB2CA62" w14:textId="77777777" w:rsidR="005E5CC6" w:rsidRDefault="00017833">
      <w:pPr>
        <w:pStyle w:val="ListBullet2"/>
      </w:pPr>
      <w:r>
        <w:t>Action: Assign to Dev immediately (recommend Dev-E)</w:t>
      </w:r>
    </w:p>
    <w:p w14:paraId="5AD78D4C" w14:textId="77777777" w:rsidR="005E5CC6" w:rsidRDefault="00017833">
      <w:pPr>
        <w:pStyle w:val="ListBullet2"/>
      </w:pPr>
      <w:r>
        <w:t>Estimate: 1 day (search optimization)</w:t>
      </w:r>
    </w:p>
    <w:p w14:paraId="1B56C166" w14:textId="77777777" w:rsidR="005E5CC6" w:rsidRDefault="00017833">
      <w:pPr>
        <w:pStyle w:val="ListBullet2"/>
      </w:pPr>
      <w:r>
        <w:t>Target close: 30/04</w:t>
      </w:r>
    </w:p>
    <w:p w14:paraId="1B992BDB" w14:textId="77777777" w:rsidR="005E5CC6" w:rsidRDefault="00017833">
      <w:r>
        <w:t>✓ ON TRACK:</w:t>
      </w:r>
    </w:p>
    <w:p w14:paraId="22DED324" w14:textId="77777777" w:rsidR="005E5CC6" w:rsidRDefault="00017833">
      <w:r>
        <w:t>BUG-202 [High/P2]: Email not sent — 19 hours, IN_PROGRESS Dev-B</w:t>
      </w:r>
    </w:p>
    <w:p w14:paraId="51249DBD" w14:textId="77777777" w:rsidR="005E5CC6" w:rsidRDefault="00017833">
      <w:pPr>
        <w:pStyle w:val="ListBullet2"/>
      </w:pPr>
      <w:r>
        <w:t>Dev-B estimate: 2-3 hours more</w:t>
      </w:r>
    </w:p>
    <w:p w14:paraId="2C4D0892" w14:textId="77777777" w:rsidR="005E5CC6" w:rsidRDefault="00017833">
      <w:pPr>
        <w:pStyle w:val="ListBullet2"/>
      </w:pPr>
      <w:r>
        <w:t>Ready for retest by EOD 29/04</w:t>
      </w:r>
    </w:p>
    <w:p w14:paraId="51BC08F5" w14:textId="77777777" w:rsidR="005E5CC6" w:rsidRDefault="00017833">
      <w:r>
        <w:t>✓ NORMAL:</w:t>
      </w:r>
    </w:p>
    <w:p w14:paraId="1F924DAE" w14:textId="77777777" w:rsidR="005E5CC6" w:rsidRDefault="00017833">
      <w:r>
        <w:t>BUG-204 [Medium/P3]: UI alignment Safari — 4 days open, ASSIGNED Dev-C ✓</w:t>
      </w:r>
    </w:p>
    <w:p w14:paraId="0317A322" w14:textId="77777777" w:rsidR="005E5CC6" w:rsidRDefault="00017833">
      <w:r>
        <w:t>BUG-205 [Low/P4]: Typo message — 9 days open, ASSIGNED Dev-D ✓</w:t>
      </w:r>
    </w:p>
    <w:p w14:paraId="55064ECC" w14:textId="77777777" w:rsidR="005E5CC6" w:rsidRDefault="00017833">
      <w:r>
        <w:lastRenderedPageBreak/>
        <w:t>→ Communication:</w:t>
      </w:r>
    </w:p>
    <w:p w14:paraId="6F56E78D" w14:textId="77777777" w:rsidR="005E5CC6" w:rsidRDefault="00017833">
      <w:pPr>
        <w:pStyle w:val="ListBullet2"/>
      </w:pPr>
      <w:r>
        <w:t>Ping Dev-A (BUG-201): "SLA almost due in 1 hour, what's status?"</w:t>
      </w:r>
    </w:p>
    <w:p w14:paraId="60A0B01B" w14:textId="77777777" w:rsidR="005E5CC6" w:rsidRDefault="00017833">
      <w:pPr>
        <w:pStyle w:val="ListBullet2"/>
      </w:pPr>
      <w:r>
        <w:t>Assign BUG-203 to Dev-E immediately</w:t>
      </w:r>
    </w:p>
    <w:p w14:paraId="2B0F8BA2" w14:textId="77777777" w:rsidR="005E5CC6" w:rsidRDefault="00017833">
      <w:pPr>
        <w:pStyle w:val="ListBullet2"/>
      </w:pPr>
      <w:r>
        <w:t>Ask Dev-B: "When will retest be ready?" (BUG-202)</w:t>
      </w:r>
    </w:p>
    <w:p w14:paraId="4B644A8D" w14:textId="77777777" w:rsidR="005E5CC6" w:rsidRDefault="005E5CC6">
      <w:pPr>
        <w:shd w:val="clear" w:color="auto" w:fill="F2F2F2"/>
        <w:spacing w:after="0"/>
      </w:pPr>
    </w:p>
    <w:p w14:paraId="5C11E272" w14:textId="77777777" w:rsidR="005E5CC6" w:rsidRDefault="00017833">
      <w:pPr>
        <w:shd w:val="clear" w:color="auto" w:fill="F2F2F2"/>
        <w:spacing w:after="0"/>
      </w:pPr>
      <w:r>
        <w:rPr>
          <w:rFonts w:ascii="Courier New" w:hAnsi="Courier New"/>
          <w:sz w:val="17"/>
        </w:rPr>
        <w:t>**3. Metrics (nếu có):**</w:t>
      </w:r>
    </w:p>
    <w:p w14:paraId="082C48EB" w14:textId="77777777" w:rsidR="005E5CC6" w:rsidRDefault="005E5CC6">
      <w:pPr>
        <w:shd w:val="clear" w:color="auto" w:fill="F2F2F2"/>
        <w:spacing w:after="0"/>
      </w:pPr>
    </w:p>
    <w:p w14:paraId="70F5B702" w14:textId="77777777" w:rsidR="005E5CC6" w:rsidRDefault="00017833">
      <w:pPr>
        <w:shd w:val="clear" w:color="auto" w:fill="F2F2F2"/>
        <w:spacing w:after="0"/>
      </w:pPr>
      <w:r>
        <w:rPr>
          <w:rFonts w:ascii="Courier New" w:hAnsi="Courier New"/>
          <w:sz w:val="17"/>
        </w:rPr>
        <w:t>Không có closed bugs trong data → không tính Average Bug Fix Time được.</w:t>
      </w:r>
    </w:p>
    <w:p w14:paraId="0E753BBC" w14:textId="77777777" w:rsidR="005E5CC6" w:rsidRDefault="00017833">
      <w:pPr>
        <w:shd w:val="clear" w:color="auto" w:fill="F2F2F2"/>
        <w:spacing w:after="0"/>
      </w:pPr>
      <w:r>
        <w:rPr>
          <w:rFonts w:ascii="Courier New" w:hAnsi="Courier New"/>
          <w:sz w:val="17"/>
        </w:rPr>
        <w:t>Nếu có data từ sprint trước, tính theo:</w:t>
      </w:r>
    </w:p>
    <w:p w14:paraId="77A18A5B" w14:textId="77777777" w:rsidR="005E5CC6" w:rsidRDefault="00017833">
      <w:r>
        <w:t>Ví dụ data sprint trước:</w:t>
      </w:r>
    </w:p>
    <w:p w14:paraId="5213BE54" w14:textId="77777777" w:rsidR="005E5CC6" w:rsidRDefault="00017833">
      <w:r>
        <w:t>BUG-100 [P1]: NEW 25/04 → CLOSED 26/04 = 24 hours ✓ within SLA</w:t>
      </w:r>
    </w:p>
    <w:p w14:paraId="2DCED4A5" w14:textId="77777777" w:rsidR="005E5CC6" w:rsidRDefault="00017833">
      <w:r>
        <w:t>BUG-101 [P1]: NEW 25/04 → CLOSED 27/04 = 48 hours ✗ 1 day over SLA</w:t>
      </w:r>
    </w:p>
    <w:p w14:paraId="0D0CA3C0" w14:textId="77777777" w:rsidR="005E5CC6" w:rsidRDefault="00017833">
      <w:r>
        <w:t>BUG-102 [P2]: NEW 26/04 → CLOSED 28/04 = 48 hours ✓ within SLA</w:t>
      </w:r>
    </w:p>
    <w:p w14:paraId="65536E78" w14:textId="77777777" w:rsidR="005E5CC6" w:rsidRDefault="00017833">
      <w:r>
        <w:t>Avg Bug Fix Time (P1) = (24 + 48) / 2 = 36 hours = 1.5 days</w:t>
      </w:r>
    </w:p>
    <w:p w14:paraId="47205AB4" w14:textId="77777777" w:rsidR="005E5CC6" w:rsidRDefault="00017833">
      <w:r>
        <w:t>→ Target là 2 days, so close → acceptable nhưng nên optimize</w:t>
      </w:r>
    </w:p>
    <w:p w14:paraId="2677290C" w14:textId="77777777" w:rsidR="005E5CC6" w:rsidRDefault="005E5CC6">
      <w:pPr>
        <w:shd w:val="clear" w:color="auto" w:fill="F2F2F2"/>
        <w:spacing w:after="0"/>
      </w:pPr>
    </w:p>
    <w:p w14:paraId="30C05ED6" w14:textId="77777777" w:rsidR="005E5CC6" w:rsidRDefault="00017833">
      <w:pPr>
        <w:shd w:val="clear" w:color="auto" w:fill="F2F2F2"/>
        <w:spacing w:after="0"/>
      </w:pPr>
      <w:r>
        <w:rPr>
          <w:rFonts w:ascii="Courier New" w:hAnsi="Courier New"/>
          <w:sz w:val="17"/>
        </w:rPr>
        <w:t>**4. Recommendation:**</w:t>
      </w:r>
    </w:p>
    <w:p w14:paraId="249BF8C6" w14:textId="77777777" w:rsidR="005E5CC6" w:rsidRDefault="005E5CC6">
      <w:pPr>
        <w:shd w:val="clear" w:color="auto" w:fill="F2F2F2"/>
        <w:spacing w:after="0"/>
      </w:pPr>
    </w:p>
    <w:p w14:paraId="69AE9090" w14:textId="77777777" w:rsidR="005E5CC6" w:rsidRDefault="00017833">
      <w:pPr>
        <w:pStyle w:val="ListNumber"/>
      </w:pPr>
      <w:r>
        <w:t>IMMEDIATE: Assign BUG-203 to Dev-E (currently unassigned)</w:t>
      </w:r>
    </w:p>
    <w:p w14:paraId="7A4856C0" w14:textId="77777777" w:rsidR="005E5CC6" w:rsidRDefault="00017833">
      <w:pPr>
        <w:pStyle w:val="ListNumber"/>
      </w:pPr>
      <w:r>
        <w:t>MONITOR: BUG-201 quá close to SLA (47/48 hours)</w:t>
      </w:r>
    </w:p>
    <w:p w14:paraId="09F2F697" w14:textId="77777777" w:rsidR="005E5CC6" w:rsidRDefault="00017833">
      <w:pPr>
        <w:pStyle w:val="ListBullet2"/>
      </w:pPr>
      <w:r>
        <w:t>If Dev-A stuck → escalate to Tech Lead</w:t>
      </w:r>
    </w:p>
    <w:p w14:paraId="42AE5F50" w14:textId="77777777" w:rsidR="005E5CC6" w:rsidRDefault="00017833">
      <w:pPr>
        <w:pStyle w:val="ListBullet2"/>
      </w:pPr>
      <w:r>
        <w:t>Worst case: extend sprint hoặc add resource</w:t>
      </w:r>
    </w:p>
    <w:p w14:paraId="3A73E6C5" w14:textId="77777777" w:rsidR="005E5CC6" w:rsidRDefault="00017833">
      <w:pPr>
        <w:pStyle w:val="ListNumber"/>
      </w:pPr>
      <w:r>
        <w:t>READY TO RETEST: BUG-202 (Dev-B almost done)</w:t>
      </w:r>
    </w:p>
    <w:p w14:paraId="7FC146C1" w14:textId="77777777" w:rsidR="005E5CC6" w:rsidRDefault="00017833">
      <w:pPr>
        <w:pStyle w:val="ListBullet2"/>
      </w:pPr>
      <w:r>
        <w:t>Assign Tester to retest EOD 29/04</w:t>
      </w:r>
    </w:p>
    <w:p w14:paraId="31CBD91E" w14:textId="77777777" w:rsidR="005E5CC6" w:rsidRDefault="00017833">
      <w:pPr>
        <w:pStyle w:val="ListNumber"/>
      </w:pPr>
      <w:r>
        <w:t>NO RELEASE BLOCKING: Tất cả P1/P2 vẫn ok (trong SLA)</w:t>
      </w:r>
    </w:p>
    <w:p w14:paraId="0D01E777" w14:textId="77777777" w:rsidR="005E5CC6" w:rsidRDefault="00017833">
      <w:pPr>
        <w:pStyle w:val="ListBullet2"/>
      </w:pPr>
      <w:r>
        <w:t>Nhưng BUG-201 risk cao → watch closely next 1 hour</w:t>
      </w:r>
    </w:p>
    <w:p w14:paraId="0DB82856" w14:textId="77777777" w:rsidR="005E5CC6" w:rsidRDefault="00017833">
      <w:pPr>
        <w:pStyle w:val="ListNumber"/>
      </w:pPr>
      <w:r>
        <w:t>OVERALL: Healthy status</w:t>
      </w:r>
    </w:p>
    <w:p w14:paraId="6710DCCB" w14:textId="77777777" w:rsidR="005E5CC6" w:rsidRDefault="00017833">
      <w:pPr>
        <w:pStyle w:val="ListBullet2"/>
      </w:pPr>
      <w:r>
        <w:t>No escalation needed at this moment</w:t>
      </w:r>
    </w:p>
    <w:p w14:paraId="4753D367" w14:textId="77777777" w:rsidR="005E5CC6" w:rsidRDefault="00017833">
      <w:pPr>
        <w:pStyle w:val="ListBullet2"/>
      </w:pPr>
      <w:r>
        <w:t>All bugs trending to close on time</w:t>
      </w:r>
    </w:p>
    <w:p w14:paraId="0EF46479" w14:textId="77777777" w:rsidR="005E5CC6" w:rsidRDefault="00017833">
      <w:r>
        <w:br w:type="page"/>
      </w:r>
    </w:p>
    <w:p w14:paraId="43C6C1F6" w14:textId="77777777" w:rsidR="005E5CC6" w:rsidRDefault="00017833">
      <w:pPr>
        <w:pStyle w:val="Heading1"/>
      </w:pPr>
      <w:r>
        <w:lastRenderedPageBreak/>
        <w:t>Tổng Kết &amp; Action Items — Áp dụng vào thực tế</w:t>
      </w:r>
    </w:p>
    <w:p w14:paraId="4ED8BA90" w14:textId="77777777" w:rsidR="005E5CC6" w:rsidRDefault="00017833" w:rsidP="0082403C">
      <w:pPr>
        <w:pStyle w:val="Heading2"/>
      </w:pPr>
      <w:r>
        <w:t>Hướng dẫn chi tiết · Ví dụ thực tế · Bài tập &amp; Đáp án</w:t>
      </w:r>
    </w:p>
    <w:p w14:paraId="3AB58C42" w14:textId="77777777" w:rsidR="005E5CC6" w:rsidRDefault="005E5CC6"/>
    <w:p w14:paraId="6F16CC67" w14:textId="77777777" w:rsidR="005E5CC6" w:rsidRDefault="00017833">
      <w:pPr>
        <w:pStyle w:val="Heading2"/>
      </w:pPr>
      <w:r>
        <w:t>Mục tiêu của phần này</w:t>
      </w:r>
    </w:p>
    <w:p w14:paraId="398F183C" w14:textId="77777777" w:rsidR="005E5CC6" w:rsidRDefault="00017833">
      <w:r>
        <w:t>Sau khi học xong toàn bộ training, người học phải làm được 3 việc:</w:t>
      </w:r>
    </w:p>
    <w:p w14:paraId="76A71DD3" w14:textId="77777777" w:rsidR="005E5CC6" w:rsidRDefault="00017833">
      <w:pPr>
        <w:pStyle w:val="ListNumber"/>
      </w:pPr>
      <w:r>
        <w:rPr>
          <w:b/>
        </w:rPr>
        <w:t>Tóm tắt lại được</w:t>
      </w:r>
      <w:r>
        <w:t xml:space="preserve"> 3 thông điệp cốt lõi — không phải thuộc lòng, mà hiểu tại sao chúng quan trọng</w:t>
      </w:r>
    </w:p>
    <w:p w14:paraId="4270AA06" w14:textId="77777777" w:rsidR="005E5CC6" w:rsidRDefault="00017833">
      <w:pPr>
        <w:pStyle w:val="ListNumber"/>
      </w:pPr>
      <w:r>
        <w:rPr>
          <w:b/>
        </w:rPr>
        <w:t>Liên kết được</w:t>
      </w:r>
      <w:r>
        <w:t xml:space="preserve"> từng thông điệp với hành động cụ thể trong công việc hàng ngày</w:t>
      </w:r>
    </w:p>
    <w:p w14:paraId="2646C448" w14:textId="77777777" w:rsidR="005E5CC6" w:rsidRDefault="00017833">
      <w:pPr>
        <w:pStyle w:val="ListNumber"/>
      </w:pPr>
      <w:r>
        <w:rPr>
          <w:b/>
        </w:rPr>
        <w:t>Nhận ra được</w:t>
      </w:r>
      <w:r>
        <w:t xml:space="preserve"> dự án của mình đang thiếu thông điệp nào — và có kế hoạch khắc phục</w:t>
      </w:r>
    </w:p>
    <w:p w14:paraId="4EA9BA15" w14:textId="77777777" w:rsidR="005E5CC6" w:rsidRDefault="005E5CC6"/>
    <w:p w14:paraId="5FAEBCF2" w14:textId="77777777" w:rsidR="005E5CC6" w:rsidRDefault="00017833">
      <w:pPr>
        <w:pStyle w:val="Heading2"/>
      </w:pPr>
      <w:r>
        <w:t>Thông điệp 01: Quy trình chuẩn = Chất lượng + Niềm tin</w:t>
      </w:r>
    </w:p>
    <w:p w14:paraId="2AADE83D" w14:textId="77777777" w:rsidR="005E5CC6" w:rsidRDefault="00017833">
      <w:pPr>
        <w:pStyle w:val="Heading3"/>
      </w:pPr>
      <w:r>
        <w:t>Hiểu đúng nghĩa của thông điệp này</w:t>
      </w:r>
    </w:p>
    <w:p w14:paraId="09B1B930" w14:textId="77777777" w:rsidR="005E5CC6" w:rsidRDefault="00017833">
      <w:r>
        <w:t>"Chất lượng không phải phép màu — là kết quả của quy trình lặp lại được."</w:t>
      </w:r>
    </w:p>
    <w:p w14:paraId="3A3DF896" w14:textId="77777777" w:rsidR="005E5CC6" w:rsidRDefault="00017833">
      <w:r>
        <w:t>Điều này có nghĩa là: không có team nào đột nhiên có chất lượng tốt. Chất lượng tốt là kết quả của việc làm đúng từng bước nhỏ, lặp đi lặp lại, sprint này qua sprint khác.</w:t>
      </w:r>
    </w:p>
    <w:p w14:paraId="5E8AF32C" w14:textId="77777777" w:rsidR="005E5CC6" w:rsidRDefault="00017833">
      <w:r>
        <w:rPr>
          <w:b/>
        </w:rPr>
        <w:lastRenderedPageBreak/>
        <w:t>Hai điều thường bị hiểu sai:</w:t>
      </w:r>
    </w:p>
    <w:tbl>
      <w:tblPr>
        <w:tblStyle w:val="TableGrid"/>
        <w:tblW w:w="0" w:type="auto"/>
        <w:tblLook w:val="04A0" w:firstRow="1" w:lastRow="0" w:firstColumn="1" w:lastColumn="0" w:noHBand="0" w:noVBand="1"/>
      </w:tblPr>
      <w:tblGrid>
        <w:gridCol w:w="4839"/>
        <w:gridCol w:w="4840"/>
      </w:tblGrid>
      <w:tr w:rsidR="005E5CC6" w14:paraId="181AFD72" w14:textId="77777777">
        <w:tc>
          <w:tcPr>
            <w:tcW w:w="4844" w:type="dxa"/>
            <w:shd w:val="clear" w:color="auto" w:fill="D9E1F2"/>
          </w:tcPr>
          <w:p w14:paraId="2E08C075" w14:textId="77777777" w:rsidR="005E5CC6" w:rsidRDefault="00017833">
            <w:r>
              <w:rPr>
                <w:b/>
              </w:rPr>
              <w:t>Hiểu sai</w:t>
            </w:r>
          </w:p>
        </w:tc>
        <w:tc>
          <w:tcPr>
            <w:tcW w:w="4844" w:type="dxa"/>
            <w:shd w:val="clear" w:color="auto" w:fill="D9E1F2"/>
          </w:tcPr>
          <w:p w14:paraId="18281B83" w14:textId="77777777" w:rsidR="005E5CC6" w:rsidRDefault="00017833">
            <w:r>
              <w:rPr>
                <w:b/>
              </w:rPr>
              <w:t>Hiểu đúng</w:t>
            </w:r>
          </w:p>
        </w:tc>
      </w:tr>
      <w:tr w:rsidR="005E5CC6" w14:paraId="4B475EA3" w14:textId="77777777">
        <w:tc>
          <w:tcPr>
            <w:tcW w:w="4844" w:type="dxa"/>
          </w:tcPr>
          <w:p w14:paraId="79F2D197" w14:textId="77777777" w:rsidR="005E5CC6" w:rsidRDefault="00017833">
            <w:r>
              <w:t>"Quy trình chuẩn là phải viết nhiều tài liệu"</w:t>
            </w:r>
          </w:p>
        </w:tc>
        <w:tc>
          <w:tcPr>
            <w:tcW w:w="4844" w:type="dxa"/>
          </w:tcPr>
          <w:p w14:paraId="5675C289" w14:textId="77777777" w:rsidR="005E5CC6" w:rsidRDefault="00017833">
            <w:r>
              <w:t>Quy trình chuẩn = mọi người làm cùng một cách, tự động, không cần nhắc</w:t>
            </w:r>
          </w:p>
        </w:tc>
      </w:tr>
      <w:tr w:rsidR="005E5CC6" w14:paraId="3FD2BAE6" w14:textId="77777777">
        <w:tc>
          <w:tcPr>
            <w:tcW w:w="4844" w:type="dxa"/>
          </w:tcPr>
          <w:p w14:paraId="67992208" w14:textId="77777777" w:rsidR="005E5CC6" w:rsidRDefault="00017833">
            <w:r>
              <w:t>"Có QA giỏi là đủ"</w:t>
            </w:r>
          </w:p>
        </w:tc>
        <w:tc>
          <w:tcPr>
            <w:tcW w:w="4844" w:type="dxa"/>
          </w:tcPr>
          <w:p w14:paraId="5BCBAF1B" w14:textId="77777777" w:rsidR="005E5CC6" w:rsidRDefault="00017833">
            <w:r>
              <w:t>QA giỏi không thể bù được quy trình hỏng — bug vẫn lọt nếu không có quy trình tốt</w:t>
            </w:r>
          </w:p>
        </w:tc>
      </w:tr>
      <w:tr w:rsidR="005E5CC6" w14:paraId="2256B13E" w14:textId="77777777">
        <w:tc>
          <w:tcPr>
            <w:tcW w:w="4844" w:type="dxa"/>
          </w:tcPr>
          <w:p w14:paraId="2D5A3228" w14:textId="77777777" w:rsidR="005E5CC6" w:rsidRDefault="00017833">
            <w:r>
              <w:t>"Chuẩn hóa chậm hơn, không đáng"</w:t>
            </w:r>
          </w:p>
        </w:tc>
        <w:tc>
          <w:tcPr>
            <w:tcW w:w="4844" w:type="dxa"/>
          </w:tcPr>
          <w:p w14:paraId="43D28E31" w14:textId="77777777" w:rsidR="005E5CC6" w:rsidRDefault="00017833">
            <w:r>
              <w:t>Không chuẩn hóa tốn nhiều thời gian hơn ở cuối (debug, onboard, audit)</w:t>
            </w:r>
          </w:p>
        </w:tc>
      </w:tr>
    </w:tbl>
    <w:p w14:paraId="489AE28E" w14:textId="77777777" w:rsidR="005E5CC6" w:rsidRDefault="00017833">
      <w:r>
        <w:rPr>
          <w:b/>
        </w:rPr>
        <w:t>Ví dụ thực tế:</w:t>
      </w:r>
    </w:p>
    <w:p w14:paraId="7CCBD0D9" w14:textId="77777777" w:rsidR="005E5CC6" w:rsidRDefault="00017833">
      <w:pPr>
        <w:shd w:val="clear" w:color="auto" w:fill="F2F2F2"/>
        <w:spacing w:after="0"/>
      </w:pPr>
      <w:r>
        <w:rPr>
          <w:rFonts w:ascii="Courier New" w:hAnsi="Courier New"/>
          <w:sz w:val="17"/>
        </w:rPr>
        <w:t>Dự án không có quy trình chuẩn:</w:t>
      </w:r>
    </w:p>
    <w:p w14:paraId="1B1B02F3" w14:textId="77777777" w:rsidR="005E5CC6" w:rsidRDefault="00017833">
      <w:pPr>
        <w:shd w:val="clear" w:color="auto" w:fill="F2F2F2"/>
        <w:spacing w:after="0"/>
      </w:pPr>
      <w:r>
        <w:rPr>
          <w:rFonts w:ascii="Courier New" w:hAnsi="Courier New"/>
          <w:sz w:val="17"/>
        </w:rPr>
        <w:t>Sprint 1: Tester A log bug theo format riêng → Dev B không hiểu, hỏi lại 3 lần</w:t>
      </w:r>
    </w:p>
    <w:p w14:paraId="6E481942" w14:textId="77777777" w:rsidR="005E5CC6" w:rsidRDefault="00017833">
      <w:pPr>
        <w:shd w:val="clear" w:color="auto" w:fill="F2F2F2"/>
        <w:spacing w:after="0"/>
      </w:pPr>
      <w:r>
        <w:rPr>
          <w:rFonts w:ascii="Courier New" w:hAnsi="Courier New"/>
          <w:sz w:val="17"/>
        </w:rPr>
        <w:t>Sprint 2: Tester C join team, phải mất 2 tuần để hiểu cách làm của team</w:t>
      </w:r>
    </w:p>
    <w:p w14:paraId="7400F804" w14:textId="77777777" w:rsidR="005E5CC6" w:rsidRDefault="00017833">
      <w:pPr>
        <w:shd w:val="clear" w:color="auto" w:fill="F2F2F2"/>
        <w:spacing w:after="0"/>
      </w:pPr>
      <w:r>
        <w:rPr>
          <w:rFonts w:ascii="Courier New" w:hAnsi="Courier New"/>
          <w:sz w:val="17"/>
        </w:rPr>
        <w:t>Sprint 5: Khách hàng audit → không tìm được evidence → mất niềm tin</w:t>
      </w:r>
    </w:p>
    <w:p w14:paraId="7332107B" w14:textId="77777777" w:rsidR="005E5CC6" w:rsidRDefault="005E5CC6">
      <w:pPr>
        <w:shd w:val="clear" w:color="auto" w:fill="F2F2F2"/>
        <w:spacing w:after="0"/>
      </w:pPr>
    </w:p>
    <w:p w14:paraId="0424E52D" w14:textId="77777777" w:rsidR="005E5CC6" w:rsidRDefault="00017833">
      <w:pPr>
        <w:shd w:val="clear" w:color="auto" w:fill="F2F2F2"/>
        <w:spacing w:after="0"/>
      </w:pPr>
      <w:r>
        <w:rPr>
          <w:rFonts w:ascii="Courier New" w:hAnsi="Courier New"/>
          <w:sz w:val="17"/>
        </w:rPr>
        <w:t>Dự án có quy trình chuẩn:</w:t>
      </w:r>
    </w:p>
    <w:p w14:paraId="5B1A75B0" w14:textId="77777777" w:rsidR="005E5CC6" w:rsidRDefault="00017833">
      <w:pPr>
        <w:shd w:val="clear" w:color="auto" w:fill="F2F2F2"/>
        <w:spacing w:after="0"/>
      </w:pPr>
      <w:r>
        <w:rPr>
          <w:rFonts w:ascii="Courier New" w:hAnsi="Courier New"/>
          <w:sz w:val="17"/>
        </w:rPr>
        <w:t>Sprint 1: Tester log bug theo template → Dev reproduce ngay, không hỏi lại</w:t>
      </w:r>
    </w:p>
    <w:p w14:paraId="63E55F66" w14:textId="77777777" w:rsidR="005E5CC6" w:rsidRDefault="00017833">
      <w:pPr>
        <w:shd w:val="clear" w:color="auto" w:fill="F2F2F2"/>
        <w:spacing w:after="0"/>
      </w:pPr>
      <w:r>
        <w:rPr>
          <w:rFonts w:ascii="Courier New" w:hAnsi="Courier New"/>
          <w:sz w:val="17"/>
        </w:rPr>
        <w:t>Sprint 2: Tester C join → đọc QA_Guidelines.md, tự làm được sau 1 ngày</w:t>
      </w:r>
    </w:p>
    <w:p w14:paraId="1B9EB215" w14:textId="77777777" w:rsidR="005E5CC6" w:rsidRDefault="00017833">
      <w:pPr>
        <w:shd w:val="clear" w:color="auto" w:fill="F2F2F2"/>
        <w:spacing w:after="0"/>
      </w:pPr>
      <w:r>
        <w:rPr>
          <w:rFonts w:ascii="Courier New" w:hAnsi="Courier New"/>
          <w:sz w:val="17"/>
        </w:rPr>
        <w:t>Sprint 5: Khách hàng audit → trả lời được trong 5 phút, có đủ bằng chứng</w:t>
      </w:r>
    </w:p>
    <w:p w14:paraId="244C7086" w14:textId="77777777" w:rsidR="005E5CC6" w:rsidRDefault="00017833">
      <w:r>
        <w:rPr>
          <w:b/>
        </w:rPr>
        <w:t>Niềm tin được xây dựng như thế nào:</w:t>
      </w:r>
    </w:p>
    <w:p w14:paraId="10B99C9E" w14:textId="77777777" w:rsidR="005E5CC6" w:rsidRDefault="00017833">
      <w:pPr>
        <w:pStyle w:val="ListBullet"/>
      </w:pPr>
      <w:r>
        <w:t>Khách hàng thấy bug giảm dần qua từng sprint → tin team kiểm soát được chất lượng</w:t>
      </w:r>
    </w:p>
    <w:p w14:paraId="1F10DCE8" w14:textId="77777777" w:rsidR="005E5CC6" w:rsidRDefault="00017833">
      <w:pPr>
        <w:pStyle w:val="ListBullet"/>
      </w:pPr>
      <w:r>
        <w:t>PM thấy test report có số liệu cụ thể → tin Tester làm thật, không báo cáo cảm tính</w:t>
      </w:r>
    </w:p>
    <w:p w14:paraId="6E7802FE" w14:textId="77777777" w:rsidR="005E5CC6" w:rsidRDefault="00017833">
      <w:pPr>
        <w:pStyle w:val="ListBullet"/>
      </w:pPr>
      <w:r>
        <w:t>Developer thấy bug report đầy đủ, reproduce được ngay → tin Tester, không phủ nhận bug</w:t>
      </w:r>
    </w:p>
    <w:p w14:paraId="5D98A3F1" w14:textId="77777777" w:rsidR="005E5CC6" w:rsidRDefault="005E5CC6"/>
    <w:p w14:paraId="3461D4D7" w14:textId="77777777" w:rsidR="005E5CC6" w:rsidRDefault="00017833">
      <w:pPr>
        <w:pStyle w:val="Heading2"/>
      </w:pPr>
      <w:r>
        <w:t>Thông điệp 02: Quản lý chuyên nghiệp = Tri thức ở lại trong team</w:t>
      </w:r>
    </w:p>
    <w:p w14:paraId="000EE29E" w14:textId="77777777" w:rsidR="005E5CC6" w:rsidRDefault="00017833">
      <w:pPr>
        <w:pStyle w:val="Heading3"/>
      </w:pPr>
      <w:r>
        <w:t>Hiểu đúng nghĩa của thông điệp này</w:t>
      </w:r>
    </w:p>
    <w:p w14:paraId="4BD9C579" w14:textId="77777777" w:rsidR="005E5CC6" w:rsidRDefault="00017833">
      <w:r>
        <w:t>"Khi member nghỉ / chuyển dự án, người mới có thể tiếp nối ngay mà không mất kiến thức tích lũy."</w:t>
      </w:r>
    </w:p>
    <w:p w14:paraId="00148C4C" w14:textId="77777777" w:rsidR="005E5CC6" w:rsidRDefault="00017833">
      <w:r>
        <w:t>Câu hỏi kiểm tra: Nếu Tester chính của module A nghỉ đột ngột ngày mai, team mất bao lâu để recover?</w:t>
      </w:r>
    </w:p>
    <w:p w14:paraId="24701A83" w14:textId="77777777" w:rsidR="005E5CC6" w:rsidRDefault="00017833">
      <w:r>
        <w:rPr>
          <w:b/>
        </w:rPr>
        <w:t>Dấu hiệu tri thức đang nằm trong đầu người — không nằm trong tài liệu:</w:t>
      </w:r>
    </w:p>
    <w:tbl>
      <w:tblPr>
        <w:tblStyle w:val="TableGrid"/>
        <w:tblW w:w="0" w:type="auto"/>
        <w:tblLook w:val="04A0" w:firstRow="1" w:lastRow="0" w:firstColumn="1" w:lastColumn="0" w:noHBand="0" w:noVBand="1"/>
      </w:tblPr>
      <w:tblGrid>
        <w:gridCol w:w="4840"/>
        <w:gridCol w:w="4839"/>
      </w:tblGrid>
      <w:tr w:rsidR="005E5CC6" w14:paraId="4701D994" w14:textId="77777777">
        <w:tc>
          <w:tcPr>
            <w:tcW w:w="4844" w:type="dxa"/>
            <w:shd w:val="clear" w:color="auto" w:fill="D9E1F2"/>
          </w:tcPr>
          <w:p w14:paraId="372501E9" w14:textId="77777777" w:rsidR="005E5CC6" w:rsidRDefault="00017833">
            <w:r>
              <w:rPr>
                <w:b/>
              </w:rPr>
              <w:t>Tình huống</w:t>
            </w:r>
          </w:p>
        </w:tc>
        <w:tc>
          <w:tcPr>
            <w:tcW w:w="4844" w:type="dxa"/>
            <w:shd w:val="clear" w:color="auto" w:fill="D9E1F2"/>
          </w:tcPr>
          <w:p w14:paraId="760A9FE9" w14:textId="77777777" w:rsidR="005E5CC6" w:rsidRDefault="00017833">
            <w:r>
              <w:rPr>
                <w:b/>
              </w:rPr>
              <w:t>Triệu chứng</w:t>
            </w:r>
          </w:p>
        </w:tc>
      </w:tr>
      <w:tr w:rsidR="005E5CC6" w14:paraId="450FC148" w14:textId="77777777">
        <w:tc>
          <w:tcPr>
            <w:tcW w:w="4844" w:type="dxa"/>
          </w:tcPr>
          <w:p w14:paraId="5A457574" w14:textId="77777777" w:rsidR="005E5CC6" w:rsidRDefault="00017833">
            <w:r>
              <w:t>Tester A nghỉ bệnh 1 tuần</w:t>
            </w:r>
          </w:p>
        </w:tc>
        <w:tc>
          <w:tcPr>
            <w:tcW w:w="4844" w:type="dxa"/>
          </w:tcPr>
          <w:p w14:paraId="30B38D9C" w14:textId="77777777" w:rsidR="005E5CC6" w:rsidRDefault="00017833">
            <w:r>
              <w:t>Không ai dám test module A, chờ A về</w:t>
            </w:r>
          </w:p>
        </w:tc>
      </w:tr>
      <w:tr w:rsidR="005E5CC6" w14:paraId="575E8B28" w14:textId="77777777">
        <w:tc>
          <w:tcPr>
            <w:tcW w:w="4844" w:type="dxa"/>
          </w:tcPr>
          <w:p w14:paraId="562079B0" w14:textId="77777777" w:rsidR="005E5CC6" w:rsidRDefault="00017833">
            <w:r>
              <w:t>Developer mới join</w:t>
            </w:r>
          </w:p>
        </w:tc>
        <w:tc>
          <w:tcPr>
            <w:tcW w:w="4844" w:type="dxa"/>
          </w:tcPr>
          <w:p w14:paraId="7C77996C" w14:textId="77777777" w:rsidR="005E5CC6" w:rsidRDefault="00017833">
            <w:r>
              <w:t>Mất 2 tuần để hiểu cách test vì không có tài liệu</w:t>
            </w:r>
          </w:p>
        </w:tc>
      </w:tr>
      <w:tr w:rsidR="005E5CC6" w14:paraId="48771B00" w14:textId="77777777">
        <w:tc>
          <w:tcPr>
            <w:tcW w:w="4844" w:type="dxa"/>
          </w:tcPr>
          <w:p w14:paraId="5CDF4F08" w14:textId="77777777" w:rsidR="005E5CC6" w:rsidRDefault="00017833">
            <w:r>
              <w:t>PM hỏi "Feature X đã test chưa?"</w:t>
            </w:r>
          </w:p>
        </w:tc>
        <w:tc>
          <w:tcPr>
            <w:tcW w:w="4844" w:type="dxa"/>
          </w:tcPr>
          <w:p w14:paraId="4F691029" w14:textId="77777777" w:rsidR="005E5CC6" w:rsidRDefault="00017833">
            <w:r>
              <w:t>Cả team nhìn nhau, không ai trả lời được ngay</w:t>
            </w:r>
          </w:p>
        </w:tc>
      </w:tr>
      <w:tr w:rsidR="005E5CC6" w14:paraId="20110A39" w14:textId="77777777">
        <w:tc>
          <w:tcPr>
            <w:tcW w:w="4844" w:type="dxa"/>
          </w:tcPr>
          <w:p w14:paraId="10CEA13A" w14:textId="77777777" w:rsidR="005E5CC6" w:rsidRDefault="00017833">
            <w:r>
              <w:t>Bug cũ bị tái hiện</w:t>
            </w:r>
          </w:p>
        </w:tc>
        <w:tc>
          <w:tcPr>
            <w:tcW w:w="4844" w:type="dxa"/>
          </w:tcPr>
          <w:p w14:paraId="166AE1CB" w14:textId="77777777" w:rsidR="005E5CC6" w:rsidRDefault="00017833">
            <w:r>
              <w:t>Không biết bug này đã fix bằng cách nào, lại phải mò lại</w:t>
            </w:r>
          </w:p>
        </w:tc>
      </w:tr>
    </w:tbl>
    <w:p w14:paraId="06CE8B67" w14:textId="77777777" w:rsidR="005E5CC6" w:rsidRDefault="00017833">
      <w:r>
        <w:rPr>
          <w:b/>
        </w:rPr>
        <w:t>Tri thức ở lại trong team nhờ cái gì:</w:t>
      </w:r>
    </w:p>
    <w:p w14:paraId="3663A707" w14:textId="77777777" w:rsidR="005E5CC6" w:rsidRDefault="00017833">
      <w:pPr>
        <w:shd w:val="clear" w:color="auto" w:fill="F2F2F2"/>
        <w:spacing w:after="0"/>
      </w:pPr>
      <w:r>
        <w:rPr>
          <w:rFonts w:ascii="Courier New" w:hAnsi="Courier New"/>
          <w:sz w:val="17"/>
        </w:rPr>
        <w:t>KHÔNG phải: họp nhiều, chat nhiều, nhắc nhau nhiều</w:t>
      </w:r>
    </w:p>
    <w:p w14:paraId="39D71B05" w14:textId="77777777" w:rsidR="005E5CC6" w:rsidRDefault="00017833">
      <w:pPr>
        <w:shd w:val="clear" w:color="auto" w:fill="F2F2F2"/>
        <w:spacing w:after="0"/>
      </w:pPr>
      <w:r>
        <w:rPr>
          <w:rFonts w:ascii="Courier New" w:hAnsi="Courier New"/>
          <w:sz w:val="17"/>
        </w:rPr>
        <w:t xml:space="preserve">       MÀ: tài liệu được viết đúng, lưu đúng chỗ, accessible cho mọi người</w:t>
      </w:r>
    </w:p>
    <w:p w14:paraId="50C86B8C" w14:textId="77777777" w:rsidR="005E5CC6" w:rsidRDefault="005E5CC6">
      <w:pPr>
        <w:shd w:val="clear" w:color="auto" w:fill="F2F2F2"/>
        <w:spacing w:after="0"/>
      </w:pPr>
    </w:p>
    <w:p w14:paraId="48155588" w14:textId="77777777" w:rsidR="005E5CC6" w:rsidRDefault="00017833">
      <w:pPr>
        <w:shd w:val="clear" w:color="auto" w:fill="F2F2F2"/>
        <w:spacing w:after="0"/>
      </w:pPr>
      <w:r>
        <w:rPr>
          <w:rFonts w:ascii="Courier New" w:hAnsi="Courier New"/>
          <w:sz w:val="17"/>
        </w:rPr>
        <w:t>Cụ thể:</w:t>
      </w:r>
    </w:p>
    <w:p w14:paraId="2D94C257" w14:textId="77777777" w:rsidR="005E5CC6" w:rsidRDefault="00017833">
      <w:pPr>
        <w:shd w:val="clear" w:color="auto" w:fill="F2F2F2"/>
        <w:spacing w:after="0"/>
      </w:pPr>
      <w:r>
        <w:rPr>
          <w:rFonts w:ascii="Courier New" w:hAnsi="Courier New"/>
          <w:sz w:val="17"/>
        </w:rPr>
        <w:t>- TC được viết đủ 12 trường → người lạ cũng chạy được</w:t>
      </w:r>
    </w:p>
    <w:p w14:paraId="19F1D694" w14:textId="77777777" w:rsidR="005E5CC6" w:rsidRDefault="00017833">
      <w:pPr>
        <w:shd w:val="clear" w:color="auto" w:fill="F2F2F2"/>
        <w:spacing w:after="0"/>
      </w:pPr>
      <w:r>
        <w:rPr>
          <w:rFonts w:ascii="Courier New" w:hAnsi="Courier New"/>
          <w:sz w:val="17"/>
        </w:rPr>
        <w:t>- Bug report đủ context → Dev không cần hỏi tester</w:t>
      </w:r>
    </w:p>
    <w:p w14:paraId="670EFB32" w14:textId="77777777" w:rsidR="005E5CC6" w:rsidRDefault="00017833">
      <w:pPr>
        <w:shd w:val="clear" w:color="auto" w:fill="F2F2F2"/>
        <w:spacing w:after="0"/>
      </w:pPr>
      <w:r>
        <w:rPr>
          <w:rFonts w:ascii="Courier New" w:hAnsi="Courier New"/>
          <w:sz w:val="17"/>
        </w:rPr>
        <w:lastRenderedPageBreak/>
        <w:t>- Evidence được archive → tìm lại được sau 3 tháng</w:t>
      </w:r>
    </w:p>
    <w:p w14:paraId="1F30A4C6" w14:textId="77777777" w:rsidR="005E5CC6" w:rsidRDefault="00017833">
      <w:pPr>
        <w:shd w:val="clear" w:color="auto" w:fill="F2F2F2"/>
        <w:spacing w:after="0"/>
      </w:pPr>
      <w:r>
        <w:rPr>
          <w:rFonts w:ascii="Courier New" w:hAnsi="Courier New"/>
          <w:sz w:val="17"/>
        </w:rPr>
        <w:t>- RTM được maintain → biết requirement nào đã test, chưa test</w:t>
      </w:r>
    </w:p>
    <w:p w14:paraId="0287F3BD" w14:textId="77777777" w:rsidR="005E5CC6" w:rsidRDefault="00017833">
      <w:r>
        <w:rPr>
          <w:b/>
        </w:rPr>
        <w:t>Ví dụ thực tế — Bài toán onboarding:</w:t>
      </w:r>
    </w:p>
    <w:p w14:paraId="6DDAB16E" w14:textId="77777777" w:rsidR="005E5CC6" w:rsidRDefault="00017833">
      <w:pPr>
        <w:shd w:val="clear" w:color="auto" w:fill="F2F2F2"/>
        <w:spacing w:after="0"/>
      </w:pPr>
      <w:r>
        <w:rPr>
          <w:rFonts w:ascii="Courier New" w:hAnsi="Courier New"/>
          <w:sz w:val="17"/>
        </w:rPr>
        <w:t>Tháng 3: Tester B join team dự án đang chạy sprint 8</w:t>
      </w:r>
    </w:p>
    <w:p w14:paraId="60EDCC55" w14:textId="77777777" w:rsidR="005E5CC6" w:rsidRDefault="005E5CC6">
      <w:pPr>
        <w:shd w:val="clear" w:color="auto" w:fill="F2F2F2"/>
        <w:spacing w:after="0"/>
      </w:pPr>
    </w:p>
    <w:p w14:paraId="38842092" w14:textId="77777777" w:rsidR="005E5CC6" w:rsidRDefault="00017833">
      <w:pPr>
        <w:shd w:val="clear" w:color="auto" w:fill="F2F2F2"/>
        <w:spacing w:after="0"/>
      </w:pPr>
      <w:r>
        <w:rPr>
          <w:rFonts w:ascii="Courier New" w:hAnsi="Courier New"/>
          <w:sz w:val="17"/>
        </w:rPr>
        <w:t>Dự án KHÔNG có tài liệu tốt:</w:t>
      </w:r>
    </w:p>
    <w:p w14:paraId="396FFCEA" w14:textId="77777777" w:rsidR="005E5CC6" w:rsidRDefault="00017833">
      <w:pPr>
        <w:shd w:val="clear" w:color="auto" w:fill="F2F2F2"/>
        <w:spacing w:after="0"/>
      </w:pPr>
      <w:r>
        <w:rPr>
          <w:rFonts w:ascii="Courier New" w:hAnsi="Courier New"/>
          <w:sz w:val="17"/>
        </w:rPr>
        <w:t>- Tester B hỏi: "Tôi test module Order thế nào?"</w:t>
      </w:r>
    </w:p>
    <w:p w14:paraId="4E1D3DD4" w14:textId="77777777" w:rsidR="005E5CC6" w:rsidRDefault="00017833">
      <w:pPr>
        <w:shd w:val="clear" w:color="auto" w:fill="F2F2F2"/>
        <w:spacing w:after="0"/>
      </w:pPr>
      <w:r>
        <w:rPr>
          <w:rFonts w:ascii="Courier New" w:hAnsi="Courier New"/>
          <w:sz w:val="17"/>
        </w:rPr>
        <w:t>- Senior: "Ngồi cạnh tôi xem tôi làm" → mất 3 ngày pair</w:t>
      </w:r>
    </w:p>
    <w:p w14:paraId="409C68AE" w14:textId="77777777" w:rsidR="005E5CC6" w:rsidRDefault="00017833">
      <w:pPr>
        <w:shd w:val="clear" w:color="auto" w:fill="F2F2F2"/>
        <w:spacing w:after="0"/>
      </w:pPr>
      <w:r>
        <w:rPr>
          <w:rFonts w:ascii="Courier New" w:hAnsi="Courier New"/>
          <w:sz w:val="17"/>
        </w:rPr>
        <w:t>- Sau 3 ngày: Tester B vẫn không tự làm được vì không có tài liệu nào để tra</w:t>
      </w:r>
    </w:p>
    <w:p w14:paraId="61A87505" w14:textId="77777777" w:rsidR="005E5CC6" w:rsidRDefault="00017833">
      <w:pPr>
        <w:shd w:val="clear" w:color="auto" w:fill="F2F2F2"/>
        <w:spacing w:after="0"/>
      </w:pPr>
      <w:r>
        <w:rPr>
          <w:rFonts w:ascii="Courier New" w:hAnsi="Courier New"/>
          <w:sz w:val="17"/>
        </w:rPr>
        <w:t>- Tháng 4: Senior bận sprint mới, Tester B vẫn hỏi tiếp</w:t>
      </w:r>
    </w:p>
    <w:p w14:paraId="3BBB8815" w14:textId="77777777" w:rsidR="005E5CC6" w:rsidRDefault="005E5CC6">
      <w:pPr>
        <w:shd w:val="clear" w:color="auto" w:fill="F2F2F2"/>
        <w:spacing w:after="0"/>
      </w:pPr>
    </w:p>
    <w:p w14:paraId="503FC53E" w14:textId="77777777" w:rsidR="005E5CC6" w:rsidRDefault="00017833">
      <w:pPr>
        <w:shd w:val="clear" w:color="auto" w:fill="F2F2F2"/>
        <w:spacing w:after="0"/>
      </w:pPr>
      <w:r>
        <w:rPr>
          <w:rFonts w:ascii="Courier New" w:hAnsi="Courier New"/>
          <w:sz w:val="17"/>
        </w:rPr>
        <w:t>Dự án CÓ tài liệu tốt:</w:t>
      </w:r>
    </w:p>
    <w:p w14:paraId="0D6A442B" w14:textId="77777777" w:rsidR="005E5CC6" w:rsidRDefault="00017833">
      <w:pPr>
        <w:shd w:val="clear" w:color="auto" w:fill="F2F2F2"/>
        <w:spacing w:after="0"/>
      </w:pPr>
      <w:r>
        <w:rPr>
          <w:rFonts w:ascii="Courier New" w:hAnsi="Courier New"/>
          <w:sz w:val="17"/>
        </w:rPr>
        <w:t xml:space="preserve">- Tester B đọc: QA_Guidelines.md (30 phút), TC module Order (2 giờ), </w:t>
      </w:r>
    </w:p>
    <w:p w14:paraId="0B90C241" w14:textId="77777777" w:rsidR="005E5CC6" w:rsidRDefault="00017833">
      <w:pPr>
        <w:shd w:val="clear" w:color="auto" w:fill="F2F2F2"/>
        <w:spacing w:after="0"/>
      </w:pPr>
      <w:r>
        <w:rPr>
          <w:rFonts w:ascii="Courier New" w:hAnsi="Courier New"/>
          <w:sz w:val="17"/>
        </w:rPr>
        <w:t xml:space="preserve">  bug history của Order (30 phút), Module_Overview.md (15 phút)</w:t>
      </w:r>
    </w:p>
    <w:p w14:paraId="2E6E52A1" w14:textId="77777777" w:rsidR="005E5CC6" w:rsidRDefault="00017833">
      <w:pPr>
        <w:shd w:val="clear" w:color="auto" w:fill="F2F2F2"/>
        <w:spacing w:after="0"/>
      </w:pPr>
      <w:r>
        <w:rPr>
          <w:rFonts w:ascii="Courier New" w:hAnsi="Courier New"/>
          <w:sz w:val="17"/>
        </w:rPr>
        <w:t>- Ngày 2: Tester B chạy được 10 TC đầu tiên, Senior chỉ review</w:t>
      </w:r>
    </w:p>
    <w:p w14:paraId="66C0EB31" w14:textId="77777777" w:rsidR="005E5CC6" w:rsidRDefault="00017833">
      <w:pPr>
        <w:shd w:val="clear" w:color="auto" w:fill="F2F2F2"/>
        <w:spacing w:after="0"/>
      </w:pPr>
      <w:r>
        <w:rPr>
          <w:rFonts w:ascii="Courier New" w:hAnsi="Courier New"/>
          <w:sz w:val="17"/>
        </w:rPr>
        <w:t>- Ngày 3: Tester B độc lập hoàn toàn</w:t>
      </w:r>
    </w:p>
    <w:p w14:paraId="55B91B0D" w14:textId="77777777" w:rsidR="005E5CC6" w:rsidRDefault="005E5CC6"/>
    <w:p w14:paraId="24B20792" w14:textId="77777777" w:rsidR="005E5CC6" w:rsidRDefault="00017833">
      <w:pPr>
        <w:pStyle w:val="Heading2"/>
      </w:pPr>
      <w:r>
        <w:t>Thông điệp 03: Truy vết &amp; Bàn giao = Sẵn sàng cho audit và scale</w:t>
      </w:r>
    </w:p>
    <w:p w14:paraId="1F3C63BD" w14:textId="77777777" w:rsidR="005E5CC6" w:rsidRDefault="00017833">
      <w:pPr>
        <w:pStyle w:val="Heading3"/>
      </w:pPr>
      <w:r>
        <w:t>Hiểu đúng nghĩa của thông điệp này</w:t>
      </w:r>
    </w:p>
    <w:p w14:paraId="18DFEFA2" w14:textId="77777777" w:rsidR="005E5CC6" w:rsidRDefault="00017833">
      <w:r>
        <w:t>"Sẵn sàng cho release, audit ISO/CMMI, onboarding member mới, và mở rộng quy mô dự án trong tương lai."</w:t>
      </w:r>
    </w:p>
    <w:p w14:paraId="1F3D00C7" w14:textId="77777777" w:rsidR="005E5CC6" w:rsidRDefault="00017833">
      <w:r>
        <w:lastRenderedPageBreak/>
        <w:t xml:space="preserve">Đây là thông điệp về </w:t>
      </w:r>
      <w:r>
        <w:rPr>
          <w:b/>
        </w:rPr>
        <w:t>tầm nhìn dài hạn</w:t>
      </w:r>
      <w:r>
        <w:t>: hệ thống kiểm thử tốt không chỉ phục vụ sprint hiện tại — nó phục vụ cả năm sau, cả khi dự án gấp đôi quy mô.</w:t>
      </w:r>
    </w:p>
    <w:p w14:paraId="5E06ACB9" w14:textId="77777777" w:rsidR="005E5CC6" w:rsidRDefault="00017833">
      <w:r>
        <w:rPr>
          <w:b/>
        </w:rPr>
        <w:t>3 tình huống cần khả năng truy vết và bàn giao:</w:t>
      </w:r>
    </w:p>
    <w:p w14:paraId="5B21E5AC" w14:textId="77777777" w:rsidR="005E5CC6" w:rsidRDefault="00017833">
      <w:r>
        <w:rPr>
          <w:b/>
        </w:rPr>
        <w:t>Tình huống 1 — Audit:</w:t>
      </w:r>
    </w:p>
    <w:p w14:paraId="15A4C747" w14:textId="77777777" w:rsidR="005E5CC6" w:rsidRDefault="00017833">
      <w:pPr>
        <w:shd w:val="clear" w:color="auto" w:fill="F2F2F2"/>
        <w:spacing w:after="0"/>
      </w:pPr>
      <w:r>
        <w:rPr>
          <w:rFonts w:ascii="Courier New" w:hAnsi="Courier New"/>
          <w:sz w:val="17"/>
        </w:rPr>
        <w:t>Khách hàng / ISO auditor hỏi:</w:t>
      </w:r>
    </w:p>
    <w:p w14:paraId="400639C9" w14:textId="77777777" w:rsidR="005E5CC6" w:rsidRDefault="00017833">
      <w:pPr>
        <w:shd w:val="clear" w:color="auto" w:fill="F2F2F2"/>
        <w:spacing w:after="0"/>
      </w:pPr>
      <w:r>
        <w:rPr>
          <w:rFonts w:ascii="Courier New" w:hAnsi="Courier New"/>
          <w:sz w:val="17"/>
        </w:rPr>
        <w:t>"Requirement REQ-047 đã được test chưa? Bằng chứng đâu?"</w:t>
      </w:r>
    </w:p>
    <w:p w14:paraId="6810F0D1" w14:textId="77777777" w:rsidR="005E5CC6" w:rsidRDefault="005E5CC6">
      <w:pPr>
        <w:shd w:val="clear" w:color="auto" w:fill="F2F2F2"/>
        <w:spacing w:after="0"/>
      </w:pPr>
    </w:p>
    <w:p w14:paraId="130C31A4" w14:textId="77777777" w:rsidR="005E5CC6" w:rsidRDefault="00017833">
      <w:pPr>
        <w:shd w:val="clear" w:color="auto" w:fill="F2F2F2"/>
        <w:spacing w:after="0"/>
      </w:pPr>
      <w:r>
        <w:rPr>
          <w:rFonts w:ascii="Courier New" w:hAnsi="Courier New"/>
          <w:sz w:val="17"/>
        </w:rPr>
        <w:t>Team có truy vết tốt:</w:t>
      </w:r>
    </w:p>
    <w:p w14:paraId="796C01C5" w14:textId="77777777" w:rsidR="005E5CC6" w:rsidRDefault="00017833">
      <w:pPr>
        <w:shd w:val="clear" w:color="auto" w:fill="F2F2F2"/>
        <w:spacing w:after="0"/>
      </w:pPr>
      <w:r>
        <w:rPr>
          <w:rFonts w:ascii="Courier New" w:hAnsi="Courier New"/>
          <w:sz w:val="17"/>
        </w:rPr>
        <w:t>→ Mở RTM → tìm REQ-047 → thấy TC_ORDER_CANCEL_003, 004, 005</w:t>
      </w:r>
    </w:p>
    <w:p w14:paraId="5B12A7BE" w14:textId="77777777" w:rsidR="005E5CC6" w:rsidRDefault="00017833">
      <w:pPr>
        <w:shd w:val="clear" w:color="auto" w:fill="F2F2F2"/>
        <w:spacing w:after="0"/>
      </w:pPr>
      <w:r>
        <w:rPr>
          <w:rFonts w:ascii="Courier New" w:hAnsi="Courier New"/>
          <w:sz w:val="17"/>
        </w:rPr>
        <w:t>→ Mở evidence → có screenshot, log, result</w:t>
      </w:r>
    </w:p>
    <w:p w14:paraId="04A43B9A" w14:textId="77777777" w:rsidR="005E5CC6" w:rsidRDefault="00017833">
      <w:pPr>
        <w:shd w:val="clear" w:color="auto" w:fill="F2F2F2"/>
        <w:spacing w:after="0"/>
      </w:pPr>
      <w:r>
        <w:rPr>
          <w:rFonts w:ascii="Courier New" w:hAnsi="Courier New"/>
          <w:sz w:val="17"/>
        </w:rPr>
        <w:t>→ Trả lời trong 5 phút ✅</w:t>
      </w:r>
    </w:p>
    <w:p w14:paraId="74E797DC" w14:textId="77777777" w:rsidR="005E5CC6" w:rsidRDefault="005E5CC6">
      <w:pPr>
        <w:shd w:val="clear" w:color="auto" w:fill="F2F2F2"/>
        <w:spacing w:after="0"/>
      </w:pPr>
    </w:p>
    <w:p w14:paraId="026B727E" w14:textId="77777777" w:rsidR="005E5CC6" w:rsidRDefault="00017833">
      <w:pPr>
        <w:shd w:val="clear" w:color="auto" w:fill="F2F2F2"/>
        <w:spacing w:after="0"/>
      </w:pPr>
      <w:r>
        <w:rPr>
          <w:rFonts w:ascii="Courier New" w:hAnsi="Courier New"/>
          <w:sz w:val="17"/>
        </w:rPr>
        <w:t>Team không có truy vết:</w:t>
      </w:r>
    </w:p>
    <w:p w14:paraId="0E025398" w14:textId="77777777" w:rsidR="005E5CC6" w:rsidRDefault="00017833">
      <w:pPr>
        <w:shd w:val="clear" w:color="auto" w:fill="F2F2F2"/>
        <w:spacing w:after="0"/>
      </w:pPr>
      <w:r>
        <w:rPr>
          <w:rFonts w:ascii="Courier New" w:hAnsi="Courier New"/>
          <w:sz w:val="17"/>
        </w:rPr>
        <w:t>→ Tìm trong email, Slack, máy cá nhân tester</w:t>
      </w:r>
    </w:p>
    <w:p w14:paraId="48CB0A3C" w14:textId="77777777" w:rsidR="005E5CC6" w:rsidRDefault="00017833">
      <w:pPr>
        <w:shd w:val="clear" w:color="auto" w:fill="F2F2F2"/>
        <w:spacing w:after="0"/>
      </w:pPr>
      <w:r>
        <w:rPr>
          <w:rFonts w:ascii="Courier New" w:hAnsi="Courier New"/>
          <w:sz w:val="17"/>
        </w:rPr>
        <w:t>→ Tester cũ đã nghỉ, không có ai nhớ</w:t>
      </w:r>
    </w:p>
    <w:p w14:paraId="62069BC3" w14:textId="77777777" w:rsidR="005E5CC6" w:rsidRDefault="00017833">
      <w:pPr>
        <w:shd w:val="clear" w:color="auto" w:fill="F2F2F2"/>
        <w:spacing w:after="0"/>
      </w:pPr>
      <w:r>
        <w:rPr>
          <w:rFonts w:ascii="Courier New" w:hAnsi="Courier New"/>
          <w:sz w:val="17"/>
        </w:rPr>
        <w:t>→ "Chúng tôi đã test nhưng không có bằng chứng" ❌</w:t>
      </w:r>
    </w:p>
    <w:p w14:paraId="624B448F" w14:textId="77777777" w:rsidR="005E5CC6" w:rsidRDefault="00017833">
      <w:r>
        <w:rPr>
          <w:b/>
        </w:rPr>
        <w:t>Tình huống 2 — Release gấp:</w:t>
      </w:r>
    </w:p>
    <w:p w14:paraId="38A2BD8E" w14:textId="77777777" w:rsidR="005E5CC6" w:rsidRDefault="00017833">
      <w:pPr>
        <w:shd w:val="clear" w:color="auto" w:fill="F2F2F2"/>
        <w:spacing w:after="0"/>
      </w:pPr>
      <w:r>
        <w:rPr>
          <w:rFonts w:ascii="Courier New" w:hAnsi="Courier New"/>
          <w:sz w:val="17"/>
        </w:rPr>
        <w:t>PM: "Tuần sau phải release gấp cho client, tài liệu test ready chưa?"</w:t>
      </w:r>
    </w:p>
    <w:p w14:paraId="25AF7EAE" w14:textId="77777777" w:rsidR="005E5CC6" w:rsidRDefault="005E5CC6">
      <w:pPr>
        <w:shd w:val="clear" w:color="auto" w:fill="F2F2F2"/>
        <w:spacing w:after="0"/>
      </w:pPr>
    </w:p>
    <w:p w14:paraId="5D4C61B0" w14:textId="77777777" w:rsidR="005E5CC6" w:rsidRDefault="00017833">
      <w:pPr>
        <w:shd w:val="clear" w:color="auto" w:fill="F2F2F2"/>
        <w:spacing w:after="0"/>
      </w:pPr>
      <w:r>
        <w:rPr>
          <w:rFonts w:ascii="Courier New" w:hAnsi="Courier New"/>
          <w:sz w:val="17"/>
        </w:rPr>
        <w:t>Team không chuẩn bị sẵn:</w:t>
      </w:r>
    </w:p>
    <w:p w14:paraId="355E0C1A" w14:textId="77777777" w:rsidR="005E5CC6" w:rsidRDefault="00017833">
      <w:pPr>
        <w:shd w:val="clear" w:color="auto" w:fill="F2F2F2"/>
        <w:spacing w:after="0"/>
      </w:pPr>
      <w:r>
        <w:rPr>
          <w:rFonts w:ascii="Courier New" w:hAnsi="Courier New"/>
          <w:sz w:val="17"/>
        </w:rPr>
        <w:lastRenderedPageBreak/>
        <w:t>→ Mất 3-5 ngày viết lại test summary, tổng hợp bug, thu thập evidence</w:t>
      </w:r>
    </w:p>
    <w:p w14:paraId="2C29E765" w14:textId="77777777" w:rsidR="005E5CC6" w:rsidRDefault="00017833">
      <w:pPr>
        <w:shd w:val="clear" w:color="auto" w:fill="F2F2F2"/>
        <w:spacing w:after="0"/>
      </w:pPr>
      <w:r>
        <w:rPr>
          <w:rFonts w:ascii="Courier New" w:hAnsi="Courier New"/>
          <w:sz w:val="17"/>
        </w:rPr>
        <w:t>→ Release bị delay hoặc release với tài liệu chưa đầy đủ</w:t>
      </w:r>
    </w:p>
    <w:p w14:paraId="2633CEB9" w14:textId="77777777" w:rsidR="005E5CC6" w:rsidRDefault="005E5CC6">
      <w:pPr>
        <w:shd w:val="clear" w:color="auto" w:fill="F2F2F2"/>
        <w:spacing w:after="0"/>
      </w:pPr>
    </w:p>
    <w:p w14:paraId="573A6F7A" w14:textId="77777777" w:rsidR="005E5CC6" w:rsidRDefault="00017833">
      <w:pPr>
        <w:shd w:val="clear" w:color="auto" w:fill="F2F2F2"/>
        <w:spacing w:after="0"/>
      </w:pPr>
      <w:r>
        <w:rPr>
          <w:rFonts w:ascii="Courier New" w:hAnsi="Courier New"/>
          <w:sz w:val="17"/>
        </w:rPr>
        <w:t>Team chuẩn bị sẵn (cả sprint):</w:t>
      </w:r>
    </w:p>
    <w:p w14:paraId="3F054D4B" w14:textId="77777777" w:rsidR="005E5CC6" w:rsidRDefault="00017833">
      <w:pPr>
        <w:shd w:val="clear" w:color="auto" w:fill="F2F2F2"/>
        <w:spacing w:after="0"/>
      </w:pPr>
      <w:r>
        <w:rPr>
          <w:rFonts w:ascii="Courier New" w:hAnsi="Courier New"/>
          <w:sz w:val="17"/>
        </w:rPr>
        <w:t>→ RTM đã up-to-date, evidence đã archive, bug đã có ticket</w:t>
      </w:r>
    </w:p>
    <w:p w14:paraId="4C431253" w14:textId="77777777" w:rsidR="005E5CC6" w:rsidRDefault="00017833">
      <w:pPr>
        <w:shd w:val="clear" w:color="auto" w:fill="F2F2F2"/>
        <w:spacing w:after="0"/>
      </w:pPr>
      <w:r>
        <w:rPr>
          <w:rFonts w:ascii="Courier New" w:hAnsi="Courier New"/>
          <w:sz w:val="17"/>
        </w:rPr>
        <w:t>→ Chạy Release Readiness Checklist: 4 giờ là xong ✅</w:t>
      </w:r>
    </w:p>
    <w:p w14:paraId="1A491D74" w14:textId="77777777" w:rsidR="005E5CC6" w:rsidRDefault="00017833">
      <w:r>
        <w:rPr>
          <w:b/>
        </w:rPr>
        <w:t>Tình huống 3 — Scale quy mô:</w:t>
      </w:r>
    </w:p>
    <w:p w14:paraId="59D558A2" w14:textId="77777777" w:rsidR="005E5CC6" w:rsidRDefault="00017833">
      <w:pPr>
        <w:shd w:val="clear" w:color="auto" w:fill="F2F2F2"/>
        <w:spacing w:after="0"/>
      </w:pPr>
      <w:r>
        <w:rPr>
          <w:rFonts w:ascii="Courier New" w:hAnsi="Courier New"/>
          <w:sz w:val="17"/>
        </w:rPr>
        <w:t>Dự án từ 5 → 15 người, từ 3 module → 10 module</w:t>
      </w:r>
    </w:p>
    <w:p w14:paraId="4B1D477B" w14:textId="77777777" w:rsidR="005E5CC6" w:rsidRDefault="005E5CC6">
      <w:pPr>
        <w:shd w:val="clear" w:color="auto" w:fill="F2F2F2"/>
        <w:spacing w:after="0"/>
      </w:pPr>
    </w:p>
    <w:p w14:paraId="1B5299EE" w14:textId="77777777" w:rsidR="005E5CC6" w:rsidRDefault="00017833">
      <w:pPr>
        <w:shd w:val="clear" w:color="auto" w:fill="F2F2F2"/>
        <w:spacing w:after="0"/>
      </w:pPr>
      <w:r>
        <w:rPr>
          <w:rFonts w:ascii="Courier New" w:hAnsi="Courier New"/>
          <w:sz w:val="17"/>
        </w:rPr>
        <w:t>Team không có quy trình chuẩn:</w:t>
      </w:r>
    </w:p>
    <w:p w14:paraId="79B64446" w14:textId="77777777" w:rsidR="005E5CC6" w:rsidRDefault="00017833">
      <w:pPr>
        <w:shd w:val="clear" w:color="auto" w:fill="F2F2F2"/>
        <w:spacing w:after="0"/>
      </w:pPr>
      <w:r>
        <w:rPr>
          <w:rFonts w:ascii="Courier New" w:hAnsi="Courier New"/>
          <w:sz w:val="17"/>
        </w:rPr>
        <w:t>→ Mỗi nhóm mới làm theo cách riêng → 4 style khác nhau</w:t>
      </w:r>
    </w:p>
    <w:p w14:paraId="25FCC3A4" w14:textId="77777777" w:rsidR="005E5CC6" w:rsidRDefault="00017833">
      <w:pPr>
        <w:shd w:val="clear" w:color="auto" w:fill="F2F2F2"/>
        <w:spacing w:after="0"/>
      </w:pPr>
      <w:r>
        <w:rPr>
          <w:rFonts w:ascii="Courier New" w:hAnsi="Courier New"/>
          <w:sz w:val="17"/>
        </w:rPr>
        <w:t>→ Không ai review được TC của team khác</w:t>
      </w:r>
    </w:p>
    <w:p w14:paraId="64E8D8C9" w14:textId="77777777" w:rsidR="005E5CC6" w:rsidRDefault="00017833">
      <w:pPr>
        <w:shd w:val="clear" w:color="auto" w:fill="F2F2F2"/>
        <w:spacing w:after="0"/>
      </w:pPr>
      <w:r>
        <w:rPr>
          <w:rFonts w:ascii="Courier New" w:hAnsi="Courier New"/>
          <w:sz w:val="17"/>
        </w:rPr>
        <w:t>→ Bug report không nhất quán → PM không tổng hợp được</w:t>
      </w:r>
    </w:p>
    <w:p w14:paraId="65BE1F1D" w14:textId="77777777" w:rsidR="005E5CC6" w:rsidRDefault="005E5CC6">
      <w:pPr>
        <w:shd w:val="clear" w:color="auto" w:fill="F2F2F2"/>
        <w:spacing w:after="0"/>
      </w:pPr>
    </w:p>
    <w:p w14:paraId="07AED685" w14:textId="77777777" w:rsidR="005E5CC6" w:rsidRDefault="00017833">
      <w:pPr>
        <w:shd w:val="clear" w:color="auto" w:fill="F2F2F2"/>
        <w:spacing w:after="0"/>
      </w:pPr>
      <w:r>
        <w:rPr>
          <w:rFonts w:ascii="Courier New" w:hAnsi="Courier New"/>
          <w:sz w:val="17"/>
        </w:rPr>
        <w:t>Team có quy trình chuẩn:</w:t>
      </w:r>
    </w:p>
    <w:p w14:paraId="203CEB80" w14:textId="77777777" w:rsidR="005E5CC6" w:rsidRDefault="00017833">
      <w:pPr>
        <w:shd w:val="clear" w:color="auto" w:fill="F2F2F2"/>
        <w:spacing w:after="0"/>
      </w:pPr>
      <w:r>
        <w:rPr>
          <w:rFonts w:ascii="Courier New" w:hAnsi="Courier New"/>
          <w:sz w:val="17"/>
        </w:rPr>
        <w:t>→ Member mới đọc QA_Guidelines.md → làm đúng từ ngày 1</w:t>
      </w:r>
    </w:p>
    <w:p w14:paraId="4707C31C" w14:textId="77777777" w:rsidR="005E5CC6" w:rsidRDefault="00017833">
      <w:pPr>
        <w:shd w:val="clear" w:color="auto" w:fill="F2F2F2"/>
        <w:spacing w:after="0"/>
      </w:pPr>
      <w:r>
        <w:rPr>
          <w:rFonts w:ascii="Courier New" w:hAnsi="Courier New"/>
          <w:sz w:val="17"/>
        </w:rPr>
        <w:t>→ Test Lead review TC từ mọi nhóm theo cùng 1 checklist</w:t>
      </w:r>
    </w:p>
    <w:p w14:paraId="6679B5F5" w14:textId="77777777" w:rsidR="005E5CC6" w:rsidRDefault="00017833">
      <w:pPr>
        <w:shd w:val="clear" w:color="auto" w:fill="F2F2F2"/>
        <w:spacing w:after="0"/>
      </w:pPr>
      <w:r>
        <w:rPr>
          <w:rFonts w:ascii="Courier New" w:hAnsi="Courier New"/>
          <w:sz w:val="17"/>
        </w:rPr>
        <w:t>→ Dashboard metric tổng hợp được từ mọi module</w:t>
      </w:r>
    </w:p>
    <w:p w14:paraId="6AFAB436" w14:textId="77777777" w:rsidR="005E5CC6" w:rsidRDefault="005E5CC6"/>
    <w:p w14:paraId="0869E27A" w14:textId="77777777" w:rsidR="005E5CC6" w:rsidRDefault="00017833">
      <w:pPr>
        <w:pStyle w:val="Heading2"/>
      </w:pPr>
      <w:r>
        <w:lastRenderedPageBreak/>
        <w:t>Cách biến 4 Action Items thành thói quen thực tế</w:t>
      </w:r>
    </w:p>
    <w:p w14:paraId="057C725F" w14:textId="77777777" w:rsidR="005E5CC6" w:rsidRDefault="00017833">
      <w:pPr>
        <w:pStyle w:val="Heading3"/>
      </w:pPr>
      <w:r>
        <w:t>Tại sao action items thường bị bỏ qua sau training?</w:t>
      </w:r>
    </w:p>
    <w:p w14:paraId="0ED39201" w14:textId="77777777" w:rsidR="005E5CC6" w:rsidRDefault="00017833">
      <w:r>
        <w:t>Đây là pattern phổ biến sau mọi buổi training:</w:t>
      </w:r>
    </w:p>
    <w:p w14:paraId="48A1D5A3" w14:textId="77777777" w:rsidR="005E5CC6" w:rsidRDefault="00017833">
      <w:pPr>
        <w:shd w:val="clear" w:color="auto" w:fill="F2F2F2"/>
        <w:spacing w:after="0"/>
      </w:pPr>
      <w:r>
        <w:rPr>
          <w:rFonts w:ascii="Courier New" w:hAnsi="Courier New"/>
          <w:sz w:val="17"/>
        </w:rPr>
        <w:t>Tuần 1: Team hứng khởi, áp dụng 1-2 điều</w:t>
      </w:r>
    </w:p>
    <w:p w14:paraId="49CB77AD" w14:textId="77777777" w:rsidR="005E5CC6" w:rsidRDefault="00017833">
      <w:pPr>
        <w:shd w:val="clear" w:color="auto" w:fill="F2F2F2"/>
        <w:spacing w:after="0"/>
      </w:pPr>
      <w:r>
        <w:rPr>
          <w:rFonts w:ascii="Courier New" w:hAnsi="Courier New"/>
          <w:sz w:val="17"/>
        </w:rPr>
        <w:t>Tuần 2: Sprint bận, bắt đầu bỏ qua</w:t>
      </w:r>
    </w:p>
    <w:p w14:paraId="5BAB0870" w14:textId="77777777" w:rsidR="005E5CC6" w:rsidRDefault="00017833">
      <w:pPr>
        <w:shd w:val="clear" w:color="auto" w:fill="F2F2F2"/>
        <w:spacing w:after="0"/>
      </w:pPr>
      <w:r>
        <w:rPr>
          <w:rFonts w:ascii="Courier New" w:hAnsi="Courier New"/>
          <w:sz w:val="17"/>
        </w:rPr>
        <w:t>Tuần 3: Quay lại cách cũ hoàn toàn</w:t>
      </w:r>
    </w:p>
    <w:p w14:paraId="75197EA1" w14:textId="77777777" w:rsidR="005E5CC6" w:rsidRDefault="00017833">
      <w:r>
        <w:t xml:space="preserve">Lý do thực sự không phải vì team lười — mà vì action items không được </w:t>
      </w:r>
      <w:r>
        <w:rPr>
          <w:b/>
        </w:rPr>
        <w:t>embed vào workflow hàng ngày</w:t>
      </w:r>
      <w:r>
        <w:t>. Muốn thay đổi bền vững phải gắn action vào quy trình, không để nó là việc "làm thêm".</w:t>
      </w:r>
    </w:p>
    <w:p w14:paraId="042C5D41" w14:textId="77777777" w:rsidR="005E5CC6" w:rsidRDefault="005E5CC6"/>
    <w:p w14:paraId="21DBFA5B" w14:textId="77777777" w:rsidR="005E5CC6" w:rsidRDefault="00017833">
      <w:pPr>
        <w:pStyle w:val="Heading2"/>
      </w:pPr>
      <w:r>
        <w:t>Action Item 1: Mọi testcase mới dùng template chuẩn</w:t>
      </w:r>
    </w:p>
    <w:p w14:paraId="2EA2EA66" w14:textId="77777777" w:rsidR="005E5CC6" w:rsidRDefault="00017833">
      <w:r>
        <w:rPr>
          <w:b/>
        </w:rPr>
        <w:t>Mục tiêu:</w:t>
      </w:r>
      <w:r>
        <w:t xml:space="preserve"> Template 12 trường là mặc định — không ai còn viết TC theo format tự phát minh.</w:t>
      </w:r>
    </w:p>
    <w:p w14:paraId="3187D1F4" w14:textId="77777777" w:rsidR="005E5CC6" w:rsidRDefault="00017833">
      <w:r>
        <w:rPr>
          <w:b/>
        </w:rPr>
        <w:t>Cách embed vào workflow:</w:t>
      </w:r>
    </w:p>
    <w:p w14:paraId="74356D11" w14:textId="77777777" w:rsidR="005E5CC6" w:rsidRDefault="00017833">
      <w:pPr>
        <w:shd w:val="clear" w:color="auto" w:fill="F2F2F2"/>
        <w:spacing w:after="0"/>
      </w:pPr>
      <w:r>
        <w:rPr>
          <w:rFonts w:ascii="Courier New" w:hAnsi="Courier New"/>
          <w:sz w:val="17"/>
        </w:rPr>
        <w:t>TRƯỚC training: Tester tự tạo file Excel, tự format tùy ý</w:t>
      </w:r>
    </w:p>
    <w:p w14:paraId="4D2E12B8" w14:textId="77777777" w:rsidR="005E5CC6" w:rsidRDefault="005E5CC6">
      <w:pPr>
        <w:shd w:val="clear" w:color="auto" w:fill="F2F2F2"/>
        <w:spacing w:after="0"/>
      </w:pPr>
    </w:p>
    <w:p w14:paraId="582183BF" w14:textId="77777777" w:rsidR="005E5CC6" w:rsidRDefault="00017833">
      <w:pPr>
        <w:shd w:val="clear" w:color="auto" w:fill="F2F2F2"/>
        <w:spacing w:after="0"/>
      </w:pPr>
      <w:r>
        <w:rPr>
          <w:rFonts w:ascii="Courier New" w:hAnsi="Courier New"/>
          <w:sz w:val="17"/>
        </w:rPr>
        <w:t>SAU training — 3 bước embed:</w:t>
      </w:r>
    </w:p>
    <w:p w14:paraId="308F224F" w14:textId="77777777" w:rsidR="005E5CC6" w:rsidRDefault="005E5CC6">
      <w:pPr>
        <w:shd w:val="clear" w:color="auto" w:fill="F2F2F2"/>
        <w:spacing w:after="0"/>
      </w:pPr>
    </w:p>
    <w:p w14:paraId="126EC8BA" w14:textId="77777777" w:rsidR="005E5CC6" w:rsidRDefault="00017833">
      <w:pPr>
        <w:shd w:val="clear" w:color="auto" w:fill="F2F2F2"/>
        <w:spacing w:after="0"/>
      </w:pPr>
      <w:r>
        <w:rPr>
          <w:rFonts w:ascii="Courier New" w:hAnsi="Courier New"/>
          <w:sz w:val="17"/>
        </w:rPr>
        <w:t>Bước 1 (Tuần 1): Test Lead tạo file template TC có sẵn 12 cột,</w:t>
      </w:r>
    </w:p>
    <w:p w14:paraId="414FD584" w14:textId="77777777" w:rsidR="005E5CC6" w:rsidRDefault="00017833">
      <w:pPr>
        <w:shd w:val="clear" w:color="auto" w:fill="F2F2F2"/>
        <w:spacing w:after="0"/>
      </w:pPr>
      <w:r>
        <w:rPr>
          <w:rFonts w:ascii="Courier New" w:hAnsi="Courier New"/>
          <w:sz w:val="17"/>
        </w:rPr>
        <w:lastRenderedPageBreak/>
        <w:t xml:space="preserve">  đặt ở shared folder, link vào JIRA description của mọi sprint</w:t>
      </w:r>
    </w:p>
    <w:p w14:paraId="0DFAE634" w14:textId="77777777" w:rsidR="005E5CC6" w:rsidRDefault="00017833">
      <w:pPr>
        <w:shd w:val="clear" w:color="auto" w:fill="F2F2F2"/>
        <w:spacing w:after="0"/>
      </w:pPr>
      <w:r>
        <w:rPr>
          <w:rFonts w:ascii="Courier New" w:hAnsi="Courier New"/>
          <w:sz w:val="17"/>
        </w:rPr>
        <w:t xml:space="preserve">  </w:t>
      </w:r>
    </w:p>
    <w:p w14:paraId="7D5EC89D" w14:textId="77777777" w:rsidR="005E5CC6" w:rsidRDefault="00017833">
      <w:pPr>
        <w:shd w:val="clear" w:color="auto" w:fill="F2F2F2"/>
        <w:spacing w:after="0"/>
      </w:pPr>
      <w:r>
        <w:rPr>
          <w:rFonts w:ascii="Courier New" w:hAnsi="Courier New"/>
          <w:sz w:val="17"/>
        </w:rPr>
        <w:t>Bước 2 (Sprint 1): Mỗi TC mới phải dùng template đó.</w:t>
      </w:r>
    </w:p>
    <w:p w14:paraId="4478EAF0" w14:textId="77777777" w:rsidR="005E5CC6" w:rsidRDefault="00017833">
      <w:pPr>
        <w:shd w:val="clear" w:color="auto" w:fill="F2F2F2"/>
        <w:spacing w:after="0"/>
      </w:pPr>
      <w:r>
        <w:rPr>
          <w:rFonts w:ascii="Courier New" w:hAnsi="Courier New"/>
          <w:sz w:val="17"/>
        </w:rPr>
        <w:t xml:space="preserve">  Ai tạo TC mới → copy từ template, không tự tạo</w:t>
      </w:r>
    </w:p>
    <w:p w14:paraId="27B8F768" w14:textId="77777777" w:rsidR="005E5CC6" w:rsidRDefault="00017833">
      <w:pPr>
        <w:shd w:val="clear" w:color="auto" w:fill="F2F2F2"/>
        <w:spacing w:after="0"/>
      </w:pPr>
      <w:r>
        <w:rPr>
          <w:rFonts w:ascii="Courier New" w:hAnsi="Courier New"/>
          <w:sz w:val="17"/>
        </w:rPr>
        <w:t xml:space="preserve">  </w:t>
      </w:r>
    </w:p>
    <w:p w14:paraId="43781D15" w14:textId="77777777" w:rsidR="005E5CC6" w:rsidRDefault="00017833">
      <w:pPr>
        <w:shd w:val="clear" w:color="auto" w:fill="F2F2F2"/>
        <w:spacing w:after="0"/>
      </w:pPr>
      <w:r>
        <w:rPr>
          <w:rFonts w:ascii="Courier New" w:hAnsi="Courier New"/>
          <w:sz w:val="17"/>
        </w:rPr>
        <w:t>Bước 3 (Sprint 2+): Test Lead review 5 TC ngẫu nhiên mỗi sprint.</w:t>
      </w:r>
    </w:p>
    <w:p w14:paraId="29F838AA" w14:textId="77777777" w:rsidR="005E5CC6" w:rsidRDefault="00017833">
      <w:pPr>
        <w:shd w:val="clear" w:color="auto" w:fill="F2F2F2"/>
        <w:spacing w:after="0"/>
      </w:pPr>
      <w:r>
        <w:rPr>
          <w:rFonts w:ascii="Courier New" w:hAnsi="Courier New"/>
          <w:sz w:val="17"/>
        </w:rPr>
        <w:t xml:space="preserve">  TC không đủ 12 trường → trả lại, viết lại trước khi run</w:t>
      </w:r>
    </w:p>
    <w:p w14:paraId="6BDAB28A" w14:textId="77777777" w:rsidR="005E5CC6" w:rsidRDefault="00017833">
      <w:r>
        <w:rPr>
          <w:b/>
        </w:rPr>
        <w:t>Dấu hiệu đã thành công:</w:t>
      </w:r>
    </w:p>
    <w:p w14:paraId="278137F7" w14:textId="77777777" w:rsidR="005E5CC6" w:rsidRDefault="00017833">
      <w:pPr>
        <w:pStyle w:val="ListBullet"/>
      </w:pPr>
      <w:r>
        <w:t>Member mới join → copy template → tự điền được, không cần hỏi format</w:t>
      </w:r>
    </w:p>
    <w:p w14:paraId="4758BEF3" w14:textId="77777777" w:rsidR="005E5CC6" w:rsidRDefault="00017833">
      <w:pPr>
        <w:pStyle w:val="ListBullet"/>
      </w:pPr>
      <w:r>
        <w:t>Test Lead không còn phải format lại TC của người khác</w:t>
      </w:r>
    </w:p>
    <w:p w14:paraId="1A7B91C4" w14:textId="77777777" w:rsidR="005E5CC6" w:rsidRDefault="00017833">
      <w:pPr>
        <w:pStyle w:val="ListBullet"/>
      </w:pPr>
      <w:r>
        <w:t>Bất kỳ TC nào cũng có đủ thông tin để người khác chạy thay</w:t>
      </w:r>
    </w:p>
    <w:p w14:paraId="7CADB60B" w14:textId="77777777" w:rsidR="005E5CC6" w:rsidRDefault="00017833">
      <w:r>
        <w:rPr>
          <w:b/>
        </w:rPr>
        <w:t>Thời gian embed:</w:t>
      </w:r>
      <w:r>
        <w:t xml:space="preserve"> 2–3 sprint là thành thói quen</w:t>
      </w:r>
    </w:p>
    <w:p w14:paraId="5E6D6F63" w14:textId="77777777" w:rsidR="005E5CC6" w:rsidRDefault="005E5CC6"/>
    <w:p w14:paraId="7EC71259" w14:textId="77777777" w:rsidR="005E5CC6" w:rsidRDefault="00017833">
      <w:pPr>
        <w:pStyle w:val="Heading2"/>
      </w:pPr>
      <w:r>
        <w:t>Action Item 2: Bug logging tuân thủ guideline</w:t>
      </w:r>
    </w:p>
    <w:p w14:paraId="0525F755" w14:textId="77777777" w:rsidR="005E5CC6" w:rsidRDefault="00017833">
      <w:r>
        <w:rPr>
          <w:b/>
        </w:rPr>
        <w:t>Mục tiêu:</w:t>
      </w:r>
      <w:r>
        <w:t xml:space="preserve"> Mọi bug được log đúng template — Severity/Priority đúng matrix, đủ environment + reproduce steps — ngay lần đầu, không phải hỏi lại.</w:t>
      </w:r>
    </w:p>
    <w:p w14:paraId="6875A3AA" w14:textId="77777777" w:rsidR="005E5CC6" w:rsidRDefault="00017833">
      <w:r>
        <w:rPr>
          <w:b/>
        </w:rPr>
        <w:t>Cách embed vào workflow:</w:t>
      </w:r>
    </w:p>
    <w:p w14:paraId="48C75F69" w14:textId="77777777" w:rsidR="005E5CC6" w:rsidRDefault="00017833">
      <w:pPr>
        <w:shd w:val="clear" w:color="auto" w:fill="F2F2F2"/>
        <w:spacing w:after="0"/>
      </w:pPr>
      <w:r>
        <w:rPr>
          <w:rFonts w:ascii="Courier New" w:hAnsi="Courier New"/>
          <w:sz w:val="17"/>
        </w:rPr>
        <w:lastRenderedPageBreak/>
        <w:t>TRƯỚC training: Bug được báo qua Slack, thiếu thông tin, Dev phải hỏi lại nhiều lần</w:t>
      </w:r>
    </w:p>
    <w:p w14:paraId="7B969857" w14:textId="77777777" w:rsidR="005E5CC6" w:rsidRDefault="005E5CC6">
      <w:pPr>
        <w:shd w:val="clear" w:color="auto" w:fill="F2F2F2"/>
        <w:spacing w:after="0"/>
      </w:pPr>
    </w:p>
    <w:p w14:paraId="1F87B798" w14:textId="77777777" w:rsidR="005E5CC6" w:rsidRDefault="00017833">
      <w:pPr>
        <w:shd w:val="clear" w:color="auto" w:fill="F2F2F2"/>
        <w:spacing w:after="0"/>
      </w:pPr>
      <w:r>
        <w:rPr>
          <w:rFonts w:ascii="Courier New" w:hAnsi="Courier New"/>
          <w:sz w:val="17"/>
        </w:rPr>
        <w:t>SAU training:</w:t>
      </w:r>
    </w:p>
    <w:p w14:paraId="0FE634FD" w14:textId="77777777" w:rsidR="005E5CC6" w:rsidRDefault="005E5CC6">
      <w:pPr>
        <w:shd w:val="clear" w:color="auto" w:fill="F2F2F2"/>
        <w:spacing w:after="0"/>
      </w:pPr>
    </w:p>
    <w:p w14:paraId="12C8E4E5" w14:textId="77777777" w:rsidR="005E5CC6" w:rsidRDefault="00017833">
      <w:pPr>
        <w:shd w:val="clear" w:color="auto" w:fill="F2F2F2"/>
        <w:spacing w:after="0"/>
      </w:pPr>
      <w:r>
        <w:rPr>
          <w:rFonts w:ascii="Courier New" w:hAnsi="Courier New"/>
          <w:sz w:val="17"/>
        </w:rPr>
        <w:t>Bước 1 (Tuần 1): Setup Issue Template trong JIRA/Redmine</w:t>
      </w:r>
    </w:p>
    <w:p w14:paraId="4BC7652D" w14:textId="77777777" w:rsidR="005E5CC6" w:rsidRDefault="00017833">
      <w:pPr>
        <w:shd w:val="clear" w:color="auto" w:fill="F2F2F2"/>
        <w:spacing w:after="0"/>
      </w:pPr>
      <w:r>
        <w:rPr>
          <w:rFonts w:ascii="Courier New" w:hAnsi="Courier New"/>
          <w:sz w:val="17"/>
        </w:rPr>
        <w:t xml:space="preserve">  - Type = Bug → tự động load template với các header:</w:t>
      </w:r>
    </w:p>
    <w:p w14:paraId="38843202" w14:textId="77777777" w:rsidR="005E5CC6" w:rsidRDefault="00017833">
      <w:pPr>
        <w:shd w:val="clear" w:color="auto" w:fill="F2F2F2"/>
        <w:spacing w:after="0"/>
      </w:pPr>
      <w:r>
        <w:rPr>
          <w:rFonts w:ascii="Courier New" w:hAnsi="Courier New"/>
          <w:sz w:val="17"/>
        </w:rPr>
        <w:t xml:space="preserve">    Environment / Pre-condition / Steps / Expected / Actual / Severity / Priority</w:t>
      </w:r>
    </w:p>
    <w:p w14:paraId="18AEFDB8" w14:textId="77777777" w:rsidR="005E5CC6" w:rsidRDefault="00017833">
      <w:pPr>
        <w:shd w:val="clear" w:color="auto" w:fill="F2F2F2"/>
        <w:spacing w:after="0"/>
      </w:pPr>
      <w:r>
        <w:rPr>
          <w:rFonts w:ascii="Courier New" w:hAnsi="Courier New"/>
          <w:sz w:val="17"/>
        </w:rPr>
        <w:t xml:space="preserve">  - Ai tạo bug → chỉ điền nội dung, không cần nhớ format</w:t>
      </w:r>
    </w:p>
    <w:p w14:paraId="62A1F980" w14:textId="77777777" w:rsidR="005E5CC6" w:rsidRDefault="005E5CC6">
      <w:pPr>
        <w:shd w:val="clear" w:color="auto" w:fill="F2F2F2"/>
        <w:spacing w:after="0"/>
      </w:pPr>
    </w:p>
    <w:p w14:paraId="1D618F67" w14:textId="77777777" w:rsidR="005E5CC6" w:rsidRDefault="00017833">
      <w:pPr>
        <w:shd w:val="clear" w:color="auto" w:fill="F2F2F2"/>
        <w:spacing w:after="0"/>
      </w:pPr>
      <w:r>
        <w:rPr>
          <w:rFonts w:ascii="Courier New" w:hAnsi="Courier New"/>
          <w:sz w:val="17"/>
        </w:rPr>
        <w:t>Bước 2 (Sprint 1): Test Lead review 3 bug mới nhất mỗi sáng triage</w:t>
      </w:r>
    </w:p>
    <w:p w14:paraId="62CAB7D1" w14:textId="77777777" w:rsidR="005E5CC6" w:rsidRDefault="00017833">
      <w:pPr>
        <w:shd w:val="clear" w:color="auto" w:fill="F2F2F2"/>
        <w:spacing w:after="0"/>
      </w:pPr>
      <w:r>
        <w:rPr>
          <w:rFonts w:ascii="Courier New" w:hAnsi="Courier New"/>
          <w:sz w:val="17"/>
        </w:rPr>
        <w:t xml:space="preserve">  - Thiếu trường nào → comment vào ticket, tester bổ sung</w:t>
      </w:r>
    </w:p>
    <w:p w14:paraId="0B41FA60" w14:textId="77777777" w:rsidR="005E5CC6" w:rsidRDefault="00017833">
      <w:pPr>
        <w:shd w:val="clear" w:color="auto" w:fill="F2F2F2"/>
        <w:spacing w:after="0"/>
      </w:pPr>
      <w:r>
        <w:rPr>
          <w:rFonts w:ascii="Courier New" w:hAnsi="Courier New"/>
          <w:sz w:val="17"/>
        </w:rPr>
        <w:t xml:space="preserve">  - KHÔNG chấp nhận "Steps: Mở app → bug xảy ra" (quá chung chung)</w:t>
      </w:r>
    </w:p>
    <w:p w14:paraId="300079F4" w14:textId="77777777" w:rsidR="005E5CC6" w:rsidRDefault="005E5CC6">
      <w:pPr>
        <w:shd w:val="clear" w:color="auto" w:fill="F2F2F2"/>
        <w:spacing w:after="0"/>
      </w:pPr>
    </w:p>
    <w:p w14:paraId="711BFD36" w14:textId="77777777" w:rsidR="005E5CC6" w:rsidRDefault="00017833">
      <w:pPr>
        <w:shd w:val="clear" w:color="auto" w:fill="F2F2F2"/>
        <w:spacing w:after="0"/>
      </w:pPr>
      <w:r>
        <w:rPr>
          <w:rFonts w:ascii="Courier New" w:hAnsi="Courier New"/>
          <w:sz w:val="17"/>
        </w:rPr>
        <w:t>Bước 3 (Sprint 2+): Đo metric: Avg số comment "cần thêm thông tin" / bug</w:t>
      </w:r>
    </w:p>
    <w:p w14:paraId="0F500FA7" w14:textId="77777777" w:rsidR="005E5CC6" w:rsidRDefault="00017833">
      <w:pPr>
        <w:shd w:val="clear" w:color="auto" w:fill="F2F2F2"/>
        <w:spacing w:after="0"/>
      </w:pPr>
      <w:r>
        <w:rPr>
          <w:rFonts w:ascii="Courier New" w:hAnsi="Courier New"/>
          <w:sz w:val="17"/>
        </w:rPr>
        <w:t xml:space="preserve">  - Target: &lt; 1 comment bổ sung mỗi bug</w:t>
      </w:r>
    </w:p>
    <w:p w14:paraId="6FD7FFB7" w14:textId="77777777" w:rsidR="005E5CC6" w:rsidRDefault="00017833">
      <w:pPr>
        <w:shd w:val="clear" w:color="auto" w:fill="F2F2F2"/>
        <w:spacing w:after="0"/>
      </w:pPr>
      <w:r>
        <w:rPr>
          <w:rFonts w:ascii="Courier New" w:hAnsi="Courier New"/>
          <w:sz w:val="17"/>
        </w:rPr>
        <w:t xml:space="preserve">  - Khi metric đạt → bug template đã được internalize</w:t>
      </w:r>
    </w:p>
    <w:p w14:paraId="2C562129" w14:textId="77777777" w:rsidR="005E5CC6" w:rsidRDefault="00017833">
      <w:r>
        <w:rPr>
          <w:b/>
        </w:rPr>
        <w:t>Ví dụ so sánh — Bug report SAI và ĐÚNG:</w:t>
      </w:r>
    </w:p>
    <w:p w14:paraId="331D5A48" w14:textId="77777777" w:rsidR="005E5CC6" w:rsidRDefault="00017833">
      <w:pPr>
        <w:shd w:val="clear" w:color="auto" w:fill="F2F2F2"/>
        <w:spacing w:after="0"/>
      </w:pPr>
      <w:r>
        <w:rPr>
          <w:rFonts w:ascii="Courier New" w:hAnsi="Courier New"/>
          <w:sz w:val="17"/>
        </w:rPr>
        <w:t>SAI (trước training):</w:t>
      </w:r>
    </w:p>
    <w:p w14:paraId="41BCB489" w14:textId="77777777" w:rsidR="005E5CC6" w:rsidRDefault="00017833">
      <w:pPr>
        <w:shd w:val="clear" w:color="auto" w:fill="F2F2F2"/>
        <w:spacing w:after="0"/>
      </w:pPr>
      <w:r>
        <w:rPr>
          <w:rFonts w:ascii="Courier New" w:hAnsi="Courier New"/>
          <w:sz w:val="17"/>
        </w:rPr>
        <w:t>Title: "Login bị lỗi"</w:t>
      </w:r>
    </w:p>
    <w:p w14:paraId="76F3C525" w14:textId="77777777" w:rsidR="005E5CC6" w:rsidRDefault="00017833">
      <w:pPr>
        <w:shd w:val="clear" w:color="auto" w:fill="F2F2F2"/>
        <w:spacing w:after="0"/>
      </w:pPr>
      <w:r>
        <w:rPr>
          <w:rFonts w:ascii="Courier New" w:hAnsi="Courier New"/>
          <w:sz w:val="17"/>
        </w:rPr>
        <w:t>Description: "Tôi thử đăng nhập thì bị lỗi. Vui lòng fix."</w:t>
      </w:r>
    </w:p>
    <w:p w14:paraId="0A8C7E00" w14:textId="77777777" w:rsidR="005E5CC6" w:rsidRDefault="00017833">
      <w:pPr>
        <w:shd w:val="clear" w:color="auto" w:fill="F2F2F2"/>
        <w:spacing w:after="0"/>
      </w:pPr>
      <w:r>
        <w:rPr>
          <w:rFonts w:ascii="Courier New" w:hAnsi="Courier New"/>
          <w:sz w:val="17"/>
        </w:rPr>
        <w:t>→ Dev phải hỏi: browser gì? account nào? lỗi gì? reproduce thế nào?</w:t>
      </w:r>
    </w:p>
    <w:p w14:paraId="786324D3" w14:textId="77777777" w:rsidR="005E5CC6" w:rsidRDefault="00017833">
      <w:pPr>
        <w:shd w:val="clear" w:color="auto" w:fill="F2F2F2"/>
        <w:spacing w:after="0"/>
      </w:pPr>
      <w:r>
        <w:rPr>
          <w:rFonts w:ascii="Courier New" w:hAnsi="Courier New"/>
          <w:sz w:val="17"/>
        </w:rPr>
        <w:t>→ Mất 1-2 ngày chỉ để clarify bug</w:t>
      </w:r>
    </w:p>
    <w:p w14:paraId="299D8616" w14:textId="77777777" w:rsidR="005E5CC6" w:rsidRDefault="005E5CC6">
      <w:pPr>
        <w:shd w:val="clear" w:color="auto" w:fill="F2F2F2"/>
        <w:spacing w:after="0"/>
      </w:pPr>
    </w:p>
    <w:p w14:paraId="5500A042" w14:textId="77777777" w:rsidR="005E5CC6" w:rsidRDefault="00017833">
      <w:pPr>
        <w:shd w:val="clear" w:color="auto" w:fill="F2F2F2"/>
        <w:spacing w:after="0"/>
      </w:pPr>
      <w:r>
        <w:rPr>
          <w:rFonts w:ascii="Courier New" w:hAnsi="Courier New"/>
          <w:sz w:val="17"/>
        </w:rPr>
        <w:lastRenderedPageBreak/>
        <w:t>ĐÚNG (sau training):</w:t>
      </w:r>
    </w:p>
    <w:p w14:paraId="1CE9F6AA" w14:textId="77777777" w:rsidR="005E5CC6" w:rsidRDefault="00017833">
      <w:pPr>
        <w:shd w:val="clear" w:color="auto" w:fill="F2F2F2"/>
        <w:spacing w:after="0"/>
      </w:pPr>
      <w:r>
        <w:rPr>
          <w:rFonts w:ascii="Courier New" w:hAnsi="Courier New"/>
          <w:sz w:val="17"/>
        </w:rPr>
        <w:t>Title: [AUTH] Click "Đăng nhập" với email không verify → HTTP 500 thay vì 403</w:t>
      </w:r>
    </w:p>
    <w:p w14:paraId="491D2769" w14:textId="77777777" w:rsidR="005E5CC6" w:rsidRDefault="005E5CC6">
      <w:pPr>
        <w:shd w:val="clear" w:color="auto" w:fill="F2F2F2"/>
        <w:spacing w:after="0"/>
      </w:pPr>
    </w:p>
    <w:p w14:paraId="137626B7" w14:textId="77777777" w:rsidR="005E5CC6" w:rsidRDefault="00017833">
      <w:pPr>
        <w:shd w:val="clear" w:color="auto" w:fill="F2F2F2"/>
        <w:spacing w:after="0"/>
      </w:pPr>
      <w:r>
        <w:rPr>
          <w:rFonts w:ascii="Courier New" w:hAnsi="Courier New"/>
          <w:sz w:val="17"/>
        </w:rPr>
        <w:t>Environment:</w:t>
      </w:r>
    </w:p>
    <w:p w14:paraId="7511E60D" w14:textId="77777777" w:rsidR="005E5CC6" w:rsidRDefault="00017833">
      <w:pPr>
        <w:shd w:val="clear" w:color="auto" w:fill="F2F2F2"/>
        <w:spacing w:after="0"/>
      </w:pPr>
      <w:r>
        <w:rPr>
          <w:rFonts w:ascii="Courier New" w:hAnsi="Courier New"/>
          <w:sz w:val="17"/>
        </w:rPr>
        <w:t>- Build: v2.3.1-rc1 | Server: staging.app.com</w:t>
      </w:r>
    </w:p>
    <w:p w14:paraId="0F212438" w14:textId="77777777" w:rsidR="005E5CC6" w:rsidRDefault="00017833">
      <w:pPr>
        <w:shd w:val="clear" w:color="auto" w:fill="F2F2F2"/>
        <w:spacing w:after="0"/>
      </w:pPr>
      <w:r>
        <w:rPr>
          <w:rFonts w:ascii="Courier New" w:hAnsi="Courier New"/>
          <w:sz w:val="17"/>
        </w:rPr>
        <w:t>- Browser: Chrome 124 | OS: Windows 11</w:t>
      </w:r>
    </w:p>
    <w:p w14:paraId="61F543FC" w14:textId="77777777" w:rsidR="005E5CC6" w:rsidRDefault="00017833">
      <w:pPr>
        <w:shd w:val="clear" w:color="auto" w:fill="F2F2F2"/>
        <w:spacing w:after="0"/>
      </w:pPr>
      <w:r>
        <w:rPr>
          <w:rFonts w:ascii="Courier New" w:hAnsi="Courier New"/>
          <w:sz w:val="17"/>
        </w:rPr>
        <w:t>- Account: testuser_unverified@example.com (chưa verify email)</w:t>
      </w:r>
    </w:p>
    <w:p w14:paraId="6F5CD9ED" w14:textId="77777777" w:rsidR="005E5CC6" w:rsidRDefault="005E5CC6">
      <w:pPr>
        <w:shd w:val="clear" w:color="auto" w:fill="F2F2F2"/>
        <w:spacing w:after="0"/>
      </w:pPr>
    </w:p>
    <w:p w14:paraId="034B17C7" w14:textId="77777777" w:rsidR="005E5CC6" w:rsidRDefault="00017833">
      <w:pPr>
        <w:shd w:val="clear" w:color="auto" w:fill="F2F2F2"/>
        <w:spacing w:after="0"/>
      </w:pPr>
      <w:r>
        <w:rPr>
          <w:rFonts w:ascii="Courier New" w:hAnsi="Courier New"/>
          <w:sz w:val="17"/>
        </w:rPr>
        <w:t>Steps to reproduce:</w:t>
      </w:r>
    </w:p>
    <w:p w14:paraId="1E9BBA82" w14:textId="77777777" w:rsidR="005E5CC6" w:rsidRDefault="00017833">
      <w:pPr>
        <w:shd w:val="clear" w:color="auto" w:fill="F2F2F2"/>
        <w:spacing w:after="0"/>
      </w:pPr>
      <w:r>
        <w:rPr>
          <w:rFonts w:ascii="Courier New" w:hAnsi="Courier New"/>
          <w:sz w:val="17"/>
        </w:rPr>
        <w:t>1. Mở https://staging.app.com/login</w:t>
      </w:r>
    </w:p>
    <w:p w14:paraId="4EE2F31C" w14:textId="77777777" w:rsidR="005E5CC6" w:rsidRDefault="00017833">
      <w:pPr>
        <w:shd w:val="clear" w:color="auto" w:fill="F2F2F2"/>
        <w:spacing w:after="0"/>
      </w:pPr>
      <w:r>
        <w:rPr>
          <w:rFonts w:ascii="Courier New" w:hAnsi="Courier New"/>
          <w:sz w:val="17"/>
        </w:rPr>
        <w:t>2. Nhập email: testuser_unverified@example.com</w:t>
      </w:r>
    </w:p>
    <w:p w14:paraId="33E43B99" w14:textId="77777777" w:rsidR="005E5CC6" w:rsidRDefault="00017833">
      <w:pPr>
        <w:shd w:val="clear" w:color="auto" w:fill="F2F2F2"/>
        <w:spacing w:after="0"/>
      </w:pPr>
      <w:r>
        <w:rPr>
          <w:rFonts w:ascii="Courier New" w:hAnsi="Courier New"/>
          <w:sz w:val="17"/>
        </w:rPr>
        <w:t>3. Nhập password: Test@1234</w:t>
      </w:r>
    </w:p>
    <w:p w14:paraId="3BD91E4B" w14:textId="77777777" w:rsidR="005E5CC6" w:rsidRDefault="00017833">
      <w:pPr>
        <w:shd w:val="clear" w:color="auto" w:fill="F2F2F2"/>
        <w:spacing w:after="0"/>
      </w:pPr>
      <w:r>
        <w:rPr>
          <w:rFonts w:ascii="Courier New" w:hAnsi="Courier New"/>
          <w:sz w:val="17"/>
        </w:rPr>
        <w:t>4. Click "Đăng nhập"</w:t>
      </w:r>
    </w:p>
    <w:p w14:paraId="4EF7FBD7" w14:textId="77777777" w:rsidR="005E5CC6" w:rsidRDefault="005E5CC6">
      <w:pPr>
        <w:shd w:val="clear" w:color="auto" w:fill="F2F2F2"/>
        <w:spacing w:after="0"/>
      </w:pPr>
    </w:p>
    <w:p w14:paraId="05C776B1" w14:textId="77777777" w:rsidR="005E5CC6" w:rsidRDefault="00017833">
      <w:pPr>
        <w:shd w:val="clear" w:color="auto" w:fill="F2F2F2"/>
        <w:spacing w:after="0"/>
      </w:pPr>
      <w:r>
        <w:rPr>
          <w:rFonts w:ascii="Courier New" w:hAnsi="Courier New"/>
          <w:sz w:val="17"/>
        </w:rPr>
        <w:t>Expected: HTTP 403 + message "Vui lòng xác nhận email trước khi đăng nhập"</w:t>
      </w:r>
    </w:p>
    <w:p w14:paraId="2EF1FFCD" w14:textId="77777777" w:rsidR="005E5CC6" w:rsidRDefault="00017833">
      <w:pPr>
        <w:shd w:val="clear" w:color="auto" w:fill="F2F2F2"/>
        <w:spacing w:after="0"/>
      </w:pPr>
      <w:r>
        <w:rPr>
          <w:rFonts w:ascii="Courier New" w:hAnsi="Courier New"/>
          <w:sz w:val="17"/>
        </w:rPr>
        <w:t>Actual: HTTP 500 — Internal Server Error (xem log đính kèm)</w:t>
      </w:r>
    </w:p>
    <w:p w14:paraId="740C982E" w14:textId="77777777" w:rsidR="005E5CC6" w:rsidRDefault="005E5CC6">
      <w:pPr>
        <w:shd w:val="clear" w:color="auto" w:fill="F2F2F2"/>
        <w:spacing w:after="0"/>
      </w:pPr>
    </w:p>
    <w:p w14:paraId="41F4516F" w14:textId="77777777" w:rsidR="005E5CC6" w:rsidRDefault="00017833">
      <w:pPr>
        <w:shd w:val="clear" w:color="auto" w:fill="F2F2F2"/>
        <w:spacing w:after="0"/>
      </w:pPr>
      <w:r>
        <w:rPr>
          <w:rFonts w:ascii="Courier New" w:hAnsi="Courier New"/>
          <w:sz w:val="17"/>
        </w:rPr>
        <w:t>Severity: High | Priority: P2</w:t>
      </w:r>
    </w:p>
    <w:p w14:paraId="5C06BF43" w14:textId="77777777" w:rsidR="005E5CC6" w:rsidRDefault="00017833">
      <w:pPr>
        <w:shd w:val="clear" w:color="auto" w:fill="F2F2F2"/>
        <w:spacing w:after="0"/>
      </w:pPr>
      <w:r>
        <w:rPr>
          <w:rFonts w:ascii="Courier New" w:hAnsi="Courier New"/>
          <w:sz w:val="17"/>
        </w:rPr>
        <w:t>Reproducibility: 5/5</w:t>
      </w:r>
    </w:p>
    <w:p w14:paraId="45FF0473" w14:textId="77777777" w:rsidR="005E5CC6" w:rsidRDefault="00017833">
      <w:pPr>
        <w:shd w:val="clear" w:color="auto" w:fill="F2F2F2"/>
        <w:spacing w:after="0"/>
      </w:pPr>
      <w:r>
        <w:rPr>
          <w:rFonts w:ascii="Courier New" w:hAnsi="Courier New"/>
          <w:sz w:val="17"/>
        </w:rPr>
        <w:t>Attachment: [screenshot_01.png] [server_error.log]</w:t>
      </w:r>
    </w:p>
    <w:p w14:paraId="73C70E35" w14:textId="77777777" w:rsidR="005E5CC6" w:rsidRDefault="00017833">
      <w:pPr>
        <w:shd w:val="clear" w:color="auto" w:fill="F2F2F2"/>
        <w:spacing w:after="0"/>
      </w:pPr>
      <w:r>
        <w:rPr>
          <w:rFonts w:ascii="Courier New" w:hAnsi="Courier New"/>
          <w:sz w:val="17"/>
        </w:rPr>
        <w:t>TC liên quan: TC_AUTH_LOGIN_015</w:t>
      </w:r>
    </w:p>
    <w:p w14:paraId="3FECD2BE" w14:textId="77777777" w:rsidR="005E5CC6" w:rsidRDefault="00017833">
      <w:pPr>
        <w:shd w:val="clear" w:color="auto" w:fill="F2F2F2"/>
        <w:spacing w:after="0"/>
      </w:pPr>
      <w:r>
        <w:rPr>
          <w:rFonts w:ascii="Courier New" w:hAnsi="Courier New"/>
          <w:sz w:val="17"/>
        </w:rPr>
        <w:t>→ Dev có thể reproduce ngay, không cần hỏi lại ✅</w:t>
      </w:r>
    </w:p>
    <w:p w14:paraId="15C78039" w14:textId="77777777" w:rsidR="005E5CC6" w:rsidRDefault="005E5CC6"/>
    <w:p w14:paraId="2A23942A" w14:textId="77777777" w:rsidR="005E5CC6" w:rsidRDefault="00017833">
      <w:pPr>
        <w:pStyle w:val="Heading2"/>
      </w:pPr>
      <w:r>
        <w:lastRenderedPageBreak/>
        <w:t>Action Item 3: Evidence lưu theo cấu trúc folder thống nhất</w:t>
      </w:r>
    </w:p>
    <w:p w14:paraId="61173725" w14:textId="77777777" w:rsidR="005E5CC6" w:rsidRDefault="00017833">
      <w:r>
        <w:rPr>
          <w:b/>
        </w:rPr>
        <w:t>Mục tiêu:</w:t>
      </w:r>
      <w:r>
        <w:t xml:space="preserve"> Mọi evidence đều ở </w:t>
      </w:r>
      <w:r>
        <w:rPr>
          <w:rFonts w:ascii="Courier New" w:hAnsi="Courier New"/>
          <w:sz w:val="18"/>
        </w:rPr>
        <w:t>/evidence/sprint_&lt;n&gt;/&lt;TC_ID&gt;/</w:t>
      </w:r>
      <w:r>
        <w:t xml:space="preserve"> — tìm được trong 30 giây, không lưu trên máy cá nhân.</w:t>
      </w:r>
    </w:p>
    <w:p w14:paraId="6A6B4E89" w14:textId="77777777" w:rsidR="005E5CC6" w:rsidRDefault="00017833">
      <w:r>
        <w:rPr>
          <w:b/>
        </w:rPr>
        <w:t>Cách embed vào workflow:</w:t>
      </w:r>
    </w:p>
    <w:p w14:paraId="1F981EFB" w14:textId="77777777" w:rsidR="005E5CC6" w:rsidRDefault="00017833">
      <w:pPr>
        <w:shd w:val="clear" w:color="auto" w:fill="F2F2F2"/>
        <w:spacing w:after="0"/>
      </w:pPr>
      <w:r>
        <w:rPr>
          <w:rFonts w:ascii="Courier New" w:hAnsi="Courier New"/>
          <w:sz w:val="17"/>
        </w:rPr>
        <w:t>TRƯỚC training: Screenshot lưu Desktop → tên "Screenshot_0001.png"</w:t>
      </w:r>
    </w:p>
    <w:p w14:paraId="560981D3" w14:textId="77777777" w:rsidR="005E5CC6" w:rsidRDefault="00017833">
      <w:pPr>
        <w:shd w:val="clear" w:color="auto" w:fill="F2F2F2"/>
        <w:spacing w:after="0"/>
      </w:pPr>
      <w:r>
        <w:rPr>
          <w:rFonts w:ascii="Courier New" w:hAnsi="Courier New"/>
          <w:sz w:val="17"/>
        </w:rPr>
        <w:t xml:space="preserve">  → 2 tháng sau không ai tìm được, tester cũ đã nghỉ</w:t>
      </w:r>
    </w:p>
    <w:p w14:paraId="527D639D" w14:textId="77777777" w:rsidR="005E5CC6" w:rsidRDefault="005E5CC6">
      <w:pPr>
        <w:shd w:val="clear" w:color="auto" w:fill="F2F2F2"/>
        <w:spacing w:after="0"/>
      </w:pPr>
    </w:p>
    <w:p w14:paraId="7018C600" w14:textId="77777777" w:rsidR="005E5CC6" w:rsidRDefault="00017833">
      <w:pPr>
        <w:shd w:val="clear" w:color="auto" w:fill="F2F2F2"/>
        <w:spacing w:after="0"/>
      </w:pPr>
      <w:r>
        <w:rPr>
          <w:rFonts w:ascii="Courier New" w:hAnsi="Courier New"/>
          <w:sz w:val="17"/>
        </w:rPr>
        <w:t>SAU training:</w:t>
      </w:r>
    </w:p>
    <w:p w14:paraId="5101B52C" w14:textId="77777777" w:rsidR="005E5CC6" w:rsidRDefault="005E5CC6">
      <w:pPr>
        <w:shd w:val="clear" w:color="auto" w:fill="F2F2F2"/>
        <w:spacing w:after="0"/>
      </w:pPr>
    </w:p>
    <w:p w14:paraId="73C5DB0E" w14:textId="77777777" w:rsidR="005E5CC6" w:rsidRDefault="00017833">
      <w:pPr>
        <w:shd w:val="clear" w:color="auto" w:fill="F2F2F2"/>
        <w:spacing w:after="0"/>
      </w:pPr>
      <w:r>
        <w:rPr>
          <w:rFonts w:ascii="Courier New" w:hAnsi="Courier New"/>
          <w:sz w:val="17"/>
        </w:rPr>
        <w:t>Bước 1 (Đầu mỗi sprint): Test Lead tạo sẵn folder trên Google Drive:</w:t>
      </w:r>
    </w:p>
    <w:p w14:paraId="1045A76A" w14:textId="77777777" w:rsidR="005E5CC6" w:rsidRDefault="00017833">
      <w:pPr>
        <w:shd w:val="clear" w:color="auto" w:fill="F2F2F2"/>
        <w:spacing w:after="0"/>
      </w:pPr>
      <w:r>
        <w:rPr>
          <w:rFonts w:ascii="Courier New" w:hAnsi="Courier New"/>
          <w:sz w:val="17"/>
        </w:rPr>
        <w:t xml:space="preserve">  /projects/&lt;tên dự án&gt;/evidence/sprint_&lt;số&gt;/</w:t>
      </w:r>
    </w:p>
    <w:p w14:paraId="16DD8E12" w14:textId="77777777" w:rsidR="005E5CC6" w:rsidRDefault="00017833">
      <w:pPr>
        <w:shd w:val="clear" w:color="auto" w:fill="F2F2F2"/>
        <w:spacing w:after="0"/>
      </w:pPr>
      <w:r>
        <w:rPr>
          <w:rFonts w:ascii="Courier New" w:hAnsi="Courier New"/>
          <w:sz w:val="17"/>
        </w:rPr>
        <w:t xml:space="preserve">  Không để tester tự tạo → mỗi người một kiểu</w:t>
      </w:r>
    </w:p>
    <w:p w14:paraId="3C8EC45C" w14:textId="77777777" w:rsidR="005E5CC6" w:rsidRDefault="005E5CC6">
      <w:pPr>
        <w:shd w:val="clear" w:color="auto" w:fill="F2F2F2"/>
        <w:spacing w:after="0"/>
      </w:pPr>
    </w:p>
    <w:p w14:paraId="36EC20CD" w14:textId="77777777" w:rsidR="005E5CC6" w:rsidRDefault="00017833">
      <w:pPr>
        <w:shd w:val="clear" w:color="auto" w:fill="F2F2F2"/>
        <w:spacing w:after="0"/>
      </w:pPr>
      <w:r>
        <w:rPr>
          <w:rFonts w:ascii="Courier New" w:hAnsi="Courier New"/>
          <w:sz w:val="17"/>
        </w:rPr>
        <w:t>Bước 2 (Rule vận hành):</w:t>
      </w:r>
    </w:p>
    <w:p w14:paraId="1CD23333" w14:textId="77777777" w:rsidR="005E5CC6" w:rsidRDefault="00017833">
      <w:pPr>
        <w:shd w:val="clear" w:color="auto" w:fill="F2F2F2"/>
        <w:spacing w:after="0"/>
      </w:pPr>
      <w:r>
        <w:rPr>
          <w:rFonts w:ascii="Courier New" w:hAnsi="Courier New"/>
          <w:sz w:val="17"/>
        </w:rPr>
        <w:t xml:space="preserve">  RULE: Không điền Status = Pass/Fail nếu chưa có link evidence trong cột Evidence</w:t>
      </w:r>
    </w:p>
    <w:p w14:paraId="768F173F" w14:textId="77777777" w:rsidR="005E5CC6" w:rsidRDefault="00017833">
      <w:pPr>
        <w:shd w:val="clear" w:color="auto" w:fill="F2F2F2"/>
        <w:spacing w:after="0"/>
      </w:pPr>
      <w:r>
        <w:rPr>
          <w:rFonts w:ascii="Courier New" w:hAnsi="Courier New"/>
          <w:sz w:val="17"/>
        </w:rPr>
        <w:t xml:space="preserve">  Test Lead check sample 5 TC cuối mỗi ngày trong tuần đầu sprint</w:t>
      </w:r>
    </w:p>
    <w:p w14:paraId="326DC100" w14:textId="77777777" w:rsidR="005E5CC6" w:rsidRDefault="005E5CC6">
      <w:pPr>
        <w:shd w:val="clear" w:color="auto" w:fill="F2F2F2"/>
        <w:spacing w:after="0"/>
      </w:pPr>
    </w:p>
    <w:p w14:paraId="40E8392A" w14:textId="77777777" w:rsidR="005E5CC6" w:rsidRDefault="00017833">
      <w:pPr>
        <w:shd w:val="clear" w:color="auto" w:fill="F2F2F2"/>
        <w:spacing w:after="0"/>
      </w:pPr>
      <w:r>
        <w:rPr>
          <w:rFonts w:ascii="Courier New" w:hAnsi="Courier New"/>
          <w:sz w:val="17"/>
        </w:rPr>
        <w:t>Bước 3 (Tool khuyến nghị):</w:t>
      </w:r>
    </w:p>
    <w:p w14:paraId="26E05C65" w14:textId="77777777" w:rsidR="005E5CC6" w:rsidRDefault="00017833">
      <w:pPr>
        <w:shd w:val="clear" w:color="auto" w:fill="F2F2F2"/>
        <w:spacing w:after="0"/>
      </w:pPr>
      <w:r>
        <w:rPr>
          <w:rFonts w:ascii="Courier New" w:hAnsi="Courier New"/>
          <w:sz w:val="17"/>
        </w:rPr>
        <w:t xml:space="preserve">  Windows: ShareX — miễn phí, auto đặt tên theo timestamp</w:t>
      </w:r>
    </w:p>
    <w:p w14:paraId="6FDA6631" w14:textId="77777777" w:rsidR="005E5CC6" w:rsidRDefault="00017833">
      <w:pPr>
        <w:shd w:val="clear" w:color="auto" w:fill="F2F2F2"/>
        <w:spacing w:after="0"/>
      </w:pPr>
      <w:r>
        <w:rPr>
          <w:rFonts w:ascii="Courier New" w:hAnsi="Courier New"/>
          <w:sz w:val="17"/>
        </w:rPr>
        <w:t xml:space="preserve">  Mac: Screenshot + rename thủ công theo convention</w:t>
      </w:r>
    </w:p>
    <w:p w14:paraId="7289FC63" w14:textId="77777777" w:rsidR="005E5CC6" w:rsidRDefault="00017833">
      <w:pPr>
        <w:shd w:val="clear" w:color="auto" w:fill="F2F2F2"/>
        <w:spacing w:after="0"/>
      </w:pPr>
      <w:r>
        <w:rPr>
          <w:rFonts w:ascii="Courier New" w:hAnsi="Courier New"/>
          <w:sz w:val="17"/>
        </w:rPr>
        <w:t xml:space="preserve">  API test: Postman → Export collection + response JSON vào folder</w:t>
      </w:r>
    </w:p>
    <w:p w14:paraId="422D9A40" w14:textId="77777777" w:rsidR="005E5CC6" w:rsidRDefault="00017833">
      <w:r>
        <w:rPr>
          <w:b/>
        </w:rPr>
        <w:t>Cấu trúc folder chuẩn:</w:t>
      </w:r>
    </w:p>
    <w:p w14:paraId="0E1162D4" w14:textId="77777777" w:rsidR="005E5CC6" w:rsidRDefault="00017833">
      <w:pPr>
        <w:shd w:val="clear" w:color="auto" w:fill="F2F2F2"/>
        <w:spacing w:after="0"/>
      </w:pPr>
      <w:r>
        <w:rPr>
          <w:rFonts w:ascii="Courier New" w:hAnsi="Courier New"/>
          <w:sz w:val="17"/>
        </w:rPr>
        <w:lastRenderedPageBreak/>
        <w:t>/evidence/</w:t>
      </w:r>
    </w:p>
    <w:p w14:paraId="745AB5E5" w14:textId="77777777" w:rsidR="005E5CC6" w:rsidRDefault="00017833">
      <w:pPr>
        <w:shd w:val="clear" w:color="auto" w:fill="F2F2F2"/>
        <w:spacing w:after="0"/>
      </w:pPr>
      <w:r>
        <w:rPr>
          <w:rFonts w:ascii="Courier New" w:hAnsi="Courier New"/>
          <w:sz w:val="17"/>
        </w:rPr>
        <w:t xml:space="preserve">  └── sprint_06/</w:t>
      </w:r>
    </w:p>
    <w:p w14:paraId="786D8057" w14:textId="77777777" w:rsidR="005E5CC6" w:rsidRDefault="00017833">
      <w:pPr>
        <w:shd w:val="clear" w:color="auto" w:fill="F2F2F2"/>
        <w:spacing w:after="0"/>
      </w:pPr>
      <w:r>
        <w:rPr>
          <w:rFonts w:ascii="Courier New" w:hAnsi="Courier New"/>
          <w:sz w:val="17"/>
        </w:rPr>
        <w:t xml:space="preserve">       ├── TC_AUTH_LOGIN_001/</w:t>
      </w:r>
    </w:p>
    <w:p w14:paraId="53067A92" w14:textId="77777777" w:rsidR="005E5CC6" w:rsidRDefault="00017833">
      <w:pPr>
        <w:shd w:val="clear" w:color="auto" w:fill="F2F2F2"/>
        <w:spacing w:after="0"/>
      </w:pPr>
      <w:r>
        <w:rPr>
          <w:rFonts w:ascii="Courier New" w:hAnsi="Courier New"/>
          <w:sz w:val="17"/>
        </w:rPr>
        <w:t xml:space="preserve">       │    ├── 01_precondition_account_active.png</w:t>
      </w:r>
    </w:p>
    <w:p w14:paraId="78B7CB86" w14:textId="77777777" w:rsidR="005E5CC6" w:rsidRDefault="00017833">
      <w:pPr>
        <w:shd w:val="clear" w:color="auto" w:fill="F2F2F2"/>
        <w:spacing w:after="0"/>
      </w:pPr>
      <w:r>
        <w:rPr>
          <w:rFonts w:ascii="Courier New" w:hAnsi="Courier New"/>
          <w:sz w:val="17"/>
        </w:rPr>
        <w:t xml:space="preserve">       │    ├── 02_login_form_filled.png</w:t>
      </w:r>
    </w:p>
    <w:p w14:paraId="41A07395" w14:textId="77777777" w:rsidR="005E5CC6" w:rsidRDefault="00017833">
      <w:pPr>
        <w:shd w:val="clear" w:color="auto" w:fill="F2F2F2"/>
        <w:spacing w:after="0"/>
      </w:pPr>
      <w:r>
        <w:rPr>
          <w:rFonts w:ascii="Courier New" w:hAnsi="Courier New"/>
          <w:sz w:val="17"/>
        </w:rPr>
        <w:t xml:space="preserve">       │    ├── 03_dashboard_redirect.png</w:t>
      </w:r>
    </w:p>
    <w:p w14:paraId="75287586" w14:textId="77777777" w:rsidR="005E5CC6" w:rsidRDefault="00017833">
      <w:pPr>
        <w:shd w:val="clear" w:color="auto" w:fill="F2F2F2"/>
        <w:spacing w:after="0"/>
      </w:pPr>
      <w:r>
        <w:rPr>
          <w:rFonts w:ascii="Courier New" w:hAnsi="Courier New"/>
          <w:sz w:val="17"/>
        </w:rPr>
        <w:t xml:space="preserve">       │    └── 04_db_session_check.png</w:t>
      </w:r>
    </w:p>
    <w:p w14:paraId="3A993D7A" w14:textId="77777777" w:rsidR="005E5CC6" w:rsidRDefault="00017833">
      <w:pPr>
        <w:shd w:val="clear" w:color="auto" w:fill="F2F2F2"/>
        <w:spacing w:after="0"/>
      </w:pPr>
      <w:r>
        <w:rPr>
          <w:rFonts w:ascii="Courier New" w:hAnsi="Courier New"/>
          <w:sz w:val="17"/>
        </w:rPr>
        <w:t xml:space="preserve">       ├── TC_AUTH_LOGIN_010/</w:t>
      </w:r>
    </w:p>
    <w:p w14:paraId="76BDBE6F" w14:textId="77777777" w:rsidR="005E5CC6" w:rsidRDefault="00017833">
      <w:pPr>
        <w:shd w:val="clear" w:color="auto" w:fill="F2F2F2"/>
        <w:spacing w:after="0"/>
      </w:pPr>
      <w:r>
        <w:rPr>
          <w:rFonts w:ascii="Courier New" w:hAnsi="Courier New"/>
          <w:sz w:val="17"/>
        </w:rPr>
        <w:t xml:space="preserve">       │    ├── 01_sai_lan_1.png</w:t>
      </w:r>
    </w:p>
    <w:p w14:paraId="7E019868" w14:textId="77777777" w:rsidR="005E5CC6" w:rsidRDefault="00017833">
      <w:pPr>
        <w:shd w:val="clear" w:color="auto" w:fill="F2F2F2"/>
        <w:spacing w:after="0"/>
      </w:pPr>
      <w:r>
        <w:rPr>
          <w:rFonts w:ascii="Courier New" w:hAnsi="Courier New"/>
          <w:sz w:val="17"/>
        </w:rPr>
        <w:t xml:space="preserve">       │    ├── 02_sai_lan_2.png</w:t>
      </w:r>
    </w:p>
    <w:p w14:paraId="58CD0585" w14:textId="77777777" w:rsidR="005E5CC6" w:rsidRDefault="00017833">
      <w:pPr>
        <w:shd w:val="clear" w:color="auto" w:fill="F2F2F2"/>
        <w:spacing w:after="0"/>
      </w:pPr>
      <w:r>
        <w:rPr>
          <w:rFonts w:ascii="Courier New" w:hAnsi="Courier New"/>
          <w:sz w:val="17"/>
        </w:rPr>
        <w:t xml:space="preserve">       │    ├── 03_sai_lan_3_lock.png</w:t>
      </w:r>
    </w:p>
    <w:p w14:paraId="22413B6A" w14:textId="77777777" w:rsidR="005E5CC6" w:rsidRDefault="00017833">
      <w:pPr>
        <w:shd w:val="clear" w:color="auto" w:fill="F2F2F2"/>
        <w:spacing w:after="0"/>
      </w:pPr>
      <w:r>
        <w:rPr>
          <w:rFonts w:ascii="Courier New" w:hAnsi="Courier New"/>
          <w:sz w:val="17"/>
        </w:rPr>
        <w:t xml:space="preserve">       │    └── 04_db_locked_status.png</w:t>
      </w:r>
    </w:p>
    <w:p w14:paraId="757EA9D4" w14:textId="77777777" w:rsidR="005E5CC6" w:rsidRDefault="00017833">
      <w:pPr>
        <w:shd w:val="clear" w:color="auto" w:fill="F2F2F2"/>
        <w:spacing w:after="0"/>
      </w:pPr>
      <w:r>
        <w:rPr>
          <w:rFonts w:ascii="Courier New" w:hAnsi="Courier New"/>
          <w:sz w:val="17"/>
        </w:rPr>
        <w:t xml:space="preserve">       └── TC_ORDER_CREATE_001/</w:t>
      </w:r>
    </w:p>
    <w:p w14:paraId="01B8D261" w14:textId="77777777" w:rsidR="005E5CC6" w:rsidRDefault="00017833">
      <w:pPr>
        <w:shd w:val="clear" w:color="auto" w:fill="F2F2F2"/>
        <w:spacing w:after="0"/>
      </w:pPr>
      <w:r>
        <w:rPr>
          <w:rFonts w:ascii="Courier New" w:hAnsi="Courier New"/>
          <w:sz w:val="17"/>
        </w:rPr>
        <w:t xml:space="preserve">            ├── 01_form_filled.png</w:t>
      </w:r>
    </w:p>
    <w:p w14:paraId="511AA75D" w14:textId="77777777" w:rsidR="005E5CC6" w:rsidRDefault="00017833">
      <w:pPr>
        <w:shd w:val="clear" w:color="auto" w:fill="F2F2F2"/>
        <w:spacing w:after="0"/>
      </w:pPr>
      <w:r>
        <w:rPr>
          <w:rFonts w:ascii="Courier New" w:hAnsi="Courier New"/>
          <w:sz w:val="17"/>
        </w:rPr>
        <w:t xml:space="preserve">            ├── 02_api_response_201.json</w:t>
      </w:r>
    </w:p>
    <w:p w14:paraId="62DAD8ED" w14:textId="77777777" w:rsidR="005E5CC6" w:rsidRDefault="00017833">
      <w:pPr>
        <w:shd w:val="clear" w:color="auto" w:fill="F2F2F2"/>
        <w:spacing w:after="0"/>
      </w:pPr>
      <w:r>
        <w:rPr>
          <w:rFonts w:ascii="Courier New" w:hAnsi="Courier New"/>
          <w:sz w:val="17"/>
        </w:rPr>
        <w:t xml:space="preserve">            └── 03_db_order_record.png</w:t>
      </w:r>
    </w:p>
    <w:p w14:paraId="1A70C1C6" w14:textId="77777777" w:rsidR="005E5CC6" w:rsidRDefault="00017833">
      <w:r>
        <w:rPr>
          <w:b/>
        </w:rPr>
        <w:t>Dấu hiệu đã thành công:</w:t>
      </w:r>
    </w:p>
    <w:p w14:paraId="1BFBBAF5" w14:textId="77777777" w:rsidR="005E5CC6" w:rsidRDefault="00017833">
      <w:pPr>
        <w:pStyle w:val="ListBullet"/>
      </w:pPr>
      <w:r>
        <w:t>Khi khách hàng hỏi "TC X có evidence không?" → tìm được trong 30 giây</w:t>
      </w:r>
    </w:p>
    <w:p w14:paraId="1BA71C69" w14:textId="77777777" w:rsidR="005E5CC6" w:rsidRDefault="00017833">
      <w:pPr>
        <w:pStyle w:val="ListBullet"/>
      </w:pPr>
      <w:r>
        <w:t>Khi tester cũ nghỉ → tester mới vào folder, mọi thứ đều có</w:t>
      </w:r>
    </w:p>
    <w:p w14:paraId="2A779B5D" w14:textId="77777777" w:rsidR="005E5CC6" w:rsidRDefault="00017833">
      <w:pPr>
        <w:pStyle w:val="ListBullet"/>
      </w:pPr>
      <w:r>
        <w:t>Audit yêu cầu evidence sprint 3 tháng trước → có ngay, không phải reconstruct</w:t>
      </w:r>
    </w:p>
    <w:p w14:paraId="0A821549" w14:textId="77777777" w:rsidR="005E5CC6" w:rsidRDefault="005E5CC6"/>
    <w:p w14:paraId="05057506" w14:textId="77777777" w:rsidR="005E5CC6" w:rsidRDefault="00017833">
      <w:pPr>
        <w:pStyle w:val="Heading2"/>
      </w:pPr>
      <w:r>
        <w:lastRenderedPageBreak/>
        <w:t>Action Item 4: Review test coverage trong mỗi sprint retro</w:t>
      </w:r>
    </w:p>
    <w:p w14:paraId="1DE7A638" w14:textId="77777777" w:rsidR="005E5CC6" w:rsidRDefault="00017833">
      <w:r>
        <w:rPr>
          <w:b/>
        </w:rPr>
        <w:t>Mục tiêu:</w:t>
      </w:r>
      <w:r>
        <w:t xml:space="preserve"> Mỗi sprint retro có thêm 10 phút Quality Review — nhìn lại 3 metric chính, so sánh với sprint trước, ra 1 action item cụ thể.</w:t>
      </w:r>
    </w:p>
    <w:p w14:paraId="4C013581" w14:textId="77777777" w:rsidR="005E5CC6" w:rsidRDefault="00017833">
      <w:r>
        <w:rPr>
          <w:b/>
        </w:rPr>
        <w:t>Cách embed vào workflow:</w:t>
      </w:r>
    </w:p>
    <w:p w14:paraId="33EA9461" w14:textId="77777777" w:rsidR="005E5CC6" w:rsidRDefault="00017833">
      <w:pPr>
        <w:shd w:val="clear" w:color="auto" w:fill="F2F2F2"/>
        <w:spacing w:after="0"/>
      </w:pPr>
      <w:r>
        <w:rPr>
          <w:rFonts w:ascii="Courier New" w:hAnsi="Courier New"/>
          <w:sz w:val="17"/>
        </w:rPr>
        <w:t>TRƯỚC training: Sprint retro chỉ hỏi "What went well / What didn't"</w:t>
      </w:r>
    </w:p>
    <w:p w14:paraId="07965A0D" w14:textId="77777777" w:rsidR="005E5CC6" w:rsidRDefault="00017833">
      <w:pPr>
        <w:shd w:val="clear" w:color="auto" w:fill="F2F2F2"/>
        <w:spacing w:after="0"/>
      </w:pPr>
      <w:r>
        <w:rPr>
          <w:rFonts w:ascii="Courier New" w:hAnsi="Courier New"/>
          <w:sz w:val="17"/>
        </w:rPr>
        <w:t xml:space="preserve">  → Testing quality không bao giờ được nhìn lại bằng số liệu</w:t>
      </w:r>
    </w:p>
    <w:p w14:paraId="66FDCF4E" w14:textId="77777777" w:rsidR="005E5CC6" w:rsidRDefault="005E5CC6">
      <w:pPr>
        <w:shd w:val="clear" w:color="auto" w:fill="F2F2F2"/>
        <w:spacing w:after="0"/>
      </w:pPr>
    </w:p>
    <w:p w14:paraId="2FC5AAE8" w14:textId="77777777" w:rsidR="005E5CC6" w:rsidRDefault="00017833">
      <w:pPr>
        <w:shd w:val="clear" w:color="auto" w:fill="F2F2F2"/>
        <w:spacing w:after="0"/>
      </w:pPr>
      <w:r>
        <w:rPr>
          <w:rFonts w:ascii="Courier New" w:hAnsi="Courier New"/>
          <w:sz w:val="17"/>
        </w:rPr>
        <w:t>SAU training — thêm 10 phút "Quality Corner" vào retro:</w:t>
      </w:r>
    </w:p>
    <w:p w14:paraId="3BEE236D" w14:textId="77777777" w:rsidR="005E5CC6" w:rsidRDefault="005E5CC6">
      <w:pPr>
        <w:shd w:val="clear" w:color="auto" w:fill="F2F2F2"/>
        <w:spacing w:after="0"/>
      </w:pPr>
    </w:p>
    <w:p w14:paraId="57F507AE" w14:textId="77777777" w:rsidR="005E5CC6" w:rsidRDefault="00017833">
      <w:pPr>
        <w:shd w:val="clear" w:color="auto" w:fill="F2F2F2"/>
        <w:spacing w:after="0"/>
      </w:pPr>
      <w:r>
        <w:rPr>
          <w:rFonts w:ascii="Courier New" w:hAnsi="Courier New"/>
          <w:sz w:val="17"/>
        </w:rPr>
        <w:t>Agenda bổ sung (10 phút cuối retro):</w:t>
      </w:r>
    </w:p>
    <w:p w14:paraId="0575819B" w14:textId="77777777" w:rsidR="005E5CC6" w:rsidRDefault="00017833">
      <w:pPr>
        <w:shd w:val="clear" w:color="auto" w:fill="F2F2F2"/>
        <w:spacing w:after="0"/>
      </w:pPr>
      <w:r>
        <w:rPr>
          <w:rFonts w:ascii="Courier New" w:hAnsi="Courier New"/>
          <w:sz w:val="17"/>
        </w:rPr>
        <w:t>1. [2 phút] Test Lead present 3 metric sprint này:</w:t>
      </w:r>
    </w:p>
    <w:p w14:paraId="3FC5B185" w14:textId="77777777" w:rsidR="005E5CC6" w:rsidRDefault="00017833">
      <w:pPr>
        <w:shd w:val="clear" w:color="auto" w:fill="F2F2F2"/>
        <w:spacing w:after="0"/>
      </w:pPr>
      <w:r>
        <w:rPr>
          <w:rFonts w:ascii="Courier New" w:hAnsi="Courier New"/>
          <w:sz w:val="17"/>
        </w:rPr>
        <w:t xml:space="preserve">   - Pass Rate: X% (target ≥ 90%)</w:t>
      </w:r>
    </w:p>
    <w:p w14:paraId="1D80F21B" w14:textId="77777777" w:rsidR="005E5CC6" w:rsidRDefault="00017833">
      <w:pPr>
        <w:shd w:val="clear" w:color="auto" w:fill="F2F2F2"/>
        <w:spacing w:after="0"/>
      </w:pPr>
      <w:r>
        <w:rPr>
          <w:rFonts w:ascii="Courier New" w:hAnsi="Courier New"/>
          <w:sz w:val="17"/>
        </w:rPr>
        <w:t xml:space="preserve">   - Defect Leakage: X% (target ≤ 5%)</w:t>
      </w:r>
    </w:p>
    <w:p w14:paraId="3418F6B8" w14:textId="77777777" w:rsidR="005E5CC6" w:rsidRDefault="00017833">
      <w:pPr>
        <w:shd w:val="clear" w:color="auto" w:fill="F2F2F2"/>
        <w:spacing w:after="0"/>
      </w:pPr>
      <w:r>
        <w:rPr>
          <w:rFonts w:ascii="Courier New" w:hAnsi="Courier New"/>
          <w:sz w:val="17"/>
        </w:rPr>
        <w:t xml:space="preserve">   - Reopen Rate: X% (target ≤ 10%)</w:t>
      </w:r>
    </w:p>
    <w:p w14:paraId="0CCC0888" w14:textId="77777777" w:rsidR="005E5CC6" w:rsidRDefault="005E5CC6">
      <w:pPr>
        <w:shd w:val="clear" w:color="auto" w:fill="F2F2F2"/>
        <w:spacing w:after="0"/>
      </w:pPr>
    </w:p>
    <w:p w14:paraId="3ABF70A1" w14:textId="77777777" w:rsidR="005E5CC6" w:rsidRDefault="00017833">
      <w:pPr>
        <w:shd w:val="clear" w:color="auto" w:fill="F2F2F2"/>
        <w:spacing w:after="0"/>
      </w:pPr>
      <w:r>
        <w:rPr>
          <w:rFonts w:ascii="Courier New" w:hAnsi="Courier New"/>
          <w:sz w:val="17"/>
        </w:rPr>
        <w:t>2. [3 phút] So sánh với sprint trước:</w:t>
      </w:r>
    </w:p>
    <w:p w14:paraId="2ED70818" w14:textId="77777777" w:rsidR="005E5CC6" w:rsidRDefault="00017833">
      <w:pPr>
        <w:shd w:val="clear" w:color="auto" w:fill="F2F2F2"/>
        <w:spacing w:after="0"/>
      </w:pPr>
      <w:r>
        <w:rPr>
          <w:rFonts w:ascii="Courier New" w:hAnsi="Courier New"/>
          <w:sz w:val="17"/>
        </w:rPr>
        <w:t xml:space="preserve">   - Tốt hơn / tệ hơn ở đâu?</w:t>
      </w:r>
    </w:p>
    <w:p w14:paraId="6E567999" w14:textId="77777777" w:rsidR="005E5CC6" w:rsidRDefault="00017833">
      <w:pPr>
        <w:shd w:val="clear" w:color="auto" w:fill="F2F2F2"/>
        <w:spacing w:after="0"/>
      </w:pPr>
      <w:r>
        <w:rPr>
          <w:rFonts w:ascii="Courier New" w:hAnsi="Courier New"/>
          <w:sz w:val="17"/>
        </w:rPr>
        <w:t xml:space="preserve">   - Trend đang đi theo hướng nào?</w:t>
      </w:r>
    </w:p>
    <w:p w14:paraId="4A990D24" w14:textId="77777777" w:rsidR="005E5CC6" w:rsidRDefault="005E5CC6">
      <w:pPr>
        <w:shd w:val="clear" w:color="auto" w:fill="F2F2F2"/>
        <w:spacing w:after="0"/>
      </w:pPr>
    </w:p>
    <w:p w14:paraId="2A2C7FCA" w14:textId="77777777" w:rsidR="005E5CC6" w:rsidRDefault="00017833">
      <w:pPr>
        <w:shd w:val="clear" w:color="auto" w:fill="F2F2F2"/>
        <w:spacing w:after="0"/>
      </w:pPr>
      <w:r>
        <w:rPr>
          <w:rFonts w:ascii="Courier New" w:hAnsi="Courier New"/>
          <w:sz w:val="17"/>
        </w:rPr>
        <w:t>3. [5 phút] Ra quyết định:</w:t>
      </w:r>
    </w:p>
    <w:p w14:paraId="0D3B342D" w14:textId="77777777" w:rsidR="005E5CC6" w:rsidRDefault="00017833">
      <w:pPr>
        <w:shd w:val="clear" w:color="auto" w:fill="F2F2F2"/>
        <w:spacing w:after="0"/>
      </w:pPr>
      <w:r>
        <w:rPr>
          <w:rFonts w:ascii="Courier New" w:hAnsi="Courier New"/>
          <w:sz w:val="17"/>
        </w:rPr>
        <w:t xml:space="preserve">   - 1 điều cần tiếp tục (vì đang tốt)</w:t>
      </w:r>
    </w:p>
    <w:p w14:paraId="0675093D" w14:textId="77777777" w:rsidR="005E5CC6" w:rsidRDefault="00017833">
      <w:pPr>
        <w:shd w:val="clear" w:color="auto" w:fill="F2F2F2"/>
        <w:spacing w:after="0"/>
      </w:pPr>
      <w:r>
        <w:rPr>
          <w:rFonts w:ascii="Courier New" w:hAnsi="Courier New"/>
          <w:sz w:val="17"/>
        </w:rPr>
        <w:t xml:space="preserve">   - 1 điều cần cải thiện (vì chưa đạt target)</w:t>
      </w:r>
    </w:p>
    <w:p w14:paraId="21EDE796" w14:textId="77777777" w:rsidR="005E5CC6" w:rsidRDefault="00017833">
      <w:pPr>
        <w:shd w:val="clear" w:color="auto" w:fill="F2F2F2"/>
        <w:spacing w:after="0"/>
      </w:pPr>
      <w:r>
        <w:rPr>
          <w:rFonts w:ascii="Courier New" w:hAnsi="Courier New"/>
          <w:sz w:val="17"/>
        </w:rPr>
        <w:t xml:space="preserve">   - 1 action item cụ thể với owner và deadline</w:t>
      </w:r>
    </w:p>
    <w:p w14:paraId="7A20D7A9" w14:textId="77777777" w:rsidR="005E5CC6" w:rsidRDefault="00017833">
      <w:r>
        <w:rPr>
          <w:b/>
        </w:rPr>
        <w:lastRenderedPageBreak/>
        <w:t>Ví dụ Quality Corner thực tế:</w:t>
      </w:r>
    </w:p>
    <w:p w14:paraId="33BD517F" w14:textId="77777777" w:rsidR="005E5CC6" w:rsidRDefault="00017833">
      <w:pPr>
        <w:shd w:val="clear" w:color="auto" w:fill="F2F2F2"/>
        <w:spacing w:after="0"/>
      </w:pPr>
      <w:r>
        <w:rPr>
          <w:rFonts w:ascii="Courier New" w:hAnsi="Courier New"/>
          <w:sz w:val="17"/>
        </w:rPr>
        <w:t>SPRINT 6 — Quality Corner (10 phút)</w:t>
      </w:r>
    </w:p>
    <w:p w14:paraId="603CC4DB" w14:textId="77777777" w:rsidR="005E5CC6" w:rsidRDefault="005E5CC6">
      <w:pPr>
        <w:shd w:val="clear" w:color="auto" w:fill="F2F2F2"/>
        <w:spacing w:after="0"/>
      </w:pPr>
    </w:p>
    <w:p w14:paraId="1506CF48" w14:textId="77777777" w:rsidR="005E5CC6" w:rsidRDefault="00017833">
      <w:pPr>
        <w:shd w:val="clear" w:color="auto" w:fill="F2F2F2"/>
        <w:spacing w:after="0"/>
      </w:pPr>
      <w:r>
        <w:rPr>
          <w:rFonts w:ascii="Courier New" w:hAnsi="Courier New"/>
          <w:sz w:val="17"/>
        </w:rPr>
        <w:t>Metric Sprint 6:</w:t>
      </w:r>
    </w:p>
    <w:p w14:paraId="08480BEE" w14:textId="77777777" w:rsidR="005E5CC6" w:rsidRDefault="00017833">
      <w:pPr>
        <w:shd w:val="clear" w:color="auto" w:fill="F2F2F2"/>
        <w:spacing w:after="0"/>
      </w:pPr>
      <w:r>
        <w:rPr>
          <w:rFonts w:ascii="Courier New" w:hAnsi="Courier New"/>
          <w:sz w:val="17"/>
        </w:rPr>
        <w:t>├── Pass Rate: 88% (Sprint 5: 80%) ↑ +8% — target 90%, gần đạt</w:t>
      </w:r>
    </w:p>
    <w:p w14:paraId="6762862E" w14:textId="77777777" w:rsidR="005E5CC6" w:rsidRDefault="00017833">
      <w:pPr>
        <w:shd w:val="clear" w:color="auto" w:fill="F2F2F2"/>
        <w:spacing w:after="0"/>
      </w:pPr>
      <w:r>
        <w:rPr>
          <w:rFonts w:ascii="Courier New" w:hAnsi="Courier New"/>
          <w:sz w:val="17"/>
        </w:rPr>
        <w:t>├── Defect Leakage: 2% (Sprint 5: 7%) ↑ +5% — ĐẠTED TARGET ✅</w:t>
      </w:r>
    </w:p>
    <w:p w14:paraId="6CDB6DAA" w14:textId="77777777" w:rsidR="005E5CC6" w:rsidRDefault="00017833">
      <w:pPr>
        <w:shd w:val="clear" w:color="auto" w:fill="F2F2F2"/>
        <w:spacing w:after="0"/>
      </w:pPr>
      <w:r>
        <w:rPr>
          <w:rFonts w:ascii="Courier New" w:hAnsi="Courier New"/>
          <w:sz w:val="17"/>
        </w:rPr>
        <w:t>└── Reopen Rate: 13% (Sprint 5: 16%) ↑ -3% — target 10%, còn 3% nữa</w:t>
      </w:r>
    </w:p>
    <w:p w14:paraId="5BAD3425" w14:textId="77777777" w:rsidR="005E5CC6" w:rsidRDefault="005E5CC6">
      <w:pPr>
        <w:shd w:val="clear" w:color="auto" w:fill="F2F2F2"/>
        <w:spacing w:after="0"/>
      </w:pPr>
    </w:p>
    <w:p w14:paraId="4EB7FFD4" w14:textId="77777777" w:rsidR="005E5CC6" w:rsidRDefault="00017833">
      <w:pPr>
        <w:shd w:val="clear" w:color="auto" w:fill="F2F2F2"/>
        <w:spacing w:after="0"/>
      </w:pPr>
      <w:r>
        <w:rPr>
          <w:rFonts w:ascii="Courier New" w:hAnsi="Courier New"/>
          <w:sz w:val="17"/>
        </w:rPr>
        <w:t>Nhận xét:</w:t>
      </w:r>
    </w:p>
    <w:p w14:paraId="50D0E2D9" w14:textId="77777777" w:rsidR="005E5CC6" w:rsidRDefault="00017833">
      <w:pPr>
        <w:shd w:val="clear" w:color="auto" w:fill="F2F2F2"/>
        <w:spacing w:after="0"/>
      </w:pPr>
      <w:r>
        <w:rPr>
          <w:rFonts w:ascii="Courier New" w:hAnsi="Courier New"/>
          <w:sz w:val="17"/>
        </w:rPr>
        <w:t>- Leakage giảm mạnh nhờ thêm Boundary case trong sprint 5 ✅</w:t>
      </w:r>
    </w:p>
    <w:p w14:paraId="3B0C9FBA" w14:textId="77777777" w:rsidR="005E5CC6" w:rsidRDefault="00017833">
      <w:pPr>
        <w:shd w:val="clear" w:color="auto" w:fill="F2F2F2"/>
        <w:spacing w:after="0"/>
      </w:pPr>
      <w:r>
        <w:rPr>
          <w:rFonts w:ascii="Courier New" w:hAnsi="Courier New"/>
          <w:sz w:val="17"/>
        </w:rPr>
        <w:t>- Reopen Rate vẫn cao → Dev fix chưa triệt để → cần root cause</w:t>
      </w:r>
    </w:p>
    <w:p w14:paraId="0C7D08AC" w14:textId="77777777" w:rsidR="005E5CC6" w:rsidRDefault="005E5CC6">
      <w:pPr>
        <w:shd w:val="clear" w:color="auto" w:fill="F2F2F2"/>
        <w:spacing w:after="0"/>
      </w:pPr>
    </w:p>
    <w:p w14:paraId="40A45FB2" w14:textId="77777777" w:rsidR="005E5CC6" w:rsidRDefault="00017833">
      <w:pPr>
        <w:shd w:val="clear" w:color="auto" w:fill="F2F2F2"/>
        <w:spacing w:after="0"/>
      </w:pPr>
      <w:r>
        <w:rPr>
          <w:rFonts w:ascii="Courier New" w:hAnsi="Courier New"/>
          <w:sz w:val="17"/>
        </w:rPr>
        <w:t>Action Item Sprint 7:</w:t>
      </w:r>
    </w:p>
    <w:p w14:paraId="742AAE8B" w14:textId="77777777" w:rsidR="005E5CC6" w:rsidRDefault="00017833">
      <w:pPr>
        <w:shd w:val="clear" w:color="auto" w:fill="F2F2F2"/>
        <w:spacing w:after="0"/>
      </w:pPr>
      <w:r>
        <w:rPr>
          <w:rFonts w:ascii="Courier New" w:hAnsi="Courier New"/>
          <w:sz w:val="17"/>
        </w:rPr>
        <w:t>- Ai: Dev Lead + Tester B</w:t>
      </w:r>
    </w:p>
    <w:p w14:paraId="3DFD3465" w14:textId="77777777" w:rsidR="005E5CC6" w:rsidRDefault="00017833">
      <w:pPr>
        <w:shd w:val="clear" w:color="auto" w:fill="F2F2F2"/>
        <w:spacing w:after="0"/>
      </w:pPr>
      <w:r>
        <w:rPr>
          <w:rFonts w:ascii="Courier New" w:hAnsi="Courier New"/>
          <w:sz w:val="17"/>
        </w:rPr>
        <w:t>- Làm gì: Trước khi fix bug, Dev phải phân tích root cause và ghi vào ticket</w:t>
      </w:r>
    </w:p>
    <w:p w14:paraId="7E34B98D" w14:textId="77777777" w:rsidR="005E5CC6" w:rsidRDefault="00017833">
      <w:pPr>
        <w:shd w:val="clear" w:color="auto" w:fill="F2F2F2"/>
        <w:spacing w:after="0"/>
      </w:pPr>
      <w:r>
        <w:rPr>
          <w:rFonts w:ascii="Courier New" w:hAnsi="Courier New"/>
          <w:sz w:val="17"/>
        </w:rPr>
        <w:t xml:space="preserve">  (không chỉ fix symptom)</w:t>
      </w:r>
    </w:p>
    <w:p w14:paraId="208926B0" w14:textId="77777777" w:rsidR="005E5CC6" w:rsidRDefault="00017833">
      <w:pPr>
        <w:shd w:val="clear" w:color="auto" w:fill="F2F2F2"/>
        <w:spacing w:after="0"/>
      </w:pPr>
      <w:r>
        <w:rPr>
          <w:rFonts w:ascii="Courier New" w:hAnsi="Courier New"/>
          <w:sz w:val="17"/>
        </w:rPr>
        <w:t>- Deadline: Apply từ ngày đầu sprint 7</w:t>
      </w:r>
    </w:p>
    <w:p w14:paraId="1B876431" w14:textId="77777777" w:rsidR="005E5CC6" w:rsidRDefault="00017833">
      <w:pPr>
        <w:shd w:val="clear" w:color="auto" w:fill="F2F2F2"/>
        <w:spacing w:after="0"/>
      </w:pPr>
      <w:r>
        <w:rPr>
          <w:rFonts w:ascii="Courier New" w:hAnsi="Courier New"/>
          <w:sz w:val="17"/>
        </w:rPr>
        <w:t>- Đo lường: Reopen Rate sprint 7 ≤ 10%</w:t>
      </w:r>
    </w:p>
    <w:p w14:paraId="37F6F2D9" w14:textId="77777777" w:rsidR="005E5CC6" w:rsidRDefault="00017833">
      <w:r>
        <w:rPr>
          <w:b/>
        </w:rPr>
        <w:t>Dấu hiệu đã thành công:</w:t>
      </w:r>
    </w:p>
    <w:p w14:paraId="4E175FDA" w14:textId="77777777" w:rsidR="005E5CC6" w:rsidRDefault="00017833">
      <w:pPr>
        <w:pStyle w:val="ListBullet"/>
      </w:pPr>
      <w:r>
        <w:t>PM và team có con số cụ thể để nói về chất lượng, không chỉ "cảm giác ổn"</w:t>
      </w:r>
    </w:p>
    <w:p w14:paraId="5470D7D4" w14:textId="77777777" w:rsidR="005E5CC6" w:rsidRDefault="00017833">
      <w:pPr>
        <w:pStyle w:val="ListBullet"/>
      </w:pPr>
      <w:r>
        <w:t>Metric trend rõ ràng → dự đoán được: sprint này sẽ release được không</w:t>
      </w:r>
    </w:p>
    <w:p w14:paraId="762E59C2" w14:textId="77777777" w:rsidR="005E5CC6" w:rsidRDefault="00017833">
      <w:pPr>
        <w:pStyle w:val="ListBullet"/>
      </w:pPr>
      <w:r>
        <w:lastRenderedPageBreak/>
        <w:t>Action item từ retro được thực hiện và đo lường được kết quả</w:t>
      </w:r>
    </w:p>
    <w:p w14:paraId="37A31054" w14:textId="77777777" w:rsidR="005E5CC6" w:rsidRDefault="005E5CC6"/>
    <w:p w14:paraId="0D44C32D" w14:textId="77777777" w:rsidR="005E5CC6" w:rsidRDefault="00017833">
      <w:pPr>
        <w:pStyle w:val="Heading1"/>
      </w:pPr>
      <w:r>
        <w:t>BÀI TẬP THỰC HÀNH</w:t>
      </w:r>
    </w:p>
    <w:p w14:paraId="7DC8C081" w14:textId="77777777" w:rsidR="005E5CC6" w:rsidRDefault="005E5CC6"/>
    <w:p w14:paraId="2234D743" w14:textId="77777777" w:rsidR="005E5CC6" w:rsidRDefault="00017833">
      <w:pPr>
        <w:pStyle w:val="Heading2"/>
      </w:pPr>
      <w:r>
        <w:t>Bài tập 1 — Self-assessment: Dự án của bạn đang ở đâu? *(Độ khó: Dễ)*</w:t>
      </w:r>
    </w:p>
    <w:p w14:paraId="2FD177E0" w14:textId="77777777" w:rsidR="005E5CC6" w:rsidRDefault="00017833">
      <w:r>
        <w:rPr>
          <w:b/>
        </w:rPr>
        <w:t>Hướng dẫn:</w:t>
      </w:r>
      <w:r>
        <w:t xml:space="preserve"> Đánh giá dự án hiện tại của bạn theo thang điểm 1–5 cho từng tiêu chí.</w:t>
      </w:r>
    </w:p>
    <w:p w14:paraId="682975F6" w14:textId="77777777" w:rsidR="005E5CC6" w:rsidRDefault="00017833">
      <w:r>
        <w:rPr>
          <w:b/>
        </w:rPr>
        <w:t>Thang điểm:</w:t>
      </w:r>
    </w:p>
    <w:p w14:paraId="687A4B8C" w14:textId="77777777" w:rsidR="005E5CC6" w:rsidRDefault="00017833">
      <w:pPr>
        <w:pStyle w:val="ListBullet"/>
      </w:pPr>
      <w:r>
        <w:t>1 = Chưa làm gì / không có</w:t>
      </w:r>
    </w:p>
    <w:p w14:paraId="5867C530" w14:textId="77777777" w:rsidR="005E5CC6" w:rsidRDefault="00017833">
      <w:pPr>
        <w:pStyle w:val="ListBullet"/>
      </w:pPr>
      <w:r>
        <w:t>2 = Đã có nhưng không nhất quán</w:t>
      </w:r>
    </w:p>
    <w:p w14:paraId="2AB23BF4" w14:textId="77777777" w:rsidR="005E5CC6" w:rsidRDefault="00017833">
      <w:pPr>
        <w:pStyle w:val="ListBullet"/>
      </w:pPr>
      <w:r>
        <w:t>3 = Làm được nhưng chưa thành thói quen</w:t>
      </w:r>
    </w:p>
    <w:p w14:paraId="2EBAF540" w14:textId="77777777" w:rsidR="005E5CC6" w:rsidRDefault="00017833">
      <w:pPr>
        <w:pStyle w:val="ListBullet"/>
      </w:pPr>
      <w:r>
        <w:t>4 = Gần như mọi người đều làm đúng</w:t>
      </w:r>
    </w:p>
    <w:p w14:paraId="7079DFEB" w14:textId="77777777" w:rsidR="005E5CC6" w:rsidRDefault="00017833">
      <w:pPr>
        <w:pStyle w:val="ListBullet"/>
      </w:pPr>
      <w:r>
        <w:t>5 = Đã là văn hóa team, không cần nhắc nhở</w:t>
      </w:r>
    </w:p>
    <w:p w14:paraId="79831539" w14:textId="77777777" w:rsidR="005E5CC6" w:rsidRDefault="00017833">
      <w:r>
        <w:rPr>
          <w:b/>
        </w:rPr>
        <w:t>Bảng tự đánh giá:</w:t>
      </w:r>
    </w:p>
    <w:tbl>
      <w:tblPr>
        <w:tblStyle w:val="TableGrid"/>
        <w:tblW w:w="0" w:type="auto"/>
        <w:tblLook w:val="04A0" w:firstRow="1" w:lastRow="0" w:firstColumn="1" w:lastColumn="0" w:noHBand="0" w:noVBand="1"/>
      </w:tblPr>
      <w:tblGrid>
        <w:gridCol w:w="2290"/>
        <w:gridCol w:w="2817"/>
        <w:gridCol w:w="2292"/>
        <w:gridCol w:w="2280"/>
      </w:tblGrid>
      <w:tr w:rsidR="005E5CC6" w14:paraId="635B568E" w14:textId="77777777">
        <w:tc>
          <w:tcPr>
            <w:tcW w:w="2422" w:type="dxa"/>
            <w:shd w:val="clear" w:color="auto" w:fill="D9E1F2"/>
          </w:tcPr>
          <w:p w14:paraId="76C6350A" w14:textId="77777777" w:rsidR="005E5CC6" w:rsidRDefault="00017833">
            <w:r>
              <w:rPr>
                <w:b/>
              </w:rPr>
              <w:t>#</w:t>
            </w:r>
          </w:p>
        </w:tc>
        <w:tc>
          <w:tcPr>
            <w:tcW w:w="2422" w:type="dxa"/>
            <w:shd w:val="clear" w:color="auto" w:fill="D9E1F2"/>
          </w:tcPr>
          <w:p w14:paraId="27C87646" w14:textId="77777777" w:rsidR="005E5CC6" w:rsidRDefault="00017833">
            <w:r>
              <w:rPr>
                <w:b/>
              </w:rPr>
              <w:t>Tiêu chí</w:t>
            </w:r>
          </w:p>
        </w:tc>
        <w:tc>
          <w:tcPr>
            <w:tcW w:w="2422" w:type="dxa"/>
            <w:shd w:val="clear" w:color="auto" w:fill="D9E1F2"/>
          </w:tcPr>
          <w:p w14:paraId="6D880FA0" w14:textId="77777777" w:rsidR="005E5CC6" w:rsidRDefault="00017833">
            <w:r>
              <w:rPr>
                <w:b/>
              </w:rPr>
              <w:t>Điểm (1–5)</w:t>
            </w:r>
          </w:p>
        </w:tc>
        <w:tc>
          <w:tcPr>
            <w:tcW w:w="2422" w:type="dxa"/>
            <w:shd w:val="clear" w:color="auto" w:fill="D9E1F2"/>
          </w:tcPr>
          <w:p w14:paraId="3FF5B25B" w14:textId="77777777" w:rsidR="005E5CC6" w:rsidRDefault="00017833">
            <w:r>
              <w:rPr>
                <w:b/>
              </w:rPr>
              <w:t>Ghi chú cụ thể</w:t>
            </w:r>
          </w:p>
        </w:tc>
      </w:tr>
      <w:tr w:rsidR="005E5CC6" w14:paraId="4073EF5B" w14:textId="77777777">
        <w:tc>
          <w:tcPr>
            <w:tcW w:w="2422" w:type="dxa"/>
          </w:tcPr>
          <w:p w14:paraId="511F3AB7" w14:textId="77777777" w:rsidR="005E5CC6" w:rsidRDefault="00017833">
            <w:r>
              <w:lastRenderedPageBreak/>
              <w:t>1</w:t>
            </w:r>
          </w:p>
        </w:tc>
        <w:tc>
          <w:tcPr>
            <w:tcW w:w="2422" w:type="dxa"/>
          </w:tcPr>
          <w:p w14:paraId="5A4EE4C3" w14:textId="77777777" w:rsidR="005E5CC6" w:rsidRDefault="00017833">
            <w:r>
              <w:t>TC ID theo naming convention TC_MODULE_FEATURE_NNN</w:t>
            </w:r>
          </w:p>
        </w:tc>
        <w:tc>
          <w:tcPr>
            <w:tcW w:w="2422" w:type="dxa"/>
          </w:tcPr>
          <w:p w14:paraId="0477E574" w14:textId="77777777" w:rsidR="005E5CC6" w:rsidRDefault="005E5CC6"/>
        </w:tc>
        <w:tc>
          <w:tcPr>
            <w:tcW w:w="2422" w:type="dxa"/>
          </w:tcPr>
          <w:p w14:paraId="3FD9042A" w14:textId="77777777" w:rsidR="005E5CC6" w:rsidRDefault="005E5CC6"/>
        </w:tc>
      </w:tr>
      <w:tr w:rsidR="005E5CC6" w14:paraId="7BB4984B" w14:textId="77777777">
        <w:tc>
          <w:tcPr>
            <w:tcW w:w="2422" w:type="dxa"/>
          </w:tcPr>
          <w:p w14:paraId="5A9DB5E7" w14:textId="77777777" w:rsidR="005E5CC6" w:rsidRDefault="00017833">
            <w:r>
              <w:t>2</w:t>
            </w:r>
          </w:p>
        </w:tc>
        <w:tc>
          <w:tcPr>
            <w:tcW w:w="2422" w:type="dxa"/>
          </w:tcPr>
          <w:p w14:paraId="4A488B2E" w14:textId="77777777" w:rsidR="005E5CC6" w:rsidRDefault="00017833">
            <w:r>
              <w:t>TC đủ 12 trường, test data cụ thể, expected result đo lường được</w:t>
            </w:r>
          </w:p>
        </w:tc>
        <w:tc>
          <w:tcPr>
            <w:tcW w:w="2422" w:type="dxa"/>
          </w:tcPr>
          <w:p w14:paraId="052D4810" w14:textId="77777777" w:rsidR="005E5CC6" w:rsidRDefault="005E5CC6"/>
        </w:tc>
        <w:tc>
          <w:tcPr>
            <w:tcW w:w="2422" w:type="dxa"/>
          </w:tcPr>
          <w:p w14:paraId="62D3F89E" w14:textId="77777777" w:rsidR="005E5CC6" w:rsidRDefault="005E5CC6"/>
        </w:tc>
      </w:tr>
      <w:tr w:rsidR="005E5CC6" w14:paraId="0E974681" w14:textId="77777777">
        <w:tc>
          <w:tcPr>
            <w:tcW w:w="2422" w:type="dxa"/>
          </w:tcPr>
          <w:p w14:paraId="73999762" w14:textId="77777777" w:rsidR="005E5CC6" w:rsidRDefault="00017833">
            <w:r>
              <w:t>3</w:t>
            </w:r>
          </w:p>
        </w:tc>
        <w:tc>
          <w:tcPr>
            <w:tcW w:w="2422" w:type="dxa"/>
          </w:tcPr>
          <w:p w14:paraId="64513563" w14:textId="77777777" w:rsidR="005E5CC6" w:rsidRDefault="00017833">
            <w:r>
              <w:t>Mỗi chức năng có đủ Normal + Abnormal + Boundary + Exception case</w:t>
            </w:r>
          </w:p>
        </w:tc>
        <w:tc>
          <w:tcPr>
            <w:tcW w:w="2422" w:type="dxa"/>
          </w:tcPr>
          <w:p w14:paraId="2780AF0D" w14:textId="77777777" w:rsidR="005E5CC6" w:rsidRDefault="005E5CC6"/>
        </w:tc>
        <w:tc>
          <w:tcPr>
            <w:tcW w:w="2422" w:type="dxa"/>
          </w:tcPr>
          <w:p w14:paraId="46FC4A0D" w14:textId="77777777" w:rsidR="005E5CC6" w:rsidRDefault="005E5CC6"/>
        </w:tc>
      </w:tr>
      <w:tr w:rsidR="005E5CC6" w14:paraId="4BF566B3" w14:textId="77777777">
        <w:tc>
          <w:tcPr>
            <w:tcW w:w="2422" w:type="dxa"/>
          </w:tcPr>
          <w:p w14:paraId="4FB28CDF" w14:textId="77777777" w:rsidR="005E5CC6" w:rsidRDefault="00017833">
            <w:r>
              <w:t>4</w:t>
            </w:r>
          </w:p>
        </w:tc>
        <w:tc>
          <w:tcPr>
            <w:tcW w:w="2422" w:type="dxa"/>
          </w:tcPr>
          <w:p w14:paraId="578081F8" w14:textId="77777777" w:rsidR="005E5CC6" w:rsidRDefault="00017833">
            <w:r>
              <w:t>Bug report đủ template, reproduce được ngay không cần hỏi</w:t>
            </w:r>
          </w:p>
        </w:tc>
        <w:tc>
          <w:tcPr>
            <w:tcW w:w="2422" w:type="dxa"/>
          </w:tcPr>
          <w:p w14:paraId="4DC2ECC6" w14:textId="77777777" w:rsidR="005E5CC6" w:rsidRDefault="005E5CC6"/>
        </w:tc>
        <w:tc>
          <w:tcPr>
            <w:tcW w:w="2422" w:type="dxa"/>
          </w:tcPr>
          <w:p w14:paraId="79796693" w14:textId="77777777" w:rsidR="005E5CC6" w:rsidRDefault="005E5CC6"/>
        </w:tc>
      </w:tr>
      <w:tr w:rsidR="005E5CC6" w14:paraId="1693179F" w14:textId="77777777">
        <w:tc>
          <w:tcPr>
            <w:tcW w:w="2422" w:type="dxa"/>
          </w:tcPr>
          <w:p w14:paraId="4E6894D6" w14:textId="77777777" w:rsidR="005E5CC6" w:rsidRDefault="00017833">
            <w:r>
              <w:t>5</w:t>
            </w:r>
          </w:p>
        </w:tc>
        <w:tc>
          <w:tcPr>
            <w:tcW w:w="2422" w:type="dxa"/>
          </w:tcPr>
          <w:p w14:paraId="185EF1D8" w14:textId="77777777" w:rsidR="005E5CC6" w:rsidRDefault="00017833">
            <w:r>
              <w:t>Evidence được lưu theo cấu trúc folder, có thể tìm sau 3 tháng</w:t>
            </w:r>
          </w:p>
        </w:tc>
        <w:tc>
          <w:tcPr>
            <w:tcW w:w="2422" w:type="dxa"/>
          </w:tcPr>
          <w:p w14:paraId="47297C67" w14:textId="77777777" w:rsidR="005E5CC6" w:rsidRDefault="005E5CC6"/>
        </w:tc>
        <w:tc>
          <w:tcPr>
            <w:tcW w:w="2422" w:type="dxa"/>
          </w:tcPr>
          <w:p w14:paraId="048740F3" w14:textId="77777777" w:rsidR="005E5CC6" w:rsidRDefault="005E5CC6"/>
        </w:tc>
      </w:tr>
      <w:tr w:rsidR="005E5CC6" w14:paraId="4BF83C9D" w14:textId="77777777">
        <w:tc>
          <w:tcPr>
            <w:tcW w:w="2422" w:type="dxa"/>
          </w:tcPr>
          <w:p w14:paraId="3CBA1243" w14:textId="77777777" w:rsidR="005E5CC6" w:rsidRDefault="00017833">
            <w:r>
              <w:t>6</w:t>
            </w:r>
          </w:p>
        </w:tc>
        <w:tc>
          <w:tcPr>
            <w:tcW w:w="2422" w:type="dxa"/>
          </w:tcPr>
          <w:p w14:paraId="106ABBF4" w14:textId="77777777" w:rsidR="005E5CC6" w:rsidRDefault="00017833">
            <w:r>
              <w:t>RTM có và được maintain — biết requirement nào đã có TC</w:t>
            </w:r>
          </w:p>
        </w:tc>
        <w:tc>
          <w:tcPr>
            <w:tcW w:w="2422" w:type="dxa"/>
          </w:tcPr>
          <w:p w14:paraId="51371A77" w14:textId="77777777" w:rsidR="005E5CC6" w:rsidRDefault="005E5CC6"/>
        </w:tc>
        <w:tc>
          <w:tcPr>
            <w:tcW w:w="2422" w:type="dxa"/>
          </w:tcPr>
          <w:p w14:paraId="732434A0" w14:textId="77777777" w:rsidR="005E5CC6" w:rsidRDefault="005E5CC6"/>
        </w:tc>
      </w:tr>
      <w:tr w:rsidR="005E5CC6" w14:paraId="017FEC44" w14:textId="77777777">
        <w:tc>
          <w:tcPr>
            <w:tcW w:w="2422" w:type="dxa"/>
          </w:tcPr>
          <w:p w14:paraId="71F3359E" w14:textId="77777777" w:rsidR="005E5CC6" w:rsidRDefault="00017833">
            <w:r>
              <w:t>7</w:t>
            </w:r>
          </w:p>
        </w:tc>
        <w:tc>
          <w:tcPr>
            <w:tcW w:w="2422" w:type="dxa"/>
          </w:tcPr>
          <w:p w14:paraId="2DB00501" w14:textId="77777777" w:rsidR="005E5CC6" w:rsidRDefault="00017833">
            <w:r>
              <w:t>Pass Rate được track mỗi sprint, có target cụ thể</w:t>
            </w:r>
          </w:p>
        </w:tc>
        <w:tc>
          <w:tcPr>
            <w:tcW w:w="2422" w:type="dxa"/>
          </w:tcPr>
          <w:p w14:paraId="2328BB07" w14:textId="77777777" w:rsidR="005E5CC6" w:rsidRDefault="005E5CC6"/>
        </w:tc>
        <w:tc>
          <w:tcPr>
            <w:tcW w:w="2422" w:type="dxa"/>
          </w:tcPr>
          <w:p w14:paraId="256AC6DA" w14:textId="77777777" w:rsidR="005E5CC6" w:rsidRDefault="005E5CC6"/>
        </w:tc>
      </w:tr>
      <w:tr w:rsidR="005E5CC6" w14:paraId="676F9211" w14:textId="77777777">
        <w:tc>
          <w:tcPr>
            <w:tcW w:w="2422" w:type="dxa"/>
          </w:tcPr>
          <w:p w14:paraId="46D1341F" w14:textId="77777777" w:rsidR="005E5CC6" w:rsidRDefault="00017833">
            <w:r>
              <w:t>8</w:t>
            </w:r>
          </w:p>
        </w:tc>
        <w:tc>
          <w:tcPr>
            <w:tcW w:w="2422" w:type="dxa"/>
          </w:tcPr>
          <w:p w14:paraId="38E677E3" w14:textId="77777777" w:rsidR="005E5CC6" w:rsidRDefault="00017833">
            <w:r>
              <w:t>Member mới tự làm được sau 2 ngày không cần hỏi senior</w:t>
            </w:r>
          </w:p>
        </w:tc>
        <w:tc>
          <w:tcPr>
            <w:tcW w:w="2422" w:type="dxa"/>
          </w:tcPr>
          <w:p w14:paraId="38AA98D6" w14:textId="77777777" w:rsidR="005E5CC6" w:rsidRDefault="005E5CC6"/>
        </w:tc>
        <w:tc>
          <w:tcPr>
            <w:tcW w:w="2422" w:type="dxa"/>
          </w:tcPr>
          <w:p w14:paraId="665A1408" w14:textId="77777777" w:rsidR="005E5CC6" w:rsidRDefault="005E5CC6"/>
        </w:tc>
      </w:tr>
      <w:tr w:rsidR="005E5CC6" w14:paraId="251DBECC" w14:textId="77777777">
        <w:tc>
          <w:tcPr>
            <w:tcW w:w="2422" w:type="dxa"/>
          </w:tcPr>
          <w:p w14:paraId="6DB2CB42" w14:textId="77777777" w:rsidR="005E5CC6" w:rsidRDefault="00017833">
            <w:r>
              <w:rPr>
                <w:b/>
              </w:rPr>
              <w:t>Tổng</w:t>
            </w:r>
          </w:p>
        </w:tc>
        <w:tc>
          <w:tcPr>
            <w:tcW w:w="2422" w:type="dxa"/>
          </w:tcPr>
          <w:p w14:paraId="71049383" w14:textId="77777777" w:rsidR="005E5CC6" w:rsidRDefault="005E5CC6"/>
        </w:tc>
        <w:tc>
          <w:tcPr>
            <w:tcW w:w="2422" w:type="dxa"/>
          </w:tcPr>
          <w:p w14:paraId="3A114D68" w14:textId="77777777" w:rsidR="005E5CC6" w:rsidRDefault="00017833">
            <w:r>
              <w:rPr>
                <w:b/>
              </w:rPr>
              <w:t>/40</w:t>
            </w:r>
          </w:p>
        </w:tc>
        <w:tc>
          <w:tcPr>
            <w:tcW w:w="2422" w:type="dxa"/>
          </w:tcPr>
          <w:p w14:paraId="4D16AC41" w14:textId="77777777" w:rsidR="005E5CC6" w:rsidRDefault="005E5CC6"/>
        </w:tc>
      </w:tr>
    </w:tbl>
    <w:p w14:paraId="2BD387CC" w14:textId="77777777" w:rsidR="005E5CC6" w:rsidRDefault="00017833">
      <w:r>
        <w:rPr>
          <w:b/>
        </w:rPr>
        <w:t>Đọc kết quả:</w:t>
      </w:r>
    </w:p>
    <w:p w14:paraId="489F7918" w14:textId="77777777" w:rsidR="005E5CC6" w:rsidRDefault="00017833">
      <w:pPr>
        <w:pStyle w:val="ListBullet"/>
      </w:pPr>
      <w:r>
        <w:t>32–40 điểm: Quy trình tốt — tập trung optimize và sustain</w:t>
      </w:r>
    </w:p>
    <w:p w14:paraId="6E6E0094" w14:textId="77777777" w:rsidR="005E5CC6" w:rsidRDefault="00017833">
      <w:pPr>
        <w:pStyle w:val="ListBullet"/>
      </w:pPr>
      <w:r>
        <w:t>20–31 điểm: Có nền tảng — cần chuẩn hóa những gì còn lộn xộn</w:t>
      </w:r>
    </w:p>
    <w:p w14:paraId="0A3104FD" w14:textId="77777777" w:rsidR="005E5CC6" w:rsidRDefault="00017833">
      <w:pPr>
        <w:pStyle w:val="ListBullet"/>
      </w:pPr>
      <w:r>
        <w:lastRenderedPageBreak/>
        <w:t>10–19 điểm: Thiếu hệ thống — cần xây từ đầu, ưu tiên 2–3 tiêu chí trước</w:t>
      </w:r>
    </w:p>
    <w:p w14:paraId="65109773" w14:textId="77777777" w:rsidR="005E5CC6" w:rsidRDefault="00017833">
      <w:pPr>
        <w:pStyle w:val="ListBullet"/>
      </w:pPr>
      <w:r>
        <w:t>Dưới 10: Chưa có gì — bắt đầu từ template TC và bug report ngay</w:t>
      </w:r>
    </w:p>
    <w:p w14:paraId="12A4EA11" w14:textId="77777777" w:rsidR="005E5CC6" w:rsidRDefault="005E5CC6"/>
    <w:p w14:paraId="26DC045E" w14:textId="77777777" w:rsidR="005E5CC6" w:rsidRDefault="00017833">
      <w:pPr>
        <w:pStyle w:val="Heading2"/>
      </w:pPr>
      <w:r>
        <w:t>Bài tập 2 — Áp dụng 4 Action Items vào sprint thật *(Độ khó: Trung bình)*</w:t>
      </w:r>
    </w:p>
    <w:p w14:paraId="7FBA10FF" w14:textId="77777777" w:rsidR="005E5CC6" w:rsidRDefault="00017833">
      <w:r>
        <w:rPr>
          <w:b/>
        </w:rPr>
        <w:t>Hướng dẫn:</w:t>
      </w:r>
      <w:r>
        <w:t xml:space="preserve"> Lên kế hoạch cụ thể để áp dụng 4 action items cho </w:t>
      </w:r>
      <w:r>
        <w:rPr>
          <w:b/>
        </w:rPr>
        <w:t>sprint tiếp theo</w:t>
      </w:r>
      <w:r>
        <w:t xml:space="preserve"> của dự án bạn.</w:t>
      </w:r>
    </w:p>
    <w:p w14:paraId="69EC3834" w14:textId="77777777" w:rsidR="005E5CC6" w:rsidRDefault="00017833">
      <w:r>
        <w:t>Với mỗi action item, điền vào bảng:</w:t>
      </w:r>
    </w:p>
    <w:tbl>
      <w:tblPr>
        <w:tblStyle w:val="TableGrid"/>
        <w:tblW w:w="0" w:type="auto"/>
        <w:tblLook w:val="04A0" w:firstRow="1" w:lastRow="0" w:firstColumn="1" w:lastColumn="0" w:noHBand="0" w:noVBand="1"/>
      </w:tblPr>
      <w:tblGrid>
        <w:gridCol w:w="1935"/>
        <w:gridCol w:w="1936"/>
        <w:gridCol w:w="1936"/>
        <w:gridCol w:w="1936"/>
        <w:gridCol w:w="1936"/>
      </w:tblGrid>
      <w:tr w:rsidR="005E5CC6" w14:paraId="35374B82" w14:textId="77777777">
        <w:tc>
          <w:tcPr>
            <w:tcW w:w="1938" w:type="dxa"/>
            <w:shd w:val="clear" w:color="auto" w:fill="D9E1F2"/>
          </w:tcPr>
          <w:p w14:paraId="5A1EA135" w14:textId="77777777" w:rsidR="005E5CC6" w:rsidRDefault="005E5CC6"/>
        </w:tc>
        <w:tc>
          <w:tcPr>
            <w:tcW w:w="1938" w:type="dxa"/>
            <w:shd w:val="clear" w:color="auto" w:fill="D9E1F2"/>
          </w:tcPr>
          <w:p w14:paraId="25BC098B" w14:textId="77777777" w:rsidR="005E5CC6" w:rsidRDefault="00017833">
            <w:r>
              <w:rPr>
                <w:b/>
              </w:rPr>
              <w:t>Action Item 1: Template TC</w:t>
            </w:r>
          </w:p>
        </w:tc>
        <w:tc>
          <w:tcPr>
            <w:tcW w:w="1938" w:type="dxa"/>
            <w:shd w:val="clear" w:color="auto" w:fill="D9E1F2"/>
          </w:tcPr>
          <w:p w14:paraId="2CC1D740" w14:textId="77777777" w:rsidR="005E5CC6" w:rsidRDefault="00017833">
            <w:r>
              <w:rPr>
                <w:b/>
              </w:rPr>
              <w:t>Action Item 2: Bug Template</w:t>
            </w:r>
          </w:p>
        </w:tc>
        <w:tc>
          <w:tcPr>
            <w:tcW w:w="1938" w:type="dxa"/>
            <w:shd w:val="clear" w:color="auto" w:fill="D9E1F2"/>
          </w:tcPr>
          <w:p w14:paraId="56C86122" w14:textId="77777777" w:rsidR="005E5CC6" w:rsidRDefault="00017833">
            <w:r>
              <w:rPr>
                <w:b/>
              </w:rPr>
              <w:t>Action Item 3: Evidence Folder</w:t>
            </w:r>
          </w:p>
        </w:tc>
        <w:tc>
          <w:tcPr>
            <w:tcW w:w="1938" w:type="dxa"/>
            <w:shd w:val="clear" w:color="auto" w:fill="D9E1F2"/>
          </w:tcPr>
          <w:p w14:paraId="187A70AD" w14:textId="77777777" w:rsidR="005E5CC6" w:rsidRDefault="00017833">
            <w:r>
              <w:rPr>
                <w:b/>
              </w:rPr>
              <w:t>Action Item 4: Quality Review</w:t>
            </w:r>
          </w:p>
        </w:tc>
      </w:tr>
      <w:tr w:rsidR="005E5CC6" w14:paraId="562189F1" w14:textId="77777777">
        <w:tc>
          <w:tcPr>
            <w:tcW w:w="1938" w:type="dxa"/>
          </w:tcPr>
          <w:p w14:paraId="3C1B1209" w14:textId="77777777" w:rsidR="005E5CC6" w:rsidRDefault="00017833">
            <w:r>
              <w:rPr>
                <w:b/>
              </w:rPr>
              <w:t>Ai chịu trách nhiệm?</w:t>
            </w:r>
          </w:p>
        </w:tc>
        <w:tc>
          <w:tcPr>
            <w:tcW w:w="1938" w:type="dxa"/>
          </w:tcPr>
          <w:p w14:paraId="58717D39" w14:textId="77777777" w:rsidR="005E5CC6" w:rsidRDefault="005E5CC6"/>
        </w:tc>
        <w:tc>
          <w:tcPr>
            <w:tcW w:w="1938" w:type="dxa"/>
          </w:tcPr>
          <w:p w14:paraId="5338A720" w14:textId="77777777" w:rsidR="005E5CC6" w:rsidRDefault="005E5CC6"/>
        </w:tc>
        <w:tc>
          <w:tcPr>
            <w:tcW w:w="1938" w:type="dxa"/>
          </w:tcPr>
          <w:p w14:paraId="61DAA4D5" w14:textId="77777777" w:rsidR="005E5CC6" w:rsidRDefault="005E5CC6"/>
        </w:tc>
        <w:tc>
          <w:tcPr>
            <w:tcW w:w="1938" w:type="dxa"/>
          </w:tcPr>
          <w:p w14:paraId="2AEAF47F" w14:textId="77777777" w:rsidR="005E5CC6" w:rsidRDefault="005E5CC6"/>
        </w:tc>
      </w:tr>
      <w:tr w:rsidR="005E5CC6" w14:paraId="3B84AE02" w14:textId="77777777">
        <w:tc>
          <w:tcPr>
            <w:tcW w:w="1938" w:type="dxa"/>
          </w:tcPr>
          <w:p w14:paraId="293532F6" w14:textId="77777777" w:rsidR="005E5CC6" w:rsidRDefault="00017833">
            <w:r>
              <w:rPr>
                <w:b/>
              </w:rPr>
              <w:t>Cần làm gì trong tuần 1?</w:t>
            </w:r>
          </w:p>
        </w:tc>
        <w:tc>
          <w:tcPr>
            <w:tcW w:w="1938" w:type="dxa"/>
          </w:tcPr>
          <w:p w14:paraId="281B37BA" w14:textId="77777777" w:rsidR="005E5CC6" w:rsidRDefault="005E5CC6"/>
        </w:tc>
        <w:tc>
          <w:tcPr>
            <w:tcW w:w="1938" w:type="dxa"/>
          </w:tcPr>
          <w:p w14:paraId="2E500C74" w14:textId="77777777" w:rsidR="005E5CC6" w:rsidRDefault="005E5CC6"/>
        </w:tc>
        <w:tc>
          <w:tcPr>
            <w:tcW w:w="1938" w:type="dxa"/>
          </w:tcPr>
          <w:p w14:paraId="74CD1D1F" w14:textId="77777777" w:rsidR="005E5CC6" w:rsidRDefault="005E5CC6"/>
        </w:tc>
        <w:tc>
          <w:tcPr>
            <w:tcW w:w="1938" w:type="dxa"/>
          </w:tcPr>
          <w:p w14:paraId="1C5BEDD8" w14:textId="77777777" w:rsidR="005E5CC6" w:rsidRDefault="005E5CC6"/>
        </w:tc>
      </w:tr>
      <w:tr w:rsidR="005E5CC6" w14:paraId="2B7BDE18" w14:textId="77777777">
        <w:tc>
          <w:tcPr>
            <w:tcW w:w="1938" w:type="dxa"/>
          </w:tcPr>
          <w:p w14:paraId="17095C2E" w14:textId="77777777" w:rsidR="005E5CC6" w:rsidRDefault="00017833">
            <w:r>
              <w:rPr>
                <w:b/>
              </w:rPr>
              <w:t>Dấu hiệu thành công sau 1 sprint?</w:t>
            </w:r>
          </w:p>
        </w:tc>
        <w:tc>
          <w:tcPr>
            <w:tcW w:w="1938" w:type="dxa"/>
          </w:tcPr>
          <w:p w14:paraId="02915484" w14:textId="77777777" w:rsidR="005E5CC6" w:rsidRDefault="005E5CC6"/>
        </w:tc>
        <w:tc>
          <w:tcPr>
            <w:tcW w:w="1938" w:type="dxa"/>
          </w:tcPr>
          <w:p w14:paraId="03B94F49" w14:textId="77777777" w:rsidR="005E5CC6" w:rsidRDefault="005E5CC6"/>
        </w:tc>
        <w:tc>
          <w:tcPr>
            <w:tcW w:w="1938" w:type="dxa"/>
          </w:tcPr>
          <w:p w14:paraId="6D846F5D" w14:textId="77777777" w:rsidR="005E5CC6" w:rsidRDefault="005E5CC6"/>
        </w:tc>
        <w:tc>
          <w:tcPr>
            <w:tcW w:w="1938" w:type="dxa"/>
          </w:tcPr>
          <w:p w14:paraId="62F015AF" w14:textId="77777777" w:rsidR="005E5CC6" w:rsidRDefault="005E5CC6"/>
        </w:tc>
      </w:tr>
      <w:tr w:rsidR="005E5CC6" w14:paraId="099E5528" w14:textId="77777777">
        <w:tc>
          <w:tcPr>
            <w:tcW w:w="1938" w:type="dxa"/>
          </w:tcPr>
          <w:p w14:paraId="2303EE98" w14:textId="77777777" w:rsidR="005E5CC6" w:rsidRDefault="00017833">
            <w:r>
              <w:rPr>
                <w:b/>
              </w:rPr>
              <w:t>Ai review / check?</w:t>
            </w:r>
          </w:p>
        </w:tc>
        <w:tc>
          <w:tcPr>
            <w:tcW w:w="1938" w:type="dxa"/>
          </w:tcPr>
          <w:p w14:paraId="1B15DD1D" w14:textId="77777777" w:rsidR="005E5CC6" w:rsidRDefault="005E5CC6"/>
        </w:tc>
        <w:tc>
          <w:tcPr>
            <w:tcW w:w="1938" w:type="dxa"/>
          </w:tcPr>
          <w:p w14:paraId="6E681184" w14:textId="77777777" w:rsidR="005E5CC6" w:rsidRDefault="005E5CC6"/>
        </w:tc>
        <w:tc>
          <w:tcPr>
            <w:tcW w:w="1938" w:type="dxa"/>
          </w:tcPr>
          <w:p w14:paraId="230165FA" w14:textId="77777777" w:rsidR="005E5CC6" w:rsidRDefault="005E5CC6"/>
        </w:tc>
        <w:tc>
          <w:tcPr>
            <w:tcW w:w="1938" w:type="dxa"/>
          </w:tcPr>
          <w:p w14:paraId="7CB33CA5" w14:textId="77777777" w:rsidR="005E5CC6" w:rsidRDefault="005E5CC6"/>
        </w:tc>
      </w:tr>
      <w:tr w:rsidR="005E5CC6" w14:paraId="185BA709" w14:textId="77777777">
        <w:tc>
          <w:tcPr>
            <w:tcW w:w="1938" w:type="dxa"/>
          </w:tcPr>
          <w:p w14:paraId="03B4E7C9" w14:textId="77777777" w:rsidR="005E5CC6" w:rsidRDefault="00017833">
            <w:r>
              <w:rPr>
                <w:b/>
              </w:rPr>
              <w:t>Nếu không đạt → làm gì?</w:t>
            </w:r>
          </w:p>
        </w:tc>
        <w:tc>
          <w:tcPr>
            <w:tcW w:w="1938" w:type="dxa"/>
          </w:tcPr>
          <w:p w14:paraId="17414610" w14:textId="77777777" w:rsidR="005E5CC6" w:rsidRDefault="005E5CC6"/>
        </w:tc>
        <w:tc>
          <w:tcPr>
            <w:tcW w:w="1938" w:type="dxa"/>
          </w:tcPr>
          <w:p w14:paraId="781DF2CB" w14:textId="77777777" w:rsidR="005E5CC6" w:rsidRDefault="005E5CC6"/>
        </w:tc>
        <w:tc>
          <w:tcPr>
            <w:tcW w:w="1938" w:type="dxa"/>
          </w:tcPr>
          <w:p w14:paraId="16788234" w14:textId="77777777" w:rsidR="005E5CC6" w:rsidRDefault="005E5CC6"/>
        </w:tc>
        <w:tc>
          <w:tcPr>
            <w:tcW w:w="1938" w:type="dxa"/>
          </w:tcPr>
          <w:p w14:paraId="57A6A0F0" w14:textId="77777777" w:rsidR="005E5CC6" w:rsidRDefault="005E5CC6"/>
        </w:tc>
      </w:tr>
    </w:tbl>
    <w:p w14:paraId="4C382C61" w14:textId="77777777" w:rsidR="005E5CC6" w:rsidRDefault="00017833">
      <w:r>
        <w:rPr>
          <w:i/>
        </w:rPr>
        <w:t>(Để trống để người học tự điền)</w:t>
      </w:r>
    </w:p>
    <w:p w14:paraId="7DF0CA62" w14:textId="77777777" w:rsidR="005E5CC6" w:rsidRDefault="005E5CC6"/>
    <w:p w14:paraId="2FDB56DF" w14:textId="77777777" w:rsidR="005E5CC6" w:rsidRDefault="00017833">
      <w:pPr>
        <w:pStyle w:val="Heading2"/>
      </w:pPr>
      <w:r>
        <w:lastRenderedPageBreak/>
        <w:t>Bài tập 3 — Phân tích case study: 3 thông điệp trong thực tế *(Độ khó: Trung bình)*</w:t>
      </w:r>
    </w:p>
    <w:p w14:paraId="5947DA86" w14:textId="77777777" w:rsidR="005E5CC6" w:rsidRDefault="00017833">
      <w:r>
        <w:rPr>
          <w:b/>
        </w:rPr>
        <w:t>Hướng dẫn:</w:t>
      </w:r>
      <w:r>
        <w:t xml:space="preserve"> Đọc tình huống và xác định thiếu thông điệp nào, hậu quả là gì.</w:t>
      </w:r>
    </w:p>
    <w:p w14:paraId="44BA3426" w14:textId="77777777" w:rsidR="005E5CC6" w:rsidRDefault="005E5CC6"/>
    <w:p w14:paraId="6CB04695" w14:textId="77777777" w:rsidR="005E5CC6" w:rsidRDefault="00017833">
      <w:pPr>
        <w:pStyle w:val="Heading3"/>
      </w:pPr>
      <w:r>
        <w:t>Tình huống A</w:t>
      </w:r>
    </w:p>
    <w:p w14:paraId="4BC84B3A" w14:textId="77777777" w:rsidR="005E5CC6" w:rsidRDefault="00017833">
      <w:pPr>
        <w:shd w:val="clear" w:color="auto" w:fill="F2F2F2"/>
        <w:spacing w:after="0"/>
      </w:pPr>
      <w:r>
        <w:rPr>
          <w:rFonts w:ascii="Courier New" w:hAnsi="Courier New"/>
          <w:sz w:val="17"/>
        </w:rPr>
        <w:t>Dự án ABC sau 6 tháng phát triển:</w:t>
      </w:r>
    </w:p>
    <w:p w14:paraId="70E24D18" w14:textId="77777777" w:rsidR="005E5CC6" w:rsidRDefault="00017833">
      <w:pPr>
        <w:shd w:val="clear" w:color="auto" w:fill="F2F2F2"/>
        <w:spacing w:after="0"/>
      </w:pPr>
      <w:r>
        <w:rPr>
          <w:rFonts w:ascii="Courier New" w:hAnsi="Courier New"/>
          <w:sz w:val="17"/>
        </w:rPr>
        <w:t>- Pass Rate trung bình 85% mỗi sprint — ổn định</w:t>
      </w:r>
    </w:p>
    <w:p w14:paraId="48843667" w14:textId="77777777" w:rsidR="005E5CC6" w:rsidRDefault="00017833">
      <w:pPr>
        <w:shd w:val="clear" w:color="auto" w:fill="F2F2F2"/>
        <w:spacing w:after="0"/>
      </w:pPr>
      <w:r>
        <w:rPr>
          <w:rFonts w:ascii="Courier New" w:hAnsi="Courier New"/>
          <w:sz w:val="17"/>
        </w:rPr>
        <w:t>- Không bao giờ có bug P1 vào production trong 3 sprint gần nhất</w:t>
      </w:r>
    </w:p>
    <w:p w14:paraId="79D2220F" w14:textId="77777777" w:rsidR="005E5CC6" w:rsidRDefault="00017833">
      <w:pPr>
        <w:shd w:val="clear" w:color="auto" w:fill="F2F2F2"/>
        <w:spacing w:after="0"/>
      </w:pPr>
      <w:r>
        <w:rPr>
          <w:rFonts w:ascii="Courier New" w:hAnsi="Courier New"/>
          <w:sz w:val="17"/>
        </w:rPr>
        <w:t>- Test Lead mới join 2 tháng trước, đã tự làm được toàn bộ mà không cần hỏi</w:t>
      </w:r>
    </w:p>
    <w:p w14:paraId="4FA45E1F" w14:textId="77777777" w:rsidR="005E5CC6" w:rsidRDefault="00017833">
      <w:pPr>
        <w:shd w:val="clear" w:color="auto" w:fill="F2F2F2"/>
        <w:spacing w:after="0"/>
      </w:pPr>
      <w:r>
        <w:rPr>
          <w:rFonts w:ascii="Courier New" w:hAnsi="Courier New"/>
          <w:sz w:val="17"/>
        </w:rPr>
        <w:t>- Khi khách hàng audit tháng trước: cung cấp được evidence và RTM đầy đủ trong 30 phút</w:t>
      </w:r>
    </w:p>
    <w:p w14:paraId="781A45F8" w14:textId="77777777" w:rsidR="005E5CC6" w:rsidRDefault="00017833">
      <w:pPr>
        <w:shd w:val="clear" w:color="auto" w:fill="F2F2F2"/>
        <w:spacing w:after="0"/>
      </w:pPr>
      <w:r>
        <w:rPr>
          <w:rFonts w:ascii="Courier New" w:hAnsi="Courier New"/>
          <w:sz w:val="17"/>
        </w:rPr>
        <w:t>- Nhưng: khi team scale từ 3 lên 8 người, tốc độ onboard chậm lại rõ rệt</w:t>
      </w:r>
    </w:p>
    <w:p w14:paraId="685CFC45" w14:textId="77777777" w:rsidR="005E5CC6" w:rsidRDefault="00017833">
      <w:pPr>
        <w:shd w:val="clear" w:color="auto" w:fill="F2F2F2"/>
        <w:spacing w:after="0"/>
      </w:pPr>
      <w:r>
        <w:rPr>
          <w:rFonts w:ascii="Courier New" w:hAnsi="Courier New"/>
          <w:sz w:val="17"/>
        </w:rPr>
        <w:t xml:space="preserve">  (member mới mất 5–7 ngày mới tự làm được, target là 2 ngày)</w:t>
      </w:r>
    </w:p>
    <w:p w14:paraId="0FDD667F" w14:textId="77777777" w:rsidR="005E5CC6" w:rsidRDefault="00017833">
      <w:r>
        <w:rPr>
          <w:b/>
        </w:rPr>
        <w:t>Câu hỏi:</w:t>
      </w:r>
    </w:p>
    <w:p w14:paraId="710DA97A" w14:textId="77777777" w:rsidR="005E5CC6" w:rsidRDefault="00017833">
      <w:pPr>
        <w:pStyle w:val="ListNumber"/>
      </w:pPr>
      <w:r>
        <w:t>Dự án ABC đang thể hiện tốt thông điệp nào? Giải thích</w:t>
      </w:r>
    </w:p>
    <w:p w14:paraId="15E81E90" w14:textId="77777777" w:rsidR="005E5CC6" w:rsidRDefault="00017833">
      <w:pPr>
        <w:pStyle w:val="ListNumber"/>
      </w:pPr>
      <w:r>
        <w:t>Đang yếu ở thông điệp nào? Nguyên nhân có thể là gì?</w:t>
      </w:r>
    </w:p>
    <w:p w14:paraId="41A0E382" w14:textId="77777777" w:rsidR="005E5CC6" w:rsidRDefault="00017833">
      <w:pPr>
        <w:pStyle w:val="ListNumber"/>
      </w:pPr>
      <w:r>
        <w:t>Gợi ý 1 hành động cụ thể để cải thiện điểm yếu đó</w:t>
      </w:r>
    </w:p>
    <w:p w14:paraId="175D53C2" w14:textId="77777777" w:rsidR="005E5CC6" w:rsidRDefault="005E5CC6"/>
    <w:p w14:paraId="156C872F" w14:textId="77777777" w:rsidR="005E5CC6" w:rsidRDefault="00017833">
      <w:pPr>
        <w:pStyle w:val="Heading3"/>
      </w:pPr>
      <w:r>
        <w:t>Tình huống B</w:t>
      </w:r>
    </w:p>
    <w:p w14:paraId="09C697D3" w14:textId="77777777" w:rsidR="005E5CC6" w:rsidRDefault="00017833">
      <w:pPr>
        <w:shd w:val="clear" w:color="auto" w:fill="F2F2F2"/>
        <w:spacing w:after="0"/>
      </w:pPr>
      <w:r>
        <w:rPr>
          <w:rFonts w:ascii="Courier New" w:hAnsi="Courier New"/>
          <w:sz w:val="17"/>
        </w:rPr>
        <w:t>Dự án XYZ sau 4 tháng:</w:t>
      </w:r>
    </w:p>
    <w:p w14:paraId="06CD58BD" w14:textId="77777777" w:rsidR="005E5CC6" w:rsidRDefault="00017833">
      <w:pPr>
        <w:shd w:val="clear" w:color="auto" w:fill="F2F2F2"/>
        <w:spacing w:after="0"/>
      </w:pPr>
      <w:r>
        <w:rPr>
          <w:rFonts w:ascii="Courier New" w:hAnsi="Courier New"/>
          <w:sz w:val="17"/>
        </w:rPr>
        <w:t>- Tester A (senior) nắm toàn bộ module Payment và Checkout</w:t>
      </w:r>
    </w:p>
    <w:p w14:paraId="6A600052" w14:textId="77777777" w:rsidR="005E5CC6" w:rsidRDefault="00017833">
      <w:pPr>
        <w:shd w:val="clear" w:color="auto" w:fill="F2F2F2"/>
        <w:spacing w:after="0"/>
      </w:pPr>
      <w:r>
        <w:rPr>
          <w:rFonts w:ascii="Courier New" w:hAnsi="Courier New"/>
          <w:sz w:val="17"/>
        </w:rPr>
        <w:lastRenderedPageBreak/>
        <w:t>- Tháng 4: Tester A nghỉ 2 tuần → team không dám test Payment, chờ A về</w:t>
      </w:r>
    </w:p>
    <w:p w14:paraId="444BC82E" w14:textId="77777777" w:rsidR="005E5CC6" w:rsidRDefault="00017833">
      <w:pPr>
        <w:shd w:val="clear" w:color="auto" w:fill="F2F2F2"/>
        <w:spacing w:after="0"/>
      </w:pPr>
      <w:r>
        <w:rPr>
          <w:rFonts w:ascii="Courier New" w:hAnsi="Courier New"/>
          <w:sz w:val="17"/>
        </w:rPr>
        <w:t>- TC của module Payment được viết đủ 12 trường nhưng Pre-condition chỉ ghi:</w:t>
      </w:r>
    </w:p>
    <w:p w14:paraId="2EF65096" w14:textId="77777777" w:rsidR="005E5CC6" w:rsidRDefault="00017833">
      <w:pPr>
        <w:shd w:val="clear" w:color="auto" w:fill="F2F2F2"/>
        <w:spacing w:after="0"/>
      </w:pPr>
      <w:r>
        <w:rPr>
          <w:rFonts w:ascii="Courier New" w:hAnsi="Courier New"/>
          <w:sz w:val="17"/>
        </w:rPr>
        <w:t xml:space="preserve">  "Setup môi trường test đúng cách" (không cụ thể)</w:t>
      </w:r>
    </w:p>
    <w:p w14:paraId="27A4F0EB" w14:textId="77777777" w:rsidR="005E5CC6" w:rsidRDefault="00017833">
      <w:pPr>
        <w:shd w:val="clear" w:color="auto" w:fill="F2F2F2"/>
        <w:spacing w:after="0"/>
      </w:pPr>
      <w:r>
        <w:rPr>
          <w:rFonts w:ascii="Courier New" w:hAnsi="Courier New"/>
          <w:sz w:val="17"/>
        </w:rPr>
        <w:t>- Evidence được lưu nhưng trên máy cá nhân của Tester A</w:t>
      </w:r>
    </w:p>
    <w:p w14:paraId="30610410" w14:textId="77777777" w:rsidR="005E5CC6" w:rsidRDefault="00017833">
      <w:pPr>
        <w:shd w:val="clear" w:color="auto" w:fill="F2F2F2"/>
        <w:spacing w:after="0"/>
      </w:pPr>
      <w:r>
        <w:rPr>
          <w:rFonts w:ascii="Courier New" w:hAnsi="Courier New"/>
          <w:sz w:val="17"/>
        </w:rPr>
        <w:t>- Pass Rate sprint 4: 93% — cao nhất từ trước tới nay</w:t>
      </w:r>
    </w:p>
    <w:p w14:paraId="5857E296" w14:textId="77777777" w:rsidR="005E5CC6" w:rsidRDefault="00017833">
      <w:pPr>
        <w:shd w:val="clear" w:color="auto" w:fill="F2F2F2"/>
        <w:spacing w:after="0"/>
      </w:pPr>
      <w:r>
        <w:rPr>
          <w:rFonts w:ascii="Courier New" w:hAnsi="Courier New"/>
          <w:sz w:val="17"/>
        </w:rPr>
        <w:t>- Bug được log đầy đủ template, Dev không bao giờ phải hỏi lại</w:t>
      </w:r>
    </w:p>
    <w:p w14:paraId="0998E77D" w14:textId="77777777" w:rsidR="005E5CC6" w:rsidRDefault="00017833">
      <w:r>
        <w:rPr>
          <w:b/>
        </w:rPr>
        <w:t>Câu hỏi:</w:t>
      </w:r>
    </w:p>
    <w:p w14:paraId="31C01E94" w14:textId="77777777" w:rsidR="005E5CC6" w:rsidRDefault="00017833">
      <w:pPr>
        <w:pStyle w:val="ListNumber"/>
      </w:pPr>
      <w:r>
        <w:t>Thông điệp nào đang được thực hiện tốt? Thông điệp nào đang có vấn đề?</w:t>
      </w:r>
    </w:p>
    <w:p w14:paraId="6DE16AAB" w14:textId="77777777" w:rsidR="005E5CC6" w:rsidRDefault="00017833">
      <w:pPr>
        <w:pStyle w:val="ListNumber"/>
      </w:pPr>
      <w:r>
        <w:t>Pre-condition "Setup môi trường test đúng cách" vi phạm nguyên tắc nào từ Lesson 2?</w:t>
      </w:r>
    </w:p>
    <w:p w14:paraId="2098BDF4" w14:textId="77777777" w:rsidR="005E5CC6" w:rsidRDefault="00017833">
      <w:pPr>
        <w:pStyle w:val="ListNumber"/>
      </w:pPr>
      <w:r>
        <w:t>Nếu bạn là Test Lead, bạn sẽ làm gì ngay trong tuần này?</w:t>
      </w:r>
    </w:p>
    <w:p w14:paraId="7DB1D1D4" w14:textId="77777777" w:rsidR="005E5CC6" w:rsidRDefault="005E5CC6"/>
    <w:p w14:paraId="32AA47ED" w14:textId="77777777" w:rsidR="005E5CC6" w:rsidRDefault="00017833">
      <w:pPr>
        <w:pStyle w:val="Heading2"/>
      </w:pPr>
      <w:r>
        <w:t>Bài tập 4 — Thiết kế Quality Review cho sprint retro thật *(Độ khó: Khó)*</w:t>
      </w:r>
    </w:p>
    <w:p w14:paraId="61DF633A" w14:textId="77777777" w:rsidR="005E5CC6" w:rsidRDefault="00017833">
      <w:r>
        <w:rPr>
          <w:b/>
        </w:rPr>
        <w:t>Hướng dẫn:</w:t>
      </w:r>
      <w:r>
        <w:t xml:space="preserve"> Dùng data sprint dưới đây để chuẩn bị phần Quality Corner trong retro sprint tới.</w:t>
      </w:r>
    </w:p>
    <w:p w14:paraId="469D8C1D" w14:textId="77777777" w:rsidR="005E5CC6" w:rsidRDefault="00017833">
      <w:r>
        <w:rPr>
          <w:b/>
        </w:rPr>
        <w:t>Data Sprint 7:</w:t>
      </w:r>
    </w:p>
    <w:p w14:paraId="1E1067D2" w14:textId="77777777" w:rsidR="005E5CC6" w:rsidRDefault="00017833">
      <w:pPr>
        <w:shd w:val="clear" w:color="auto" w:fill="F2F2F2"/>
        <w:spacing w:after="0"/>
      </w:pPr>
      <w:r>
        <w:rPr>
          <w:rFonts w:ascii="Courier New" w:hAnsi="Courier New"/>
          <w:sz w:val="17"/>
        </w:rPr>
        <w:t>TEST EXECUTION:</w:t>
      </w:r>
    </w:p>
    <w:p w14:paraId="37E234E0" w14:textId="77777777" w:rsidR="005E5CC6" w:rsidRDefault="00017833">
      <w:pPr>
        <w:shd w:val="clear" w:color="auto" w:fill="F2F2F2"/>
        <w:spacing w:after="0"/>
      </w:pPr>
      <w:r>
        <w:rPr>
          <w:rFonts w:ascii="Courier New" w:hAnsi="Courier New"/>
          <w:sz w:val="17"/>
        </w:rPr>
        <w:t>- Total TC: 95</w:t>
      </w:r>
    </w:p>
    <w:p w14:paraId="68153E6A" w14:textId="77777777" w:rsidR="005E5CC6" w:rsidRDefault="00017833">
      <w:pPr>
        <w:shd w:val="clear" w:color="auto" w:fill="F2F2F2"/>
        <w:spacing w:after="0"/>
      </w:pPr>
      <w:r>
        <w:rPr>
          <w:rFonts w:ascii="Courier New" w:hAnsi="Courier New"/>
          <w:sz w:val="17"/>
        </w:rPr>
        <w:t>- Pass: 78 | Fail: 12 | Blocked: 3 | Not Run: 2</w:t>
      </w:r>
    </w:p>
    <w:p w14:paraId="1659E903" w14:textId="77777777" w:rsidR="005E5CC6" w:rsidRDefault="00017833">
      <w:pPr>
        <w:shd w:val="clear" w:color="auto" w:fill="F2F2F2"/>
        <w:spacing w:after="0"/>
      </w:pPr>
      <w:r>
        <w:rPr>
          <w:rFonts w:ascii="Courier New" w:hAnsi="Courier New"/>
          <w:sz w:val="17"/>
        </w:rPr>
        <w:t>- TC mới viết sprint này: 15 (tất cả dùng template chuẩn)</w:t>
      </w:r>
    </w:p>
    <w:p w14:paraId="7E78B6F5" w14:textId="77777777" w:rsidR="005E5CC6" w:rsidRDefault="00017833">
      <w:pPr>
        <w:shd w:val="clear" w:color="auto" w:fill="F2F2F2"/>
        <w:spacing w:after="0"/>
      </w:pPr>
      <w:r>
        <w:rPr>
          <w:rFonts w:ascii="Courier New" w:hAnsi="Courier New"/>
          <w:sz w:val="17"/>
        </w:rPr>
        <w:t>- TC từ sprint cũ chưa có evidence: 8</w:t>
      </w:r>
    </w:p>
    <w:p w14:paraId="0841E4F5" w14:textId="77777777" w:rsidR="005E5CC6" w:rsidRDefault="005E5CC6">
      <w:pPr>
        <w:shd w:val="clear" w:color="auto" w:fill="F2F2F2"/>
        <w:spacing w:after="0"/>
      </w:pPr>
    </w:p>
    <w:p w14:paraId="5AF0B510" w14:textId="77777777" w:rsidR="005E5CC6" w:rsidRDefault="00017833">
      <w:pPr>
        <w:shd w:val="clear" w:color="auto" w:fill="F2F2F2"/>
        <w:spacing w:after="0"/>
      </w:pPr>
      <w:r>
        <w:rPr>
          <w:rFonts w:ascii="Courier New" w:hAnsi="Courier New"/>
          <w:sz w:val="17"/>
        </w:rPr>
        <w:t>BUG DATA:</w:t>
      </w:r>
    </w:p>
    <w:p w14:paraId="2E16C811" w14:textId="77777777" w:rsidR="005E5CC6" w:rsidRDefault="00017833">
      <w:pPr>
        <w:shd w:val="clear" w:color="auto" w:fill="F2F2F2"/>
        <w:spacing w:after="0"/>
      </w:pPr>
      <w:r>
        <w:rPr>
          <w:rFonts w:ascii="Courier New" w:hAnsi="Courier New"/>
          <w:sz w:val="17"/>
        </w:rPr>
        <w:t>- Bugs found (internal): 14</w:t>
      </w:r>
    </w:p>
    <w:p w14:paraId="40934000" w14:textId="77777777" w:rsidR="005E5CC6" w:rsidRDefault="00017833">
      <w:pPr>
        <w:shd w:val="clear" w:color="auto" w:fill="F2F2F2"/>
        <w:spacing w:after="0"/>
      </w:pPr>
      <w:r>
        <w:rPr>
          <w:rFonts w:ascii="Courier New" w:hAnsi="Courier New"/>
          <w:sz w:val="17"/>
        </w:rPr>
        <w:t>- Bugs closed: 10</w:t>
      </w:r>
    </w:p>
    <w:p w14:paraId="592E1AB0" w14:textId="77777777" w:rsidR="005E5CC6" w:rsidRDefault="00017833">
      <w:pPr>
        <w:shd w:val="clear" w:color="auto" w:fill="F2F2F2"/>
        <w:spacing w:after="0"/>
      </w:pPr>
      <w:r>
        <w:rPr>
          <w:rFonts w:ascii="Courier New" w:hAnsi="Courier New"/>
          <w:sz w:val="17"/>
        </w:rPr>
        <w:t>- Bugs reopened: 3</w:t>
      </w:r>
    </w:p>
    <w:p w14:paraId="622DE0A1" w14:textId="77777777" w:rsidR="005E5CC6" w:rsidRDefault="00017833">
      <w:pPr>
        <w:shd w:val="clear" w:color="auto" w:fill="F2F2F2"/>
        <w:spacing w:after="0"/>
      </w:pPr>
      <w:r>
        <w:rPr>
          <w:rFonts w:ascii="Courier New" w:hAnsi="Courier New"/>
          <w:sz w:val="17"/>
        </w:rPr>
        <w:t>- Bugs customer found trên production (từ sprint 6): 1</w:t>
      </w:r>
    </w:p>
    <w:p w14:paraId="711A9A35" w14:textId="77777777" w:rsidR="005E5CC6" w:rsidRDefault="005E5CC6">
      <w:pPr>
        <w:shd w:val="clear" w:color="auto" w:fill="F2F2F2"/>
        <w:spacing w:after="0"/>
      </w:pPr>
    </w:p>
    <w:p w14:paraId="59BDAAC7" w14:textId="77777777" w:rsidR="005E5CC6" w:rsidRDefault="00017833">
      <w:pPr>
        <w:shd w:val="clear" w:color="auto" w:fill="F2F2F2"/>
        <w:spacing w:after="0"/>
      </w:pPr>
      <w:r>
        <w:rPr>
          <w:rFonts w:ascii="Courier New" w:hAnsi="Courier New"/>
          <w:sz w:val="17"/>
        </w:rPr>
        <w:t>REQUIREMENT:</w:t>
      </w:r>
    </w:p>
    <w:p w14:paraId="59EC5FC2" w14:textId="77777777" w:rsidR="005E5CC6" w:rsidRDefault="00017833">
      <w:pPr>
        <w:shd w:val="clear" w:color="auto" w:fill="F2F2F2"/>
        <w:spacing w:after="0"/>
      </w:pPr>
      <w:r>
        <w:rPr>
          <w:rFonts w:ascii="Courier New" w:hAnsi="Courier New"/>
          <w:sz w:val="17"/>
        </w:rPr>
        <w:t>- Total REQ sprint 7: 18</w:t>
      </w:r>
    </w:p>
    <w:p w14:paraId="660D5F43" w14:textId="77777777" w:rsidR="005E5CC6" w:rsidRDefault="00017833">
      <w:pPr>
        <w:shd w:val="clear" w:color="auto" w:fill="F2F2F2"/>
        <w:spacing w:after="0"/>
      </w:pPr>
      <w:r>
        <w:rPr>
          <w:rFonts w:ascii="Courier New" w:hAnsi="Courier New"/>
          <w:sz w:val="17"/>
        </w:rPr>
        <w:t>- REQ có TC: 16</w:t>
      </w:r>
    </w:p>
    <w:p w14:paraId="774E0033" w14:textId="77777777" w:rsidR="005E5CC6" w:rsidRDefault="00017833">
      <w:pPr>
        <w:shd w:val="clear" w:color="auto" w:fill="F2F2F2"/>
        <w:spacing w:after="0"/>
      </w:pPr>
      <w:r>
        <w:rPr>
          <w:rFonts w:ascii="Courier New" w:hAnsi="Courier New"/>
          <w:sz w:val="17"/>
        </w:rPr>
        <w:t>- REQ chưa có TC: 2 (mới được BA thêm cuối sprint)</w:t>
      </w:r>
    </w:p>
    <w:p w14:paraId="4EE333D4" w14:textId="77777777" w:rsidR="005E5CC6" w:rsidRDefault="005E5CC6">
      <w:pPr>
        <w:shd w:val="clear" w:color="auto" w:fill="F2F2F2"/>
        <w:spacing w:after="0"/>
      </w:pPr>
    </w:p>
    <w:p w14:paraId="4CA71E0B" w14:textId="77777777" w:rsidR="005E5CC6" w:rsidRDefault="00017833">
      <w:pPr>
        <w:shd w:val="clear" w:color="auto" w:fill="F2F2F2"/>
        <w:spacing w:after="0"/>
      </w:pPr>
      <w:r>
        <w:rPr>
          <w:rFonts w:ascii="Courier New" w:hAnsi="Courier New"/>
          <w:sz w:val="17"/>
        </w:rPr>
        <w:t>SPRINT 6 (so sánh):</w:t>
      </w:r>
    </w:p>
    <w:p w14:paraId="0804B18C" w14:textId="77777777" w:rsidR="005E5CC6" w:rsidRDefault="00017833">
      <w:pPr>
        <w:shd w:val="clear" w:color="auto" w:fill="F2F2F2"/>
        <w:spacing w:after="0"/>
      </w:pPr>
      <w:r>
        <w:rPr>
          <w:rFonts w:ascii="Courier New" w:hAnsi="Courier New"/>
          <w:sz w:val="17"/>
        </w:rPr>
        <w:t>- Pass Rate: 79% | Leakage: 6% | Reopen Rate: 20%</w:t>
      </w:r>
    </w:p>
    <w:p w14:paraId="7450E4FF" w14:textId="77777777" w:rsidR="005E5CC6" w:rsidRDefault="00017833">
      <w:r>
        <w:rPr>
          <w:b/>
        </w:rPr>
        <w:t>Yêu cầu:</w:t>
      </w:r>
    </w:p>
    <w:p w14:paraId="4210B8BD" w14:textId="77777777" w:rsidR="005E5CC6" w:rsidRDefault="00017833">
      <w:pPr>
        <w:pStyle w:val="ListNumber"/>
      </w:pPr>
      <w:r>
        <w:t>Tính Pass Rate sprint 7 và so sánh với sprint 6</w:t>
      </w:r>
    </w:p>
    <w:p w14:paraId="0433F465" w14:textId="77777777" w:rsidR="005E5CC6" w:rsidRDefault="00017833">
      <w:pPr>
        <w:pStyle w:val="ListNumber"/>
      </w:pPr>
      <w:r>
        <w:t>Tính Defect Leakage sprint 7 và so sánh với sprint 6</w:t>
      </w:r>
    </w:p>
    <w:p w14:paraId="3BE6FE23" w14:textId="77777777" w:rsidR="005E5CC6" w:rsidRDefault="00017833">
      <w:pPr>
        <w:pStyle w:val="ListNumber"/>
      </w:pPr>
      <w:r>
        <w:t>Tính Reopen Rate sprint 7 và so sánh với sprint 6</w:t>
      </w:r>
    </w:p>
    <w:p w14:paraId="5EF14AE5" w14:textId="77777777" w:rsidR="005E5CC6" w:rsidRDefault="00017833">
      <w:pPr>
        <w:pStyle w:val="ListNumber"/>
      </w:pPr>
      <w:r>
        <w:t>Tính RTM Coverage sprint 7</w:t>
      </w:r>
    </w:p>
    <w:p w14:paraId="60170048" w14:textId="77777777" w:rsidR="005E5CC6" w:rsidRDefault="00017833">
      <w:pPr>
        <w:pStyle w:val="ListNumber"/>
      </w:pPr>
      <w:r>
        <w:t>Viết đoạn script 10 phút cho Quality Corner trong retro:</w:t>
      </w:r>
    </w:p>
    <w:p w14:paraId="03C558E3" w14:textId="77777777" w:rsidR="005E5CC6" w:rsidRDefault="00017833">
      <w:pPr>
        <w:pStyle w:val="ListBullet2"/>
      </w:pPr>
      <w:r>
        <w:t>Trình bày metric</w:t>
      </w:r>
    </w:p>
    <w:p w14:paraId="621AD9C6" w14:textId="77777777" w:rsidR="005E5CC6" w:rsidRDefault="00017833">
      <w:pPr>
        <w:pStyle w:val="ListBullet2"/>
      </w:pPr>
      <w:r>
        <w:lastRenderedPageBreak/>
        <w:t>Nhận xét trend</w:t>
      </w:r>
    </w:p>
    <w:p w14:paraId="4ED61296" w14:textId="77777777" w:rsidR="005E5CC6" w:rsidRDefault="00017833">
      <w:pPr>
        <w:pStyle w:val="ListBullet2"/>
      </w:pPr>
      <w:r>
        <w:t>Đề xuất 1 action item cụ thể (ai, làm gì, deadline)</w:t>
      </w:r>
    </w:p>
    <w:p w14:paraId="37061659" w14:textId="77777777" w:rsidR="005E5CC6" w:rsidRDefault="00017833">
      <w:pPr>
        <w:pStyle w:val="ListNumber"/>
      </w:pPr>
      <w:r>
        <w:t>Team có nên release sprint 7 không? Ghi lý do</w:t>
      </w:r>
    </w:p>
    <w:p w14:paraId="0D6BC734" w14:textId="77777777" w:rsidR="005E5CC6" w:rsidRDefault="005E5CC6"/>
    <w:p w14:paraId="5496A7B7" w14:textId="77777777" w:rsidR="005E5CC6" w:rsidRDefault="00017833">
      <w:pPr>
        <w:pStyle w:val="Heading2"/>
      </w:pPr>
      <w:r>
        <w:t>Bài tập 5 — Wrap-up: Điều quan trọng nhất bạn học được *(Độ khó: Dễ)*</w:t>
      </w:r>
    </w:p>
    <w:p w14:paraId="2EC17730" w14:textId="77777777" w:rsidR="005E5CC6" w:rsidRDefault="00017833">
      <w:r>
        <w:rPr>
          <w:b/>
        </w:rPr>
        <w:t>Hướng dẫn:</w:t>
      </w:r>
      <w:r>
        <w:t xml:space="preserve"> Hoàn thành bảng sau bằng câu trả lời của chính bạn (không có đáp án đúng/sai).</w:t>
      </w:r>
    </w:p>
    <w:tbl>
      <w:tblPr>
        <w:tblStyle w:val="TableGrid"/>
        <w:tblW w:w="0" w:type="auto"/>
        <w:tblLook w:val="04A0" w:firstRow="1" w:lastRow="0" w:firstColumn="1" w:lastColumn="0" w:noHBand="0" w:noVBand="1"/>
      </w:tblPr>
      <w:tblGrid>
        <w:gridCol w:w="4840"/>
        <w:gridCol w:w="4839"/>
      </w:tblGrid>
      <w:tr w:rsidR="005E5CC6" w14:paraId="0751E1B6" w14:textId="77777777">
        <w:tc>
          <w:tcPr>
            <w:tcW w:w="4844" w:type="dxa"/>
            <w:shd w:val="clear" w:color="auto" w:fill="D9E1F2"/>
          </w:tcPr>
          <w:p w14:paraId="11040522" w14:textId="77777777" w:rsidR="005E5CC6" w:rsidRDefault="00017833">
            <w:r>
              <w:rPr>
                <w:b/>
              </w:rPr>
              <w:t>Câu hỏi</w:t>
            </w:r>
          </w:p>
        </w:tc>
        <w:tc>
          <w:tcPr>
            <w:tcW w:w="4844" w:type="dxa"/>
            <w:shd w:val="clear" w:color="auto" w:fill="D9E1F2"/>
          </w:tcPr>
          <w:p w14:paraId="60120264" w14:textId="77777777" w:rsidR="005E5CC6" w:rsidRDefault="00017833">
            <w:r>
              <w:rPr>
                <w:b/>
              </w:rPr>
              <w:t>Câu trả lời của bạn</w:t>
            </w:r>
          </w:p>
        </w:tc>
      </w:tr>
      <w:tr w:rsidR="005E5CC6" w14:paraId="58DF2FE4" w14:textId="77777777">
        <w:tc>
          <w:tcPr>
            <w:tcW w:w="4844" w:type="dxa"/>
          </w:tcPr>
          <w:p w14:paraId="6FE1084D" w14:textId="77777777" w:rsidR="005E5CC6" w:rsidRDefault="00017833">
            <w:r>
              <w:t>1 điều bạn sẽ làm ngay từ sprint tới là gì?</w:t>
            </w:r>
          </w:p>
        </w:tc>
        <w:tc>
          <w:tcPr>
            <w:tcW w:w="4844" w:type="dxa"/>
          </w:tcPr>
          <w:p w14:paraId="34A104AC" w14:textId="77777777" w:rsidR="005E5CC6" w:rsidRDefault="005E5CC6"/>
        </w:tc>
      </w:tr>
      <w:tr w:rsidR="005E5CC6" w14:paraId="4A500944" w14:textId="77777777">
        <w:tc>
          <w:tcPr>
            <w:tcW w:w="4844" w:type="dxa"/>
          </w:tcPr>
          <w:p w14:paraId="77EE494D" w14:textId="77777777" w:rsidR="005E5CC6" w:rsidRDefault="00017833">
            <w:r>
              <w:t>1 điều bạn đã làm sai mà bây giờ mới hiểu tại sao sai?</w:t>
            </w:r>
          </w:p>
        </w:tc>
        <w:tc>
          <w:tcPr>
            <w:tcW w:w="4844" w:type="dxa"/>
          </w:tcPr>
          <w:p w14:paraId="114B4F84" w14:textId="77777777" w:rsidR="005E5CC6" w:rsidRDefault="005E5CC6"/>
        </w:tc>
      </w:tr>
      <w:tr w:rsidR="005E5CC6" w14:paraId="6539469C" w14:textId="77777777">
        <w:tc>
          <w:tcPr>
            <w:tcW w:w="4844" w:type="dxa"/>
          </w:tcPr>
          <w:p w14:paraId="6703832F" w14:textId="77777777" w:rsidR="005E5CC6" w:rsidRDefault="00017833">
            <w:r>
              <w:t>Nếu giải thích training này cho member mới trong 3 câu, bạn sẽ nói gì?</w:t>
            </w:r>
          </w:p>
        </w:tc>
        <w:tc>
          <w:tcPr>
            <w:tcW w:w="4844" w:type="dxa"/>
          </w:tcPr>
          <w:p w14:paraId="1AABDC09" w14:textId="77777777" w:rsidR="005E5CC6" w:rsidRDefault="005E5CC6"/>
        </w:tc>
      </w:tr>
      <w:tr w:rsidR="005E5CC6" w14:paraId="1BB82242" w14:textId="77777777">
        <w:tc>
          <w:tcPr>
            <w:tcW w:w="4844" w:type="dxa"/>
          </w:tcPr>
          <w:p w14:paraId="6CE7079A" w14:textId="77777777" w:rsidR="005E5CC6" w:rsidRDefault="00017833">
            <w:r>
              <w:t>Metric nào bạn muốn track nhất cho dự án của mình? Tại sao?</w:t>
            </w:r>
          </w:p>
        </w:tc>
        <w:tc>
          <w:tcPr>
            <w:tcW w:w="4844" w:type="dxa"/>
          </w:tcPr>
          <w:p w14:paraId="3F82752B" w14:textId="77777777" w:rsidR="005E5CC6" w:rsidRDefault="005E5CC6"/>
        </w:tc>
      </w:tr>
      <w:tr w:rsidR="005E5CC6" w14:paraId="364BA15B" w14:textId="77777777">
        <w:tc>
          <w:tcPr>
            <w:tcW w:w="4844" w:type="dxa"/>
          </w:tcPr>
          <w:p w14:paraId="1912CB0A" w14:textId="77777777" w:rsidR="005E5CC6" w:rsidRDefault="00017833">
            <w:r>
              <w:t>6 tháng nữa, dấu hiệu gì cho thấy training này đã được áp dụng thành công?</w:t>
            </w:r>
          </w:p>
        </w:tc>
        <w:tc>
          <w:tcPr>
            <w:tcW w:w="4844" w:type="dxa"/>
          </w:tcPr>
          <w:p w14:paraId="6CA203BD" w14:textId="77777777" w:rsidR="005E5CC6" w:rsidRDefault="005E5CC6"/>
        </w:tc>
      </w:tr>
    </w:tbl>
    <w:p w14:paraId="1EEB5C65" w14:textId="77777777" w:rsidR="005E5CC6" w:rsidRDefault="005E5CC6"/>
    <w:p w14:paraId="2395ACB0" w14:textId="77777777" w:rsidR="005E5CC6" w:rsidRDefault="00017833">
      <w:pPr>
        <w:pStyle w:val="Heading1"/>
      </w:pPr>
      <w:r>
        <w:t>ĐÁP ÁN</w:t>
      </w:r>
    </w:p>
    <w:p w14:paraId="27EFE50A" w14:textId="77777777" w:rsidR="005E5CC6" w:rsidRDefault="005E5CC6"/>
    <w:p w14:paraId="4CDE392B" w14:textId="77777777" w:rsidR="005E5CC6" w:rsidRDefault="00017833">
      <w:pPr>
        <w:pStyle w:val="Heading2"/>
      </w:pPr>
      <w:r>
        <w:lastRenderedPageBreak/>
        <w:t>Đáp án Bài tập 3 — Phân tích case study</w:t>
      </w:r>
    </w:p>
    <w:p w14:paraId="682C0078" w14:textId="77777777" w:rsidR="005E5CC6" w:rsidRDefault="00017833">
      <w:pPr>
        <w:pStyle w:val="Heading3"/>
      </w:pPr>
      <w:r>
        <w:t>Tình huống A</w:t>
      </w:r>
    </w:p>
    <w:p w14:paraId="26BE5295" w14:textId="77777777" w:rsidR="005E5CC6" w:rsidRDefault="00017833">
      <w:r>
        <w:rPr>
          <w:b/>
        </w:rPr>
        <w:t>1. Thực hiện tốt:</w:t>
      </w:r>
    </w:p>
    <w:p w14:paraId="6EF82CD8" w14:textId="77777777" w:rsidR="005E5CC6" w:rsidRDefault="00017833">
      <w:pPr>
        <w:pStyle w:val="ListBullet"/>
      </w:pPr>
      <w:r>
        <w:rPr>
          <w:b/>
        </w:rPr>
        <w:t>Thông điệp 01 (Quy trình chuẩn = Chất lượng):</w:t>
      </w:r>
      <w:r>
        <w:t xml:space="preserve"> Pass Rate 85% ổn định, không có bug P1 vào production</w:t>
      </w:r>
    </w:p>
    <w:p w14:paraId="11AA7F24" w14:textId="77777777" w:rsidR="005E5CC6" w:rsidRDefault="00017833">
      <w:pPr>
        <w:pStyle w:val="ListBullet"/>
      </w:pPr>
      <w:r>
        <w:rPr>
          <w:b/>
        </w:rPr>
        <w:t>Thông điệp 03 (Truy vết &amp; Bàn giao):</w:t>
      </w:r>
      <w:r>
        <w:t xml:space="preserve"> Audit cung cấp được evidence + RTM trong 30 phút</w:t>
      </w:r>
    </w:p>
    <w:p w14:paraId="290248E0" w14:textId="77777777" w:rsidR="005E5CC6" w:rsidRDefault="00017833">
      <w:r>
        <w:rPr>
          <w:b/>
        </w:rPr>
        <w:t>2. Đang yếu:</w:t>
      </w:r>
    </w:p>
    <w:p w14:paraId="3EC33722" w14:textId="77777777" w:rsidR="005E5CC6" w:rsidRDefault="00017833">
      <w:pPr>
        <w:pStyle w:val="ListBullet"/>
      </w:pPr>
      <w:r>
        <w:rPr>
          <w:b/>
        </w:rPr>
        <w:t>Thông điệp 02 (Tri thức ở lại trong team):</w:t>
      </w:r>
      <w:r>
        <w:t xml:space="preserve"> Onboarding mất 5–7 ngày, gấp 3 target (2 ngày)</w:t>
      </w:r>
    </w:p>
    <w:p w14:paraId="7CA04280" w14:textId="77777777" w:rsidR="005E5CC6" w:rsidRDefault="00017833">
      <w:pPr>
        <w:pStyle w:val="ListBullet"/>
      </w:pPr>
      <w:r>
        <w:t>Nguyên nhân có thể: Pre-condition TC chưa đủ cụ thể, không có Module Overview guide, TC viết cho người đã biết feature, không viết cho người mới</w:t>
      </w:r>
    </w:p>
    <w:p w14:paraId="1E2BEB94" w14:textId="77777777" w:rsidR="005E5CC6" w:rsidRDefault="00017833">
      <w:r>
        <w:rPr>
          <w:b/>
        </w:rPr>
        <w:t>3. Hành động cụ thể:</w:t>
      </w:r>
    </w:p>
    <w:p w14:paraId="35226E71" w14:textId="77777777" w:rsidR="005E5CC6" w:rsidRDefault="00017833">
      <w:pPr>
        <w:pStyle w:val="ListBullet"/>
      </w:pPr>
      <w:r>
        <w:t>Test Lead review 5 TC ngẫu nhiên, hỏi member mới nhất: "Đọc TC này, không hỏi ai, bạn có chạy được không?"</w:t>
      </w:r>
    </w:p>
    <w:p w14:paraId="6532396A" w14:textId="77777777" w:rsidR="005E5CC6" w:rsidRDefault="00017833">
      <w:pPr>
        <w:pStyle w:val="ListBullet"/>
      </w:pPr>
      <w:r>
        <w:t>Với TC nào member không tự chạy được → Test Lead cùng member đó viết lại Pre-condition và Steps cho rõ hơn</w:t>
      </w:r>
    </w:p>
    <w:p w14:paraId="51015CAD" w14:textId="77777777" w:rsidR="005E5CC6" w:rsidRDefault="00017833">
      <w:pPr>
        <w:pStyle w:val="ListBullet"/>
      </w:pPr>
      <w:r>
        <w:t xml:space="preserve">Tạo file </w:t>
      </w:r>
      <w:r>
        <w:rPr>
          <w:rFonts w:ascii="Courier New" w:hAnsi="Courier New"/>
          <w:sz w:val="18"/>
        </w:rPr>
        <w:t>Module_Overview.md</w:t>
      </w:r>
      <w:r>
        <w:t xml:space="preserve"> liệt kê đặc điểm cần chú ý khi test từng module</w:t>
      </w:r>
    </w:p>
    <w:p w14:paraId="44D1216F" w14:textId="77777777" w:rsidR="005E5CC6" w:rsidRDefault="005E5CC6"/>
    <w:p w14:paraId="3BD280DB" w14:textId="77777777" w:rsidR="005E5CC6" w:rsidRDefault="00017833">
      <w:pPr>
        <w:pStyle w:val="Heading3"/>
      </w:pPr>
      <w:r>
        <w:lastRenderedPageBreak/>
        <w:t>Tình huống B</w:t>
      </w:r>
    </w:p>
    <w:p w14:paraId="4E539BC7" w14:textId="77777777" w:rsidR="005E5CC6" w:rsidRDefault="00017833">
      <w:r>
        <w:rPr>
          <w:b/>
        </w:rPr>
        <w:t>1. Thực hiện tốt:</w:t>
      </w:r>
    </w:p>
    <w:p w14:paraId="6B5B5E76" w14:textId="77777777" w:rsidR="005E5CC6" w:rsidRDefault="00017833">
      <w:pPr>
        <w:pStyle w:val="ListBullet"/>
      </w:pPr>
      <w:r>
        <w:rPr>
          <w:b/>
        </w:rPr>
        <w:t>Thông điệp 01:</w:t>
      </w:r>
      <w:r>
        <w:t xml:space="preserve"> Pass Rate 93%, bug template đầy đủ — chất lượng tốt, quy trình bug chuẩn</w:t>
      </w:r>
    </w:p>
    <w:p w14:paraId="6DE5FBDF" w14:textId="77777777" w:rsidR="005E5CC6" w:rsidRDefault="00017833">
      <w:pPr>
        <w:pStyle w:val="ListBullet"/>
      </w:pPr>
      <w:r>
        <w:t>Thiếu hệ thống hóa ở 2 thông điệp còn lại</w:t>
      </w:r>
    </w:p>
    <w:p w14:paraId="01B1BEF4" w14:textId="77777777" w:rsidR="005E5CC6" w:rsidRDefault="00017833">
      <w:r>
        <w:rPr>
          <w:b/>
        </w:rPr>
        <w:t>Có vấn đề:</w:t>
      </w:r>
    </w:p>
    <w:p w14:paraId="1DB2301C" w14:textId="77777777" w:rsidR="005E5CC6" w:rsidRDefault="00017833">
      <w:pPr>
        <w:pStyle w:val="ListBullet"/>
      </w:pPr>
      <w:r>
        <w:rPr>
          <w:b/>
        </w:rPr>
        <w:t>Thông điệp 02:</w:t>
      </w:r>
      <w:r>
        <w:t xml:space="preserve"> Tri thức nằm trong đầu Tester A (evidence trên máy cá nhân, Pre-condition mơ hồ)</w:t>
      </w:r>
    </w:p>
    <w:p w14:paraId="4A10C870" w14:textId="77777777" w:rsidR="005E5CC6" w:rsidRDefault="00017833">
      <w:pPr>
        <w:pStyle w:val="ListBullet"/>
      </w:pPr>
      <w:r>
        <w:rPr>
          <w:b/>
        </w:rPr>
        <w:t>Thông điệp 03:</w:t>
      </w:r>
      <w:r>
        <w:t xml:space="preserve"> Evidence không accessible khi A nghỉ → không truy vết được</w:t>
      </w:r>
    </w:p>
    <w:p w14:paraId="4F83745B" w14:textId="77777777" w:rsidR="005E5CC6" w:rsidRDefault="00017833">
      <w:r>
        <w:rPr>
          <w:b/>
        </w:rPr>
        <w:t>2. Pre-condition vi phạm:</w:t>
      </w:r>
    </w:p>
    <w:p w14:paraId="53093A7F" w14:textId="77777777" w:rsidR="005E5CC6" w:rsidRDefault="00017833">
      <w:pPr>
        <w:pStyle w:val="ListBullet"/>
      </w:pPr>
      <w:r>
        <w:t>Vi phạm nguyên tắc "Test data cụ thể, không ghi chung chung" từ Lesson 2</w:t>
      </w:r>
    </w:p>
    <w:p w14:paraId="56058DD5" w14:textId="77777777" w:rsidR="005E5CC6" w:rsidRDefault="00017833">
      <w:pPr>
        <w:pStyle w:val="ListBullet"/>
      </w:pPr>
      <w:r>
        <w:t xml:space="preserve">Pre-condition phải đủ để </w:t>
      </w:r>
      <w:r>
        <w:rPr>
          <w:b/>
        </w:rPr>
        <w:t>người chưa biết feature</w:t>
      </w:r>
      <w:r>
        <w:t xml:space="preserve"> tự setup không cần hỏi</w:t>
      </w:r>
    </w:p>
    <w:p w14:paraId="2522E981" w14:textId="77777777" w:rsidR="005E5CC6" w:rsidRDefault="00017833">
      <w:pPr>
        <w:pStyle w:val="ListBullet"/>
      </w:pPr>
      <w:r>
        <w:t>"Setup môi trường đúng cách" không nói được: URL nào, account nào, data nào, script nào</w:t>
      </w:r>
    </w:p>
    <w:p w14:paraId="048990AE" w14:textId="77777777" w:rsidR="005E5CC6" w:rsidRDefault="00017833">
      <w:r>
        <w:t>Pre-condition đúng cần có:</w:t>
      </w:r>
    </w:p>
    <w:p w14:paraId="14BEB797" w14:textId="77777777" w:rsidR="005E5CC6" w:rsidRDefault="00017833">
      <w:pPr>
        <w:shd w:val="clear" w:color="auto" w:fill="F2F2F2"/>
        <w:spacing w:after="0"/>
      </w:pPr>
      <w:r>
        <w:rPr>
          <w:rFonts w:ascii="Courier New" w:hAnsi="Courier New"/>
          <w:sz w:val="17"/>
        </w:rPr>
        <w:t>Pre-condition:</w:t>
      </w:r>
    </w:p>
    <w:p w14:paraId="30CD0A7F" w14:textId="77777777" w:rsidR="005E5CC6" w:rsidRDefault="00017833">
      <w:pPr>
        <w:shd w:val="clear" w:color="auto" w:fill="F2F2F2"/>
        <w:spacing w:after="0"/>
      </w:pPr>
      <w:r>
        <w:rPr>
          <w:rFonts w:ascii="Courier New" w:hAnsi="Courier New"/>
          <w:sz w:val="17"/>
        </w:rPr>
        <w:t>- Payment gateway sandbox: https://sandbox.vnpay.vn đã accessible</w:t>
      </w:r>
    </w:p>
    <w:p w14:paraId="2A496331" w14:textId="77777777" w:rsidR="005E5CC6" w:rsidRDefault="00017833">
      <w:pPr>
        <w:shd w:val="clear" w:color="auto" w:fill="F2F2F2"/>
        <w:spacing w:after="0"/>
      </w:pPr>
      <w:r>
        <w:rPr>
          <w:rFonts w:ascii="Courier New" w:hAnsi="Courier New"/>
          <w:sz w:val="17"/>
        </w:rPr>
        <w:t>- Test account: user_payment01@test.com / Test@1234, có balance 500,000đ seed sẵn</w:t>
      </w:r>
    </w:p>
    <w:p w14:paraId="647186EA" w14:textId="77777777" w:rsidR="005E5CC6" w:rsidRDefault="00017833">
      <w:pPr>
        <w:shd w:val="clear" w:color="auto" w:fill="F2F2F2"/>
        <w:spacing w:after="0"/>
      </w:pPr>
      <w:r>
        <w:rPr>
          <w:rFonts w:ascii="Courier New" w:hAnsi="Courier New"/>
          <w:sz w:val="17"/>
        </w:rPr>
        <w:t>- Chạy script: init_payment_test_data_sprint7.sql trước khi run</w:t>
      </w:r>
    </w:p>
    <w:p w14:paraId="03C58012" w14:textId="77777777" w:rsidR="005E5CC6" w:rsidRDefault="00017833">
      <w:pPr>
        <w:shd w:val="clear" w:color="auto" w:fill="F2F2F2"/>
        <w:spacing w:after="0"/>
      </w:pPr>
      <w:r>
        <w:rPr>
          <w:rFonts w:ascii="Courier New" w:hAnsi="Courier New"/>
          <w:sz w:val="17"/>
        </w:rPr>
        <w:t>- VNPay test card: 9704198526191432198, expire 07/15, OTP: 123456</w:t>
      </w:r>
    </w:p>
    <w:p w14:paraId="49AED5D2" w14:textId="77777777" w:rsidR="005E5CC6" w:rsidRDefault="00017833">
      <w:r>
        <w:rPr>
          <w:b/>
        </w:rPr>
        <w:lastRenderedPageBreak/>
        <w:t>3. Hành động ngay tuần này:</w:t>
      </w:r>
    </w:p>
    <w:p w14:paraId="435E548B" w14:textId="77777777" w:rsidR="005E5CC6" w:rsidRDefault="00017833">
      <w:pPr>
        <w:pStyle w:val="ListBullet"/>
      </w:pPr>
      <w:r>
        <w:t>Di chuyển toàn bộ evidence từ máy Tester A lên shared folder (Google Drive / SharePoint)</w:t>
      </w:r>
    </w:p>
    <w:p w14:paraId="7E3A265D" w14:textId="77777777" w:rsidR="005E5CC6" w:rsidRDefault="00017833">
      <w:pPr>
        <w:pStyle w:val="ListBullet"/>
      </w:pPr>
      <w:r>
        <w:t>Audit 10 TC của module Payment, rewrite Pre-condition mơ hồ thành Pre-condition cụ thể</w:t>
      </w:r>
    </w:p>
    <w:p w14:paraId="74A2E8B8" w14:textId="77777777" w:rsidR="005E5CC6" w:rsidRDefault="00017833">
      <w:pPr>
        <w:pStyle w:val="ListBullet"/>
      </w:pPr>
      <w:r>
        <w:t>Setup rotation: Tester khác chạy thử 5 TC Payment, record lại vướng mắc → dùng đó để cải thiện TC</w:t>
      </w:r>
    </w:p>
    <w:p w14:paraId="3517F98F" w14:textId="77777777" w:rsidR="005E5CC6" w:rsidRDefault="005E5CC6"/>
    <w:p w14:paraId="284F9463" w14:textId="77777777" w:rsidR="005E5CC6" w:rsidRDefault="00017833">
      <w:pPr>
        <w:pStyle w:val="Heading2"/>
      </w:pPr>
      <w:r>
        <w:t>Đáp án Bài tập 4 — Quality Corner</w:t>
      </w:r>
    </w:p>
    <w:p w14:paraId="4F5F137D" w14:textId="77777777" w:rsidR="005E5CC6" w:rsidRDefault="00017833">
      <w:r>
        <w:rPr>
          <w:b/>
        </w:rPr>
        <w:t>1. Tính metrics:</w:t>
      </w:r>
    </w:p>
    <w:p w14:paraId="6D1E78D1" w14:textId="77777777" w:rsidR="005E5CC6" w:rsidRDefault="00017833">
      <w:pPr>
        <w:shd w:val="clear" w:color="auto" w:fill="F2F2F2"/>
        <w:spacing w:after="0"/>
      </w:pPr>
      <w:r>
        <w:rPr>
          <w:rFonts w:ascii="Courier New" w:hAnsi="Courier New"/>
          <w:sz w:val="17"/>
        </w:rPr>
        <w:t>Pass Rate Sprint 7:</w:t>
      </w:r>
    </w:p>
    <w:p w14:paraId="5DD7F5A6" w14:textId="77777777" w:rsidR="005E5CC6" w:rsidRDefault="00017833">
      <w:pPr>
        <w:shd w:val="clear" w:color="auto" w:fill="F2F2F2"/>
        <w:spacing w:after="0"/>
      </w:pPr>
      <w:r>
        <w:rPr>
          <w:rFonts w:ascii="Courier New" w:hAnsi="Courier New"/>
          <w:sz w:val="17"/>
        </w:rPr>
        <w:t>Pass Rate = 78 / (95 - 2) = 78 / 93 = 83.9%</w:t>
      </w:r>
    </w:p>
    <w:p w14:paraId="5DCFE252" w14:textId="77777777" w:rsidR="005E5CC6" w:rsidRDefault="00017833">
      <w:pPr>
        <w:shd w:val="clear" w:color="auto" w:fill="F2F2F2"/>
        <w:spacing w:after="0"/>
      </w:pPr>
      <w:r>
        <w:rPr>
          <w:rFonts w:ascii="Courier New" w:hAnsi="Courier New"/>
          <w:sz w:val="17"/>
        </w:rPr>
        <w:t>Sprint 6: 79% → Sprint 7: 83.9% → ↑ +4.9% — cải thiện nhưng chưa đạt target 90%</w:t>
      </w:r>
    </w:p>
    <w:p w14:paraId="34223B45" w14:textId="77777777" w:rsidR="005E5CC6" w:rsidRDefault="005E5CC6">
      <w:pPr>
        <w:shd w:val="clear" w:color="auto" w:fill="F2F2F2"/>
        <w:spacing w:after="0"/>
      </w:pPr>
    </w:p>
    <w:p w14:paraId="2323A447" w14:textId="77777777" w:rsidR="005E5CC6" w:rsidRDefault="00017833">
      <w:pPr>
        <w:shd w:val="clear" w:color="auto" w:fill="F2F2F2"/>
        <w:spacing w:after="0"/>
      </w:pPr>
      <w:r>
        <w:rPr>
          <w:rFonts w:ascii="Courier New" w:hAnsi="Courier New"/>
          <w:sz w:val="17"/>
        </w:rPr>
        <w:t>Defect Leakage Sprint 7:</w:t>
      </w:r>
    </w:p>
    <w:p w14:paraId="216C93E2" w14:textId="77777777" w:rsidR="005E5CC6" w:rsidRDefault="00017833">
      <w:pPr>
        <w:shd w:val="clear" w:color="auto" w:fill="F2F2F2"/>
        <w:spacing w:after="0"/>
      </w:pPr>
      <w:r>
        <w:rPr>
          <w:rFonts w:ascii="Courier New" w:hAnsi="Courier New"/>
          <w:sz w:val="17"/>
        </w:rPr>
        <w:t>Bugs internal: 14 | Bugs customer (từ sprint 6): 1</w:t>
      </w:r>
    </w:p>
    <w:p w14:paraId="72FEEC89" w14:textId="77777777" w:rsidR="005E5CC6" w:rsidRDefault="00017833">
      <w:pPr>
        <w:shd w:val="clear" w:color="auto" w:fill="F2F2F2"/>
        <w:spacing w:after="0"/>
      </w:pPr>
      <w:r>
        <w:rPr>
          <w:rFonts w:ascii="Courier New" w:hAnsi="Courier New"/>
          <w:sz w:val="17"/>
        </w:rPr>
        <w:t>Leakage = 1 / (14 + 1) × 100% = 6.7%</w:t>
      </w:r>
    </w:p>
    <w:p w14:paraId="482EE5DC" w14:textId="77777777" w:rsidR="005E5CC6" w:rsidRDefault="00017833">
      <w:pPr>
        <w:shd w:val="clear" w:color="auto" w:fill="F2F2F2"/>
        <w:spacing w:after="0"/>
      </w:pPr>
      <w:r>
        <w:rPr>
          <w:rFonts w:ascii="Courier New" w:hAnsi="Courier New"/>
          <w:sz w:val="17"/>
        </w:rPr>
        <w:t>Sprint 6: 6% → Sprint 7: 6.7% → ↑ nhẹ — chú ý, đang đi ngược chiều</w:t>
      </w:r>
    </w:p>
    <w:p w14:paraId="539CD7A1" w14:textId="77777777" w:rsidR="005E5CC6" w:rsidRDefault="005E5CC6">
      <w:pPr>
        <w:shd w:val="clear" w:color="auto" w:fill="F2F2F2"/>
        <w:spacing w:after="0"/>
      </w:pPr>
    </w:p>
    <w:p w14:paraId="1C13A500" w14:textId="77777777" w:rsidR="005E5CC6" w:rsidRDefault="00017833">
      <w:pPr>
        <w:shd w:val="clear" w:color="auto" w:fill="F2F2F2"/>
        <w:spacing w:after="0"/>
      </w:pPr>
      <w:r>
        <w:rPr>
          <w:rFonts w:ascii="Courier New" w:hAnsi="Courier New"/>
          <w:sz w:val="17"/>
        </w:rPr>
        <w:t>Reopen Rate Sprint 7:</w:t>
      </w:r>
    </w:p>
    <w:p w14:paraId="690B9F24" w14:textId="77777777" w:rsidR="005E5CC6" w:rsidRDefault="00017833">
      <w:pPr>
        <w:shd w:val="clear" w:color="auto" w:fill="F2F2F2"/>
        <w:spacing w:after="0"/>
      </w:pPr>
      <w:r>
        <w:rPr>
          <w:rFonts w:ascii="Courier New" w:hAnsi="Courier New"/>
          <w:sz w:val="17"/>
        </w:rPr>
        <w:t>Bugs closed: 10 | Bugs reopened: 3</w:t>
      </w:r>
    </w:p>
    <w:p w14:paraId="5D00670B" w14:textId="77777777" w:rsidR="005E5CC6" w:rsidRDefault="00017833">
      <w:pPr>
        <w:shd w:val="clear" w:color="auto" w:fill="F2F2F2"/>
        <w:spacing w:after="0"/>
      </w:pPr>
      <w:r>
        <w:rPr>
          <w:rFonts w:ascii="Courier New" w:hAnsi="Courier New"/>
          <w:sz w:val="17"/>
        </w:rPr>
        <w:t>Reopen Rate = 3 / 10 × 100% = 30%</w:t>
      </w:r>
    </w:p>
    <w:p w14:paraId="25B5F452" w14:textId="77777777" w:rsidR="005E5CC6" w:rsidRDefault="00017833">
      <w:pPr>
        <w:shd w:val="clear" w:color="auto" w:fill="F2F2F2"/>
        <w:spacing w:after="0"/>
      </w:pPr>
      <w:r>
        <w:rPr>
          <w:rFonts w:ascii="Courier New" w:hAnsi="Courier New"/>
          <w:sz w:val="17"/>
        </w:rPr>
        <w:t>Sprint 6: 20% → Sprint 7: 30% → ↑ +10% — tệ hơn, cần tìm root cause ngay</w:t>
      </w:r>
    </w:p>
    <w:p w14:paraId="6A9A2604" w14:textId="77777777" w:rsidR="005E5CC6" w:rsidRDefault="005E5CC6">
      <w:pPr>
        <w:shd w:val="clear" w:color="auto" w:fill="F2F2F2"/>
        <w:spacing w:after="0"/>
      </w:pPr>
    </w:p>
    <w:p w14:paraId="38E1B756" w14:textId="77777777" w:rsidR="005E5CC6" w:rsidRDefault="00017833">
      <w:pPr>
        <w:shd w:val="clear" w:color="auto" w:fill="F2F2F2"/>
        <w:spacing w:after="0"/>
      </w:pPr>
      <w:r>
        <w:rPr>
          <w:rFonts w:ascii="Courier New" w:hAnsi="Courier New"/>
          <w:sz w:val="17"/>
        </w:rPr>
        <w:t>RTM Coverage Sprint 7:</w:t>
      </w:r>
    </w:p>
    <w:p w14:paraId="4555B342" w14:textId="77777777" w:rsidR="005E5CC6" w:rsidRDefault="00017833">
      <w:pPr>
        <w:shd w:val="clear" w:color="auto" w:fill="F2F2F2"/>
        <w:spacing w:after="0"/>
      </w:pPr>
      <w:r>
        <w:rPr>
          <w:rFonts w:ascii="Courier New" w:hAnsi="Courier New"/>
          <w:sz w:val="17"/>
        </w:rPr>
        <w:t>Coverage = 16 / 18 × 100% = 88.9%</w:t>
      </w:r>
    </w:p>
    <w:p w14:paraId="3F7E173E" w14:textId="77777777" w:rsidR="005E5CC6" w:rsidRDefault="00017833">
      <w:pPr>
        <w:shd w:val="clear" w:color="auto" w:fill="F2F2F2"/>
        <w:spacing w:after="0"/>
      </w:pPr>
      <w:r>
        <w:rPr>
          <w:rFonts w:ascii="Courier New" w:hAnsi="Courier New"/>
          <w:sz w:val="17"/>
        </w:rPr>
        <w:t>2 REQ chưa có TC (thêm cuối sprint) — cần escalate: có release được không?</w:t>
      </w:r>
    </w:p>
    <w:p w14:paraId="2911F1DF" w14:textId="77777777" w:rsidR="005E5CC6" w:rsidRDefault="00017833">
      <w:r>
        <w:rPr>
          <w:b/>
        </w:rPr>
        <w:t>2. Script Quality Corner 10 phút:</w:t>
      </w:r>
    </w:p>
    <w:p w14:paraId="0015E854" w14:textId="77777777" w:rsidR="005E5CC6" w:rsidRDefault="00017833">
      <w:pPr>
        <w:shd w:val="clear" w:color="auto" w:fill="F2F2F2"/>
        <w:spacing w:after="0"/>
      </w:pPr>
      <w:r>
        <w:rPr>
          <w:rFonts w:ascii="Courier New" w:hAnsi="Courier New"/>
          <w:sz w:val="17"/>
        </w:rPr>
        <w:t>[Phút 1-2] Trình bày metric:</w:t>
      </w:r>
    </w:p>
    <w:p w14:paraId="3DD220FA" w14:textId="77777777" w:rsidR="005E5CC6" w:rsidRDefault="005E5CC6">
      <w:pPr>
        <w:shd w:val="clear" w:color="auto" w:fill="F2F2F2"/>
        <w:spacing w:after="0"/>
      </w:pPr>
    </w:p>
    <w:p w14:paraId="185D902F" w14:textId="77777777" w:rsidR="005E5CC6" w:rsidRDefault="00017833">
      <w:pPr>
        <w:shd w:val="clear" w:color="auto" w:fill="F2F2F2"/>
        <w:spacing w:after="0"/>
      </w:pPr>
      <w:r>
        <w:rPr>
          <w:rFonts w:ascii="Courier New" w:hAnsi="Courier New"/>
          <w:sz w:val="17"/>
        </w:rPr>
        <w:t>"Sprint 7 Quality Summary:</w:t>
      </w:r>
    </w:p>
    <w:p w14:paraId="01A6D62E" w14:textId="77777777" w:rsidR="005E5CC6" w:rsidRDefault="00017833">
      <w:pPr>
        <w:shd w:val="clear" w:color="auto" w:fill="F2F2F2"/>
        <w:spacing w:after="0"/>
      </w:pPr>
      <w:r>
        <w:rPr>
          <w:rFonts w:ascii="Courier New" w:hAnsi="Courier New"/>
          <w:sz w:val="17"/>
        </w:rPr>
        <w:t>- Pass Rate: 83.9% (Sprint 6: 79%) → cải thiện +4.9%, nhưng còn 6% nữa mới đạt target 90%</w:t>
      </w:r>
    </w:p>
    <w:p w14:paraId="4C7E8815" w14:textId="77777777" w:rsidR="005E5CC6" w:rsidRDefault="00017833">
      <w:pPr>
        <w:shd w:val="clear" w:color="auto" w:fill="F2F2F2"/>
        <w:spacing w:after="0"/>
      </w:pPr>
      <w:r>
        <w:rPr>
          <w:rFonts w:ascii="Courier New" w:hAnsi="Courier New"/>
          <w:sz w:val="17"/>
        </w:rPr>
        <w:t>- Defect Leakage: 6.7% (Sprint 6: 6%) → tăng nhẹ, đang đi sai hướng — cần watch</w:t>
      </w:r>
    </w:p>
    <w:p w14:paraId="17495CB5" w14:textId="77777777" w:rsidR="005E5CC6" w:rsidRDefault="00017833">
      <w:pPr>
        <w:shd w:val="clear" w:color="auto" w:fill="F2F2F2"/>
        <w:spacing w:after="0"/>
      </w:pPr>
      <w:r>
        <w:rPr>
          <w:rFonts w:ascii="Courier New" w:hAnsi="Courier New"/>
          <w:sz w:val="17"/>
        </w:rPr>
        <w:t>- Reopen Rate: 30% (Sprint 6: 20%) → tăng mạnh, đây là vấn đề lớn nhất sprint này</w:t>
      </w:r>
    </w:p>
    <w:p w14:paraId="630218BC" w14:textId="77777777" w:rsidR="005E5CC6" w:rsidRDefault="00017833">
      <w:pPr>
        <w:shd w:val="clear" w:color="auto" w:fill="F2F2F2"/>
        <w:spacing w:after="0"/>
      </w:pPr>
      <w:r>
        <w:rPr>
          <w:rFonts w:ascii="Courier New" w:hAnsi="Courier New"/>
          <w:sz w:val="17"/>
        </w:rPr>
        <w:t>- RTM Coverage: 88.9% — 2 REQ mới chưa có TC"</w:t>
      </w:r>
    </w:p>
    <w:p w14:paraId="7B186A81" w14:textId="77777777" w:rsidR="005E5CC6" w:rsidRDefault="005E5CC6">
      <w:pPr>
        <w:shd w:val="clear" w:color="auto" w:fill="F2F2F2"/>
        <w:spacing w:after="0"/>
      </w:pPr>
    </w:p>
    <w:p w14:paraId="1F001AAE" w14:textId="77777777" w:rsidR="005E5CC6" w:rsidRDefault="00017833">
      <w:pPr>
        <w:shd w:val="clear" w:color="auto" w:fill="F2F2F2"/>
        <w:spacing w:after="0"/>
      </w:pPr>
      <w:r>
        <w:rPr>
          <w:rFonts w:ascii="Courier New" w:hAnsi="Courier New"/>
          <w:sz w:val="17"/>
        </w:rPr>
        <w:t>[Phút 3-5] Phân tích:</w:t>
      </w:r>
    </w:p>
    <w:p w14:paraId="4F24943C" w14:textId="77777777" w:rsidR="005E5CC6" w:rsidRDefault="005E5CC6">
      <w:pPr>
        <w:shd w:val="clear" w:color="auto" w:fill="F2F2F2"/>
        <w:spacing w:after="0"/>
      </w:pPr>
    </w:p>
    <w:p w14:paraId="576020AB" w14:textId="77777777" w:rsidR="005E5CC6" w:rsidRDefault="00017833">
      <w:pPr>
        <w:shd w:val="clear" w:color="auto" w:fill="F2F2F2"/>
        <w:spacing w:after="0"/>
      </w:pPr>
      <w:r>
        <w:rPr>
          <w:rFonts w:ascii="Courier New" w:hAnsi="Courier New"/>
          <w:sz w:val="17"/>
        </w:rPr>
        <w:t>"Điểm tốt: Pass Rate tiếp tục tăng (trend tốt từ sprint 5 đến nay)</w:t>
      </w:r>
    </w:p>
    <w:p w14:paraId="6AD9664E" w14:textId="77777777" w:rsidR="005E5CC6" w:rsidRDefault="005E5CC6">
      <w:pPr>
        <w:shd w:val="clear" w:color="auto" w:fill="F2F2F2"/>
        <w:spacing w:after="0"/>
      </w:pPr>
    </w:p>
    <w:p w14:paraId="3E9E4A50" w14:textId="77777777" w:rsidR="005E5CC6" w:rsidRDefault="00017833">
      <w:pPr>
        <w:shd w:val="clear" w:color="auto" w:fill="F2F2F2"/>
        <w:spacing w:after="0"/>
      </w:pPr>
      <w:r>
        <w:rPr>
          <w:rFonts w:ascii="Courier New" w:hAnsi="Courier New"/>
          <w:sz w:val="17"/>
        </w:rPr>
        <w:t>Điểm cần cải thiện: Reopen Rate 30% rất cao — nghĩa là 3 trong 10 bug fix đều</w:t>
      </w:r>
    </w:p>
    <w:p w14:paraId="31FD5BE2" w14:textId="77777777" w:rsidR="005E5CC6" w:rsidRDefault="00017833">
      <w:pPr>
        <w:shd w:val="clear" w:color="auto" w:fill="F2F2F2"/>
        <w:spacing w:after="0"/>
      </w:pPr>
      <w:r>
        <w:rPr>
          <w:rFonts w:ascii="Courier New" w:hAnsi="Courier New"/>
          <w:sz w:val="17"/>
        </w:rPr>
        <w:t>phải reopen. Điều này có thể do:</w:t>
      </w:r>
    </w:p>
    <w:p w14:paraId="43DE6876" w14:textId="77777777" w:rsidR="005E5CC6" w:rsidRDefault="00017833">
      <w:pPr>
        <w:shd w:val="clear" w:color="auto" w:fill="F2F2F2"/>
        <w:spacing w:after="0"/>
      </w:pPr>
      <w:r>
        <w:rPr>
          <w:rFonts w:ascii="Courier New" w:hAnsi="Courier New"/>
          <w:sz w:val="17"/>
        </w:rPr>
        <w:t>a) Dev fix symptom, không fix root cause</w:t>
      </w:r>
    </w:p>
    <w:p w14:paraId="10DF1552" w14:textId="77777777" w:rsidR="005E5CC6" w:rsidRDefault="00017833">
      <w:pPr>
        <w:shd w:val="clear" w:color="auto" w:fill="F2F2F2"/>
        <w:spacing w:after="0"/>
      </w:pPr>
      <w:r>
        <w:rPr>
          <w:rFonts w:ascii="Courier New" w:hAnsi="Courier New"/>
          <w:sz w:val="17"/>
        </w:rPr>
        <w:t>b) Tester retest không kỹ, close quá sớm</w:t>
      </w:r>
    </w:p>
    <w:p w14:paraId="3F99A6FF" w14:textId="77777777" w:rsidR="005E5CC6" w:rsidRDefault="00017833">
      <w:pPr>
        <w:shd w:val="clear" w:color="auto" w:fill="F2F2F2"/>
        <w:spacing w:after="0"/>
      </w:pPr>
      <w:r>
        <w:rPr>
          <w:rFonts w:ascii="Courier New" w:hAnsi="Courier New"/>
          <w:sz w:val="17"/>
        </w:rPr>
        <w:t>c) Test data cho retest không phủ đủ case</w:t>
      </w:r>
    </w:p>
    <w:p w14:paraId="6BF7610E" w14:textId="77777777" w:rsidR="005E5CC6" w:rsidRDefault="005E5CC6">
      <w:pPr>
        <w:shd w:val="clear" w:color="auto" w:fill="F2F2F2"/>
        <w:spacing w:after="0"/>
      </w:pPr>
    </w:p>
    <w:p w14:paraId="210C20D1" w14:textId="77777777" w:rsidR="005E5CC6" w:rsidRDefault="00017833">
      <w:pPr>
        <w:shd w:val="clear" w:color="auto" w:fill="F2F2F2"/>
        <w:spacing w:after="0"/>
      </w:pPr>
      <w:r>
        <w:rPr>
          <w:rFonts w:ascii="Courier New" w:hAnsi="Courier New"/>
          <w:sz w:val="17"/>
        </w:rPr>
        <w:lastRenderedPageBreak/>
        <w:t>Tôi recommend: vấn đề chính là (a) — Dev chưa có quy trình phân tích root cause</w:t>
      </w:r>
    </w:p>
    <w:p w14:paraId="2365D5E6" w14:textId="77777777" w:rsidR="005E5CC6" w:rsidRDefault="00017833">
      <w:pPr>
        <w:shd w:val="clear" w:color="auto" w:fill="F2F2F2"/>
        <w:spacing w:after="0"/>
      </w:pPr>
      <w:r>
        <w:rPr>
          <w:rFonts w:ascii="Courier New" w:hAnsi="Courier New"/>
          <w:sz w:val="17"/>
        </w:rPr>
        <w:t>trước khi fix."</w:t>
      </w:r>
    </w:p>
    <w:p w14:paraId="25DC539F" w14:textId="77777777" w:rsidR="005E5CC6" w:rsidRDefault="005E5CC6">
      <w:pPr>
        <w:shd w:val="clear" w:color="auto" w:fill="F2F2F2"/>
        <w:spacing w:after="0"/>
      </w:pPr>
    </w:p>
    <w:p w14:paraId="5585C62E" w14:textId="77777777" w:rsidR="005E5CC6" w:rsidRDefault="00017833">
      <w:pPr>
        <w:shd w:val="clear" w:color="auto" w:fill="F2F2F2"/>
        <w:spacing w:after="0"/>
      </w:pPr>
      <w:r>
        <w:rPr>
          <w:rFonts w:ascii="Courier New" w:hAnsi="Courier New"/>
          <w:sz w:val="17"/>
        </w:rPr>
        <w:t>[Phút 5-10] Action Item:</w:t>
      </w:r>
    </w:p>
    <w:p w14:paraId="63E83F18" w14:textId="77777777" w:rsidR="005E5CC6" w:rsidRDefault="005E5CC6">
      <w:pPr>
        <w:shd w:val="clear" w:color="auto" w:fill="F2F2F2"/>
        <w:spacing w:after="0"/>
      </w:pPr>
    </w:p>
    <w:p w14:paraId="70590720" w14:textId="77777777" w:rsidR="005E5CC6" w:rsidRDefault="00017833">
      <w:pPr>
        <w:shd w:val="clear" w:color="auto" w:fill="F2F2F2"/>
        <w:spacing w:after="0"/>
      </w:pPr>
      <w:r>
        <w:rPr>
          <w:rFonts w:ascii="Courier New" w:hAnsi="Courier New"/>
          <w:sz w:val="17"/>
        </w:rPr>
        <w:t>"Action Item Sprint 8:</w:t>
      </w:r>
    </w:p>
    <w:p w14:paraId="55C772A1" w14:textId="77777777" w:rsidR="005E5CC6" w:rsidRDefault="00017833">
      <w:pPr>
        <w:shd w:val="clear" w:color="auto" w:fill="F2F2F2"/>
        <w:spacing w:after="0"/>
      </w:pPr>
      <w:r>
        <w:rPr>
          <w:rFonts w:ascii="Courier New" w:hAnsi="Courier New"/>
          <w:sz w:val="17"/>
        </w:rPr>
        <w:t>- Ai: Dev Lead + Test Lead</w:t>
      </w:r>
    </w:p>
    <w:p w14:paraId="18B5E962" w14:textId="77777777" w:rsidR="005E5CC6" w:rsidRDefault="00017833">
      <w:pPr>
        <w:shd w:val="clear" w:color="auto" w:fill="F2F2F2"/>
        <w:spacing w:after="0"/>
      </w:pPr>
      <w:r>
        <w:rPr>
          <w:rFonts w:ascii="Courier New" w:hAnsi="Courier New"/>
          <w:sz w:val="17"/>
        </w:rPr>
        <w:t xml:space="preserve">- Làm gì: Bắt đầu từ sprint 8, mỗi bug P2 trở lên, Dev phải điền trường </w:t>
      </w:r>
    </w:p>
    <w:p w14:paraId="2CC6EFC9" w14:textId="77777777" w:rsidR="005E5CC6" w:rsidRDefault="00017833">
      <w:pPr>
        <w:shd w:val="clear" w:color="auto" w:fill="F2F2F2"/>
        <w:spacing w:after="0"/>
      </w:pPr>
      <w:r>
        <w:rPr>
          <w:rFonts w:ascii="Courier New" w:hAnsi="Courier New"/>
          <w:sz w:val="17"/>
        </w:rPr>
        <w:t xml:space="preserve">  'Root Cause Analysis' trước khi chuyển sang FIXED:</w:t>
      </w:r>
    </w:p>
    <w:p w14:paraId="1FD99F3C" w14:textId="77777777" w:rsidR="005E5CC6" w:rsidRDefault="00017833">
      <w:pPr>
        <w:shd w:val="clear" w:color="auto" w:fill="F2F2F2"/>
        <w:spacing w:after="0"/>
      </w:pPr>
      <w:r>
        <w:rPr>
          <w:rFonts w:ascii="Courier New" w:hAnsi="Courier New"/>
          <w:sz w:val="17"/>
        </w:rPr>
        <w:t xml:space="preserve">  'Bug xảy ra vì... Tôi fix bằng cách... Các trường hợp liên quan đã check...'</w:t>
      </w:r>
    </w:p>
    <w:p w14:paraId="3575EF67" w14:textId="77777777" w:rsidR="005E5CC6" w:rsidRDefault="00017833">
      <w:pPr>
        <w:shd w:val="clear" w:color="auto" w:fill="F2F2F2"/>
        <w:spacing w:after="0"/>
      </w:pPr>
      <w:r>
        <w:rPr>
          <w:rFonts w:ascii="Courier New" w:hAnsi="Courier New"/>
          <w:sz w:val="17"/>
        </w:rPr>
        <w:t>- Deadline: Apply từ ngày 1 sprint 8, review sau 2 tuần</w:t>
      </w:r>
    </w:p>
    <w:p w14:paraId="286CA0FF" w14:textId="77777777" w:rsidR="005E5CC6" w:rsidRDefault="00017833">
      <w:pPr>
        <w:shd w:val="clear" w:color="auto" w:fill="F2F2F2"/>
        <w:spacing w:after="0"/>
      </w:pPr>
      <w:r>
        <w:rPr>
          <w:rFonts w:ascii="Courier New" w:hAnsi="Courier New"/>
          <w:sz w:val="17"/>
        </w:rPr>
        <w:t>- Đo lường: Reopen Rate sprint 8 ≤ 15% (giảm 15% so với sprint 7)"</w:t>
      </w:r>
    </w:p>
    <w:p w14:paraId="42F645D7" w14:textId="77777777" w:rsidR="005E5CC6" w:rsidRDefault="00017833">
      <w:r>
        <w:rPr>
          <w:b/>
        </w:rPr>
        <w:t>3. Có nên release sprint 7 không?</w:t>
      </w:r>
    </w:p>
    <w:p w14:paraId="3F246406" w14:textId="77777777" w:rsidR="005E5CC6" w:rsidRDefault="00017833">
      <w:pPr>
        <w:shd w:val="clear" w:color="auto" w:fill="F2F2F2"/>
        <w:spacing w:after="0"/>
      </w:pPr>
      <w:r>
        <w:rPr>
          <w:rFonts w:ascii="Courier New" w:hAnsi="Courier New"/>
          <w:sz w:val="17"/>
        </w:rPr>
        <w:t>Recommendation: ⚠️ CONDITIONAL RELEASE — cần giải quyết 2 điểm trước khi release</w:t>
      </w:r>
    </w:p>
    <w:p w14:paraId="6FBAD364" w14:textId="77777777" w:rsidR="005E5CC6" w:rsidRDefault="005E5CC6">
      <w:pPr>
        <w:shd w:val="clear" w:color="auto" w:fill="F2F2F2"/>
        <w:spacing w:after="0"/>
      </w:pPr>
    </w:p>
    <w:p w14:paraId="55CEEB86" w14:textId="77777777" w:rsidR="005E5CC6" w:rsidRDefault="00017833">
      <w:pPr>
        <w:shd w:val="clear" w:color="auto" w:fill="F2F2F2"/>
        <w:spacing w:after="0"/>
      </w:pPr>
      <w:r>
        <w:rPr>
          <w:rFonts w:ascii="Courier New" w:hAnsi="Courier New"/>
          <w:sz w:val="17"/>
        </w:rPr>
        <w:t>Điều kiện 1: Reopen Rate 30% là dấu hiệu fix không triệt để.</w:t>
      </w:r>
    </w:p>
    <w:p w14:paraId="52DF9949" w14:textId="77777777" w:rsidR="005E5CC6" w:rsidRDefault="00017833">
      <w:pPr>
        <w:shd w:val="clear" w:color="auto" w:fill="F2F2F2"/>
        <w:spacing w:after="0"/>
      </w:pPr>
      <w:r>
        <w:rPr>
          <w:rFonts w:ascii="Courier New" w:hAnsi="Courier New"/>
          <w:sz w:val="17"/>
        </w:rPr>
        <w:t xml:space="preserve">  Kiểm tra: 3 bug reopened đó có liên quan đến module release-critical không?</w:t>
      </w:r>
    </w:p>
    <w:p w14:paraId="5DEF2C95" w14:textId="77777777" w:rsidR="005E5CC6" w:rsidRDefault="00017833">
      <w:pPr>
        <w:shd w:val="clear" w:color="auto" w:fill="F2F2F2"/>
        <w:spacing w:after="0"/>
      </w:pPr>
      <w:r>
        <w:rPr>
          <w:rFonts w:ascii="Courier New" w:hAnsi="Courier New"/>
          <w:sz w:val="17"/>
        </w:rPr>
        <w:t xml:space="preserve">  - Nếu có → HOLD, fix lại trước khi release</w:t>
      </w:r>
    </w:p>
    <w:p w14:paraId="5B26ADAB" w14:textId="77777777" w:rsidR="005E5CC6" w:rsidRDefault="00017833">
      <w:pPr>
        <w:shd w:val="clear" w:color="auto" w:fill="F2F2F2"/>
        <w:spacing w:after="0"/>
      </w:pPr>
      <w:r>
        <w:rPr>
          <w:rFonts w:ascii="Courier New" w:hAnsi="Courier New"/>
          <w:sz w:val="17"/>
        </w:rPr>
        <w:t xml:space="preserve">  - Nếu không → ghi rõ trong release note là "known limitation"</w:t>
      </w:r>
    </w:p>
    <w:p w14:paraId="5DC4596E" w14:textId="77777777" w:rsidR="005E5CC6" w:rsidRDefault="005E5CC6">
      <w:pPr>
        <w:shd w:val="clear" w:color="auto" w:fill="F2F2F2"/>
        <w:spacing w:after="0"/>
      </w:pPr>
    </w:p>
    <w:p w14:paraId="2D97AC3E" w14:textId="77777777" w:rsidR="005E5CC6" w:rsidRDefault="00017833">
      <w:pPr>
        <w:shd w:val="clear" w:color="auto" w:fill="F2F2F2"/>
        <w:spacing w:after="0"/>
      </w:pPr>
      <w:r>
        <w:rPr>
          <w:rFonts w:ascii="Courier New" w:hAnsi="Courier New"/>
          <w:sz w:val="17"/>
        </w:rPr>
        <w:t>Điều kiện 2: 2 REQ chưa có TC (RTM 88.9%).</w:t>
      </w:r>
    </w:p>
    <w:p w14:paraId="07072DF4" w14:textId="77777777" w:rsidR="005E5CC6" w:rsidRDefault="00017833">
      <w:pPr>
        <w:shd w:val="clear" w:color="auto" w:fill="F2F2F2"/>
        <w:spacing w:after="0"/>
      </w:pPr>
      <w:r>
        <w:rPr>
          <w:rFonts w:ascii="Courier New" w:hAnsi="Courier New"/>
          <w:sz w:val="17"/>
        </w:rPr>
        <w:t xml:space="preserve">  - PM phải xác nhận rõ: 2 REQ này có scope trong sprint này không?</w:t>
      </w:r>
    </w:p>
    <w:p w14:paraId="4CAD6151" w14:textId="77777777" w:rsidR="005E5CC6" w:rsidRDefault="00017833">
      <w:pPr>
        <w:shd w:val="clear" w:color="auto" w:fill="F2F2F2"/>
        <w:spacing w:after="0"/>
      </w:pPr>
      <w:r>
        <w:rPr>
          <w:rFonts w:ascii="Courier New" w:hAnsi="Courier New"/>
          <w:sz w:val="17"/>
        </w:rPr>
        <w:t xml:space="preserve">  - Nếu có → HOLD, viết TC và run trước release</w:t>
      </w:r>
    </w:p>
    <w:p w14:paraId="56131BF6" w14:textId="77777777" w:rsidR="005E5CC6" w:rsidRDefault="00017833">
      <w:pPr>
        <w:shd w:val="clear" w:color="auto" w:fill="F2F2F2"/>
        <w:spacing w:after="0"/>
      </w:pPr>
      <w:r>
        <w:rPr>
          <w:rFonts w:ascii="Courier New" w:hAnsi="Courier New"/>
          <w:sz w:val="17"/>
        </w:rPr>
        <w:t xml:space="preserve">  - Nếu PM xác nhận out-of-scope sprint này → documented và defer</w:t>
      </w:r>
    </w:p>
    <w:p w14:paraId="71E9947C" w14:textId="77777777" w:rsidR="005E5CC6" w:rsidRDefault="005E5CC6">
      <w:pPr>
        <w:shd w:val="clear" w:color="auto" w:fill="F2F2F2"/>
        <w:spacing w:after="0"/>
      </w:pPr>
    </w:p>
    <w:p w14:paraId="0662E5AA" w14:textId="77777777" w:rsidR="005E5CC6" w:rsidRDefault="00017833">
      <w:pPr>
        <w:shd w:val="clear" w:color="auto" w:fill="F2F2F2"/>
        <w:spacing w:after="0"/>
      </w:pPr>
      <w:r>
        <w:rPr>
          <w:rFonts w:ascii="Courier New" w:hAnsi="Courier New"/>
          <w:sz w:val="17"/>
        </w:rPr>
        <w:t>Điều kiện 3: Pass Rate 83.9% dưới target 90%.</w:t>
      </w:r>
    </w:p>
    <w:p w14:paraId="495FC09D" w14:textId="77777777" w:rsidR="005E5CC6" w:rsidRDefault="00017833">
      <w:pPr>
        <w:shd w:val="clear" w:color="auto" w:fill="F2F2F2"/>
        <w:spacing w:after="0"/>
      </w:pPr>
      <w:r>
        <w:rPr>
          <w:rFonts w:ascii="Courier New" w:hAnsi="Courier New"/>
          <w:sz w:val="17"/>
        </w:rPr>
        <w:t xml:space="preserve">  - Điều tra 12 TC fail còn lại: bug nào đã được close? bug nào còn open?</w:t>
      </w:r>
    </w:p>
    <w:p w14:paraId="73FD056C" w14:textId="77777777" w:rsidR="005E5CC6" w:rsidRDefault="00017833">
      <w:pPr>
        <w:shd w:val="clear" w:color="auto" w:fill="F2F2F2"/>
        <w:spacing w:after="0"/>
      </w:pPr>
      <w:r>
        <w:rPr>
          <w:rFonts w:ascii="Courier New" w:hAnsi="Courier New"/>
          <w:sz w:val="17"/>
        </w:rPr>
        <w:t xml:space="preserve">  - Không release khi còn P1/P2 open chưa close</w:t>
      </w:r>
    </w:p>
    <w:p w14:paraId="1413D853" w14:textId="77777777" w:rsidR="005E5CC6" w:rsidRDefault="005E5CC6">
      <w:pPr>
        <w:shd w:val="clear" w:color="auto" w:fill="F2F2F2"/>
        <w:spacing w:after="0"/>
      </w:pPr>
    </w:p>
    <w:p w14:paraId="223B6240" w14:textId="77777777" w:rsidR="005E5CC6" w:rsidRDefault="00017833">
      <w:pPr>
        <w:shd w:val="clear" w:color="auto" w:fill="F2F2F2"/>
        <w:spacing w:after="0"/>
      </w:pPr>
      <w:r>
        <w:rPr>
          <w:rFonts w:ascii="Courier New" w:hAnsi="Courier New"/>
          <w:sz w:val="17"/>
        </w:rPr>
        <w:t>TỔNG KẾT: Có thể release nếu đáp ứng cả 3 điều kiện trên.</w:t>
      </w:r>
    </w:p>
    <w:p w14:paraId="0286122D" w14:textId="77777777" w:rsidR="005E5CC6" w:rsidRDefault="00017833">
      <w:pPr>
        <w:shd w:val="clear" w:color="auto" w:fill="F2F2F2"/>
        <w:spacing w:after="0"/>
      </w:pPr>
      <w:r>
        <w:rPr>
          <w:rFonts w:ascii="Courier New" w:hAnsi="Courier New"/>
          <w:sz w:val="17"/>
        </w:rPr>
        <w:t xml:space="preserve">  Nếu không → postpone 2–3 ngày để giải quyết blockers.</w:t>
      </w:r>
    </w:p>
    <w:p w14:paraId="2A7A9836" w14:textId="77777777" w:rsidR="005E5CC6" w:rsidRDefault="005E5CC6"/>
    <w:p w14:paraId="40DE5EF7" w14:textId="77777777" w:rsidR="005E5CC6" w:rsidRDefault="00017833">
      <w:pPr>
        <w:pStyle w:val="Heading2"/>
      </w:pPr>
      <w:r>
        <w:t>Tóm tắt điểm quan trọng cần nhớ</w:t>
      </w:r>
    </w:p>
    <w:tbl>
      <w:tblPr>
        <w:tblStyle w:val="TableGrid"/>
        <w:tblW w:w="0" w:type="auto"/>
        <w:tblLook w:val="04A0" w:firstRow="1" w:lastRow="0" w:firstColumn="1" w:lastColumn="0" w:noHBand="0" w:noVBand="1"/>
      </w:tblPr>
      <w:tblGrid>
        <w:gridCol w:w="4839"/>
        <w:gridCol w:w="4840"/>
      </w:tblGrid>
      <w:tr w:rsidR="005E5CC6" w14:paraId="2B3C6B7F" w14:textId="77777777">
        <w:tc>
          <w:tcPr>
            <w:tcW w:w="4844" w:type="dxa"/>
            <w:shd w:val="clear" w:color="auto" w:fill="D9E1F2"/>
          </w:tcPr>
          <w:p w14:paraId="5693A229" w14:textId="77777777" w:rsidR="005E5CC6" w:rsidRDefault="00017833">
            <w:r>
              <w:rPr>
                <w:b/>
              </w:rPr>
              <w:t>#</w:t>
            </w:r>
          </w:p>
        </w:tc>
        <w:tc>
          <w:tcPr>
            <w:tcW w:w="4844" w:type="dxa"/>
            <w:shd w:val="clear" w:color="auto" w:fill="D9E1F2"/>
          </w:tcPr>
          <w:p w14:paraId="12EABC95" w14:textId="77777777" w:rsidR="005E5CC6" w:rsidRDefault="00017833">
            <w:r>
              <w:rPr>
                <w:b/>
              </w:rPr>
              <w:t>Điều cần nhớ</w:t>
            </w:r>
          </w:p>
        </w:tc>
      </w:tr>
      <w:tr w:rsidR="005E5CC6" w14:paraId="2A14A88A" w14:textId="77777777">
        <w:tc>
          <w:tcPr>
            <w:tcW w:w="4844" w:type="dxa"/>
          </w:tcPr>
          <w:p w14:paraId="39507054" w14:textId="77777777" w:rsidR="005E5CC6" w:rsidRDefault="00017833">
            <w:r>
              <w:t>1</w:t>
            </w:r>
          </w:p>
        </w:tc>
        <w:tc>
          <w:tcPr>
            <w:tcW w:w="4844" w:type="dxa"/>
          </w:tcPr>
          <w:p w14:paraId="697AAA06" w14:textId="77777777" w:rsidR="005E5CC6" w:rsidRDefault="00017833">
            <w:r>
              <w:t>3 thông điệp (chất lượng / tri thức / truy vết) liên kết chặt với nhau — thiếu 1 cái → 2 cái kia không bền vững</w:t>
            </w:r>
          </w:p>
        </w:tc>
      </w:tr>
      <w:tr w:rsidR="005E5CC6" w14:paraId="362565BE" w14:textId="77777777">
        <w:tc>
          <w:tcPr>
            <w:tcW w:w="4844" w:type="dxa"/>
          </w:tcPr>
          <w:p w14:paraId="1BC03362" w14:textId="77777777" w:rsidR="005E5CC6" w:rsidRDefault="00017833">
            <w:r>
              <w:t>2</w:t>
            </w:r>
          </w:p>
        </w:tc>
        <w:tc>
          <w:tcPr>
            <w:tcW w:w="4844" w:type="dxa"/>
          </w:tcPr>
          <w:p w14:paraId="333EBF21" w14:textId="77777777" w:rsidR="005E5CC6" w:rsidRDefault="00017833">
            <w:r>
              <w:t>Quy trình chuẩn = mọi người làm cùng một cách tự động — không phải viết nhiều tài liệu</w:t>
            </w:r>
          </w:p>
        </w:tc>
      </w:tr>
      <w:tr w:rsidR="005E5CC6" w14:paraId="7A066DFE" w14:textId="77777777">
        <w:tc>
          <w:tcPr>
            <w:tcW w:w="4844" w:type="dxa"/>
          </w:tcPr>
          <w:p w14:paraId="1B4AAD78" w14:textId="77777777" w:rsidR="005E5CC6" w:rsidRDefault="00017833">
            <w:r>
              <w:t>3</w:t>
            </w:r>
          </w:p>
        </w:tc>
        <w:tc>
          <w:tcPr>
            <w:tcW w:w="4844" w:type="dxa"/>
          </w:tcPr>
          <w:p w14:paraId="60F55094" w14:textId="77777777" w:rsidR="005E5CC6" w:rsidRDefault="00017833">
            <w:r>
              <w:t>Tri thức ở lại trong team khi tài liệu đủ cụ thể để người chưa biết feature tự làm được</w:t>
            </w:r>
          </w:p>
        </w:tc>
      </w:tr>
      <w:tr w:rsidR="005E5CC6" w14:paraId="3F1CF6B3" w14:textId="77777777">
        <w:tc>
          <w:tcPr>
            <w:tcW w:w="4844" w:type="dxa"/>
          </w:tcPr>
          <w:p w14:paraId="1ABCEBE9" w14:textId="77777777" w:rsidR="005E5CC6" w:rsidRDefault="00017833">
            <w:r>
              <w:t>4</w:t>
            </w:r>
          </w:p>
        </w:tc>
        <w:tc>
          <w:tcPr>
            <w:tcW w:w="4844" w:type="dxa"/>
          </w:tcPr>
          <w:p w14:paraId="6B0DF291" w14:textId="77777777" w:rsidR="005E5CC6" w:rsidRDefault="00017833">
            <w:r>
              <w:t>4 Action Items phải được embed vào workflow — không phải "làm thêm" mà là "làm đúng cách"</w:t>
            </w:r>
          </w:p>
        </w:tc>
      </w:tr>
      <w:tr w:rsidR="005E5CC6" w14:paraId="2DE9D94F" w14:textId="77777777">
        <w:tc>
          <w:tcPr>
            <w:tcW w:w="4844" w:type="dxa"/>
          </w:tcPr>
          <w:p w14:paraId="2A581CC0" w14:textId="77777777" w:rsidR="005E5CC6" w:rsidRDefault="00017833">
            <w:r>
              <w:t>5</w:t>
            </w:r>
          </w:p>
        </w:tc>
        <w:tc>
          <w:tcPr>
            <w:tcW w:w="4844" w:type="dxa"/>
          </w:tcPr>
          <w:p w14:paraId="3E8964D7" w14:textId="77777777" w:rsidR="005E5CC6" w:rsidRDefault="00017833">
            <w:r>
              <w:t>Quality Corner 10 phút trong retro: metric → trend → 1 action item cụ thể với owner</w:t>
            </w:r>
          </w:p>
        </w:tc>
      </w:tr>
      <w:tr w:rsidR="005E5CC6" w14:paraId="7128D65E" w14:textId="77777777">
        <w:tc>
          <w:tcPr>
            <w:tcW w:w="4844" w:type="dxa"/>
          </w:tcPr>
          <w:p w14:paraId="68AED84D" w14:textId="77777777" w:rsidR="005E5CC6" w:rsidRDefault="00017833">
            <w:r>
              <w:t>6</w:t>
            </w:r>
          </w:p>
        </w:tc>
        <w:tc>
          <w:tcPr>
            <w:tcW w:w="4844" w:type="dxa"/>
          </w:tcPr>
          <w:p w14:paraId="5A8FADAB" w14:textId="77777777" w:rsidR="005E5CC6" w:rsidRDefault="00017833">
            <w:r>
              <w:t>Self-assessment thường xuyên: biết đang ở đâu → ưu tiên cải thiện điểm yếu nhất</w:t>
            </w:r>
          </w:p>
        </w:tc>
      </w:tr>
      <w:tr w:rsidR="005E5CC6" w14:paraId="515FD562" w14:textId="77777777">
        <w:tc>
          <w:tcPr>
            <w:tcW w:w="4844" w:type="dxa"/>
          </w:tcPr>
          <w:p w14:paraId="1F87031A" w14:textId="77777777" w:rsidR="005E5CC6" w:rsidRDefault="00017833">
            <w:r>
              <w:t>7</w:t>
            </w:r>
          </w:p>
        </w:tc>
        <w:tc>
          <w:tcPr>
            <w:tcW w:w="4844" w:type="dxa"/>
          </w:tcPr>
          <w:p w14:paraId="5EC21D56" w14:textId="77777777" w:rsidR="005E5CC6" w:rsidRDefault="00017833">
            <w:r>
              <w:t>Thay đổi bền vững cần 2–3 sprint — không kỳ vọng đổi ngay sau 1 sprint</w:t>
            </w:r>
          </w:p>
        </w:tc>
      </w:tr>
      <w:tr w:rsidR="005E5CC6" w14:paraId="0041B5F0" w14:textId="77777777">
        <w:tc>
          <w:tcPr>
            <w:tcW w:w="4844" w:type="dxa"/>
          </w:tcPr>
          <w:p w14:paraId="5FCB5F43" w14:textId="77777777" w:rsidR="005E5CC6" w:rsidRDefault="00017833">
            <w:r>
              <w:lastRenderedPageBreak/>
              <w:t>8</w:t>
            </w:r>
          </w:p>
        </w:tc>
        <w:tc>
          <w:tcPr>
            <w:tcW w:w="4844" w:type="dxa"/>
          </w:tcPr>
          <w:p w14:paraId="6AF34BEE" w14:textId="77777777" w:rsidR="005E5CC6" w:rsidRDefault="00017833">
            <w:r>
              <w:t>Metric quan trọng nhất: Pass Rate ≥ 90%, Leakage ≤ 5%, Reopen ≤ 10%, RTM = 100%</w:t>
            </w:r>
          </w:p>
        </w:tc>
      </w:tr>
      <w:tr w:rsidR="005E5CC6" w14:paraId="4F89994B" w14:textId="77777777">
        <w:tc>
          <w:tcPr>
            <w:tcW w:w="4844" w:type="dxa"/>
          </w:tcPr>
          <w:p w14:paraId="42124560" w14:textId="77777777" w:rsidR="005E5CC6" w:rsidRDefault="00017833">
            <w:r>
              <w:t>9</w:t>
            </w:r>
          </w:p>
        </w:tc>
        <w:tc>
          <w:tcPr>
            <w:tcW w:w="4844" w:type="dxa"/>
          </w:tcPr>
          <w:p w14:paraId="232DE4E2" w14:textId="77777777" w:rsidR="005E5CC6" w:rsidRDefault="00017833">
            <w:r>
              <w:t>"If it's not in the ticket, it didn't happen" — apply cho TC, bug, evidence, quyết định</w:t>
            </w:r>
          </w:p>
        </w:tc>
      </w:tr>
      <w:tr w:rsidR="005E5CC6" w14:paraId="3A06267B" w14:textId="77777777">
        <w:tc>
          <w:tcPr>
            <w:tcW w:w="4844" w:type="dxa"/>
          </w:tcPr>
          <w:p w14:paraId="31830EAB" w14:textId="77777777" w:rsidR="005E5CC6" w:rsidRDefault="00017833">
            <w:r>
              <w:t>10</w:t>
            </w:r>
          </w:p>
        </w:tc>
        <w:tc>
          <w:tcPr>
            <w:tcW w:w="4844" w:type="dxa"/>
          </w:tcPr>
          <w:p w14:paraId="37FA9BD6" w14:textId="77777777" w:rsidR="005E5CC6" w:rsidRDefault="00017833">
            <w:r>
              <w:t>Training này chỉ có giá trị khi được áp dụng vào dự án thật — không chỉ đọc và quên</w:t>
            </w:r>
          </w:p>
        </w:tc>
      </w:tr>
    </w:tbl>
    <w:p w14:paraId="47CE7A2C" w14:textId="77777777" w:rsidR="005E5CC6" w:rsidRDefault="005E5CC6"/>
    <w:p w14:paraId="582A43E2" w14:textId="77777777" w:rsidR="005E5CC6" w:rsidRDefault="00017833">
      <w:pPr>
        <w:pStyle w:val="Heading2"/>
      </w:pPr>
      <w:r>
        <w:t>Checklist hoàn thành Training</w:t>
      </w:r>
    </w:p>
    <w:p w14:paraId="057B8E3D" w14:textId="77777777" w:rsidR="005E5CC6" w:rsidRDefault="00017833">
      <w:r>
        <w:t>Sau khi học xong toàn bộ training, tự kiểm tra lại:</w:t>
      </w:r>
    </w:p>
    <w:p w14:paraId="626F648F" w14:textId="77777777" w:rsidR="005E5CC6" w:rsidRDefault="00017833">
      <w:r>
        <w:rPr>
          <w:b/>
        </w:rPr>
        <w:t>Kiến thức:</w:t>
      </w:r>
    </w:p>
    <w:p w14:paraId="48FB4DC6" w14:textId="77777777" w:rsidR="005E5CC6" w:rsidRDefault="00017833">
      <w:pPr>
        <w:pStyle w:val="ListBullet"/>
      </w:pPr>
      <w:r>
        <w:t>[ ] Phân biệt được UT / IT / ST / UAT — phạm vi và người chịu trách nhiệm</w:t>
      </w:r>
    </w:p>
    <w:p w14:paraId="384712B8" w14:textId="77777777" w:rsidR="005E5CC6" w:rsidRDefault="00017833">
      <w:pPr>
        <w:pStyle w:val="ListBullet"/>
      </w:pPr>
      <w:r>
        <w:t>[ ] Viết được TC đủ 4 loại (Normal / Abnormal / Boundary / Exception) cho bất kỳ chức năng nào</w:t>
      </w:r>
    </w:p>
    <w:p w14:paraId="76235557" w14:textId="77777777" w:rsidR="005E5CC6" w:rsidRDefault="00017833">
      <w:pPr>
        <w:pStyle w:val="ListBullet"/>
      </w:pPr>
      <w:r>
        <w:t>[ ] Điền được TC đủ 12 trường với test data cụ thể và expected result đo lường được</w:t>
      </w:r>
    </w:p>
    <w:p w14:paraId="767413FE" w14:textId="77777777" w:rsidR="005E5CC6" w:rsidRDefault="00017833">
      <w:pPr>
        <w:pStyle w:val="ListBullet"/>
      </w:pPr>
      <w:r>
        <w:t>[ ] Log được bug đúng template với Severity / Priority đúng matrix</w:t>
      </w:r>
    </w:p>
    <w:p w14:paraId="1769B4CA" w14:textId="77777777" w:rsidR="005E5CC6" w:rsidRDefault="00017833">
      <w:pPr>
        <w:pStyle w:val="ListBullet"/>
      </w:pPr>
      <w:r>
        <w:t>[ ] Biết được bug lifecycle và ai được quyền chuyển trạng thái nào</w:t>
      </w:r>
    </w:p>
    <w:p w14:paraId="3E915FFE" w14:textId="77777777" w:rsidR="005E5CC6" w:rsidRDefault="00017833">
      <w:pPr>
        <w:pStyle w:val="ListBullet"/>
      </w:pPr>
      <w:r>
        <w:t>[ ] Tính được 6 metrics (Pass Rate / Defect Density / DRE / Leakage / Reopen Rate / Bug Aging)</w:t>
      </w:r>
    </w:p>
    <w:p w14:paraId="65D49001" w14:textId="77777777" w:rsidR="005E5CC6" w:rsidRDefault="00017833">
      <w:r>
        <w:rPr>
          <w:b/>
        </w:rPr>
        <w:t>Kỹ năng áp dụng:</w:t>
      </w:r>
    </w:p>
    <w:p w14:paraId="5699ECE2" w14:textId="77777777" w:rsidR="005E5CC6" w:rsidRDefault="00017833">
      <w:pPr>
        <w:pStyle w:val="ListBullet"/>
      </w:pPr>
      <w:r>
        <w:t>[ ] Đã setup template TC trên shared folder cho team</w:t>
      </w:r>
    </w:p>
    <w:p w14:paraId="0E432DE2" w14:textId="77777777" w:rsidR="005E5CC6" w:rsidRDefault="00017833">
      <w:pPr>
        <w:pStyle w:val="ListBullet"/>
      </w:pPr>
      <w:r>
        <w:lastRenderedPageBreak/>
        <w:t>[ ] Đã setup bug template trong JIRA / Redmine</w:t>
      </w:r>
    </w:p>
    <w:p w14:paraId="7F832E2A" w14:textId="77777777" w:rsidR="005E5CC6" w:rsidRDefault="00017833">
      <w:pPr>
        <w:pStyle w:val="ListBullet"/>
      </w:pPr>
      <w:r>
        <w:t>[ ] Đã tạo cấu trúc evidence folder cho sprint hiện tại</w:t>
      </w:r>
    </w:p>
    <w:p w14:paraId="24087EC9" w14:textId="77777777" w:rsidR="005E5CC6" w:rsidRDefault="00017833">
      <w:pPr>
        <w:pStyle w:val="ListBullet"/>
      </w:pPr>
      <w:r>
        <w:t>[ ] Đã chuẩn bị Quality Corner cho retro sprint tới</w:t>
      </w:r>
    </w:p>
    <w:p w14:paraId="6412024C" w14:textId="77777777" w:rsidR="005E5CC6" w:rsidRDefault="00017833">
      <w:r>
        <w:rPr>
          <w:b/>
        </w:rPr>
        <w:t>Kết quả cần đạt sau 3 sprint:</w:t>
      </w:r>
    </w:p>
    <w:p w14:paraId="1DD0AA9F" w14:textId="77777777" w:rsidR="005E5CC6" w:rsidRDefault="00017833">
      <w:pPr>
        <w:pStyle w:val="ListBullet"/>
      </w:pPr>
      <w:r>
        <w:t>[ ] Pass Rate ≥ 90%</w:t>
      </w:r>
    </w:p>
    <w:p w14:paraId="15B2D630" w14:textId="77777777" w:rsidR="005E5CC6" w:rsidRDefault="00017833">
      <w:pPr>
        <w:pStyle w:val="ListBullet"/>
      </w:pPr>
      <w:r>
        <w:t>[ ] Defect Leakage ≤ 5%</w:t>
      </w:r>
    </w:p>
    <w:p w14:paraId="17024A46" w14:textId="77777777" w:rsidR="005E5CC6" w:rsidRDefault="00017833">
      <w:pPr>
        <w:pStyle w:val="ListBullet"/>
      </w:pPr>
      <w:r>
        <w:t>[ ] Reopen Rate ≤ 10%</w:t>
      </w:r>
    </w:p>
    <w:p w14:paraId="06B54BC5" w14:textId="77777777" w:rsidR="005E5CC6" w:rsidRDefault="00017833">
      <w:pPr>
        <w:pStyle w:val="ListBullet"/>
      </w:pPr>
      <w:r>
        <w:t>[ ] RTM Coverage = 100%</w:t>
      </w:r>
    </w:p>
    <w:p w14:paraId="1090D0F0" w14:textId="77777777" w:rsidR="005E5CC6" w:rsidRDefault="00017833">
      <w:pPr>
        <w:pStyle w:val="ListBullet"/>
      </w:pPr>
      <w:r>
        <w:t>[ ] Member mới tự làm được sau ≤ 2 ngày</w:t>
      </w:r>
    </w:p>
    <w:p w14:paraId="2C7DA92C" w14:textId="77777777" w:rsidR="005E5CC6" w:rsidRDefault="00017833">
      <w:r>
        <w:br w:type="page"/>
      </w:r>
    </w:p>
    <w:p w14:paraId="49F5281F" w14:textId="77777777" w:rsidR="005E5CC6" w:rsidRDefault="00017833">
      <w:pPr>
        <w:pStyle w:val="Heading1"/>
      </w:pPr>
      <w:r>
        <w:lastRenderedPageBreak/>
        <w:t>QA Guidelines — [TÊN DỰ ÁN]</w:t>
      </w:r>
    </w:p>
    <w:p w14:paraId="2D942898" w14:textId="77777777" w:rsidR="005E5CC6" w:rsidRDefault="00017833">
      <w:pPr>
        <w:pStyle w:val="Quote"/>
      </w:pPr>
      <w:r>
        <w:t>Phiên bản: 1.0 | Cập nhật lần cuối: [NGÀY] | Người phụ trách: [TÊN TEST LEAD]</w:t>
      </w:r>
    </w:p>
    <w:p w14:paraId="515C9A05" w14:textId="77777777" w:rsidR="005E5CC6" w:rsidRDefault="00017833">
      <w:r>
        <w:t>Đây là bộ quy ước bắt buộc cho toàn bộ hoạt động kiểm thử trong dự án.</w:t>
      </w:r>
    </w:p>
    <w:p w14:paraId="14558605" w14:textId="77777777" w:rsidR="005E5CC6" w:rsidRDefault="00017833">
      <w:r>
        <w:t>Mọi thành viên — Developer, Tester, BA — đều phải đọc và làm theo tài liệu này.</w:t>
      </w:r>
    </w:p>
    <w:p w14:paraId="3F904CCB" w14:textId="77777777" w:rsidR="005E5CC6" w:rsidRDefault="005E5CC6"/>
    <w:p w14:paraId="2B73977D" w14:textId="77777777" w:rsidR="005E5CC6" w:rsidRDefault="00017833">
      <w:pPr>
        <w:pStyle w:val="Heading2"/>
      </w:pPr>
      <w:r>
        <w:t>MỤC LỤC</w:t>
      </w:r>
    </w:p>
    <w:p w14:paraId="2B169579" w14:textId="77777777" w:rsidR="005E5CC6" w:rsidRDefault="00017833">
      <w:pPr>
        <w:pStyle w:val="ListNumber"/>
      </w:pPr>
      <w:r>
        <w:t>[Thông tin dự án &amp; môi trường](#1-thông-tin-dự-án--môi-trường)</w:t>
      </w:r>
    </w:p>
    <w:p w14:paraId="0C021968" w14:textId="77777777" w:rsidR="005E5CC6" w:rsidRDefault="00017833">
      <w:pPr>
        <w:pStyle w:val="ListNumber"/>
      </w:pPr>
      <w:r>
        <w:t>[Module Dictionary](#2-module-dictionary)</w:t>
      </w:r>
    </w:p>
    <w:p w14:paraId="2F21A04D" w14:textId="77777777" w:rsidR="005E5CC6" w:rsidRDefault="00017833">
      <w:pPr>
        <w:pStyle w:val="ListNumber"/>
      </w:pPr>
      <w:r>
        <w:t>[Naming Convention cho Testcase ID](#3-naming-convention-cho-testcase-id)</w:t>
      </w:r>
    </w:p>
    <w:p w14:paraId="3BFA3102" w14:textId="77777777" w:rsidR="005E5CC6" w:rsidRDefault="00017833">
      <w:pPr>
        <w:pStyle w:val="ListNumber"/>
      </w:pPr>
      <w:r>
        <w:t>[Template Testcase chuẩn (12 trường)](#4-template-testcase-chuẩn-12-trường)</w:t>
      </w:r>
    </w:p>
    <w:p w14:paraId="593BAFB8" w14:textId="77777777" w:rsidR="005E5CC6" w:rsidRDefault="00017833">
      <w:pPr>
        <w:pStyle w:val="ListNumber"/>
      </w:pPr>
      <w:r>
        <w:t>[Quy ước Status khi Run Test](#5-quy-ước-status-khi-run-test)</w:t>
      </w:r>
    </w:p>
    <w:p w14:paraId="4B990B86" w14:textId="77777777" w:rsidR="005E5CC6" w:rsidRDefault="00017833">
      <w:pPr>
        <w:pStyle w:val="ListNumber"/>
      </w:pPr>
      <w:r>
        <w:t>[Cấu trúc Evidence Folder](#6-cấu-trúc-evidence-folder)</w:t>
      </w:r>
    </w:p>
    <w:p w14:paraId="7E2E60FB" w14:textId="77777777" w:rsidR="005E5CC6" w:rsidRDefault="00017833">
      <w:pPr>
        <w:pStyle w:val="ListNumber"/>
      </w:pPr>
      <w:r>
        <w:t>[Template Bug Report](#7-template-bug-report)</w:t>
      </w:r>
    </w:p>
    <w:p w14:paraId="1B77F0A3" w14:textId="77777777" w:rsidR="005E5CC6" w:rsidRDefault="00017833">
      <w:pPr>
        <w:pStyle w:val="ListNumber"/>
      </w:pPr>
      <w:r>
        <w:t>[Severity &amp; Priority Matrix](#8-severity--priority-matrix)</w:t>
      </w:r>
    </w:p>
    <w:p w14:paraId="2B88A10E" w14:textId="77777777" w:rsidR="005E5CC6" w:rsidRDefault="00017833">
      <w:pPr>
        <w:pStyle w:val="ListNumber"/>
      </w:pPr>
      <w:r>
        <w:t>[Bug Lifecycle &amp; Phân quyền](#9-bug-lifecycle--phân-quyền)</w:t>
      </w:r>
    </w:p>
    <w:p w14:paraId="54B9B60C" w14:textId="77777777" w:rsidR="005E5CC6" w:rsidRDefault="00017833">
      <w:pPr>
        <w:pStyle w:val="ListNumber"/>
      </w:pPr>
      <w:r>
        <w:t>[Metrics &amp; Release Criteria](#10-metrics--release-criteria)</w:t>
      </w:r>
    </w:p>
    <w:p w14:paraId="113277C1" w14:textId="77777777" w:rsidR="005E5CC6" w:rsidRDefault="00017833">
      <w:pPr>
        <w:pStyle w:val="ListNumber"/>
      </w:pPr>
      <w:r>
        <w:lastRenderedPageBreak/>
        <w:t>[Tool Stack](#11-tool-stack)</w:t>
      </w:r>
    </w:p>
    <w:p w14:paraId="621E2E5F" w14:textId="77777777" w:rsidR="005E5CC6" w:rsidRDefault="00017833">
      <w:pPr>
        <w:pStyle w:val="ListNumber"/>
      </w:pPr>
      <w:r>
        <w:t>[Vai trò &amp; Trách nhiệm](#12-vai-trò--trách-nhiệm)</w:t>
      </w:r>
    </w:p>
    <w:p w14:paraId="6F7D95D3" w14:textId="77777777" w:rsidR="005E5CC6" w:rsidRDefault="00017833">
      <w:pPr>
        <w:pStyle w:val="ListNumber"/>
      </w:pPr>
      <w:r>
        <w:t>[Communication Rules](#13-communication-rules)</w:t>
      </w:r>
    </w:p>
    <w:p w14:paraId="19766BAF" w14:textId="77777777" w:rsidR="005E5CC6" w:rsidRDefault="00017833">
      <w:pPr>
        <w:pStyle w:val="ListNumber"/>
      </w:pPr>
      <w:r>
        <w:t>[Checklist Onboarding Member Mới](#14-checklist-onboarding-member-mới)</w:t>
      </w:r>
    </w:p>
    <w:p w14:paraId="040360B8" w14:textId="77777777" w:rsidR="005E5CC6" w:rsidRDefault="005E5CC6"/>
    <w:p w14:paraId="5AACBC83" w14:textId="77777777" w:rsidR="005E5CC6" w:rsidRDefault="00017833">
      <w:pPr>
        <w:pStyle w:val="Heading2"/>
      </w:pPr>
      <w:r>
        <w:t>1. Thông tin dự án &amp; môi trường</w:t>
      </w:r>
    </w:p>
    <w:tbl>
      <w:tblPr>
        <w:tblStyle w:val="TableGrid"/>
        <w:tblW w:w="0" w:type="auto"/>
        <w:tblLook w:val="04A0" w:firstRow="1" w:lastRow="0" w:firstColumn="1" w:lastColumn="0" w:noHBand="0" w:noVBand="1"/>
      </w:tblPr>
      <w:tblGrid>
        <w:gridCol w:w="4839"/>
        <w:gridCol w:w="4840"/>
      </w:tblGrid>
      <w:tr w:rsidR="005E5CC6" w14:paraId="6A086B76" w14:textId="77777777">
        <w:tc>
          <w:tcPr>
            <w:tcW w:w="4844" w:type="dxa"/>
            <w:shd w:val="clear" w:color="auto" w:fill="D9E1F2"/>
          </w:tcPr>
          <w:p w14:paraId="2F00C42C" w14:textId="77777777" w:rsidR="005E5CC6" w:rsidRDefault="00017833">
            <w:r>
              <w:rPr>
                <w:b/>
              </w:rPr>
              <w:t>Hạng mục</w:t>
            </w:r>
          </w:p>
        </w:tc>
        <w:tc>
          <w:tcPr>
            <w:tcW w:w="4844" w:type="dxa"/>
            <w:shd w:val="clear" w:color="auto" w:fill="D9E1F2"/>
          </w:tcPr>
          <w:p w14:paraId="2A0BFCC0" w14:textId="77777777" w:rsidR="005E5CC6" w:rsidRDefault="00017833">
            <w:r>
              <w:rPr>
                <w:b/>
              </w:rPr>
              <w:t>Thông tin</w:t>
            </w:r>
          </w:p>
        </w:tc>
      </w:tr>
      <w:tr w:rsidR="005E5CC6" w14:paraId="3949627E" w14:textId="77777777">
        <w:tc>
          <w:tcPr>
            <w:tcW w:w="4844" w:type="dxa"/>
          </w:tcPr>
          <w:p w14:paraId="48C4D767" w14:textId="77777777" w:rsidR="005E5CC6" w:rsidRDefault="00017833">
            <w:r>
              <w:t>Tên dự án</w:t>
            </w:r>
          </w:p>
        </w:tc>
        <w:tc>
          <w:tcPr>
            <w:tcW w:w="4844" w:type="dxa"/>
          </w:tcPr>
          <w:p w14:paraId="679ECE9D" w14:textId="77777777" w:rsidR="005E5CC6" w:rsidRDefault="00017833">
            <w:r>
              <w:t>[TÊN DỰ ÁN]</w:t>
            </w:r>
          </w:p>
        </w:tc>
      </w:tr>
      <w:tr w:rsidR="005E5CC6" w14:paraId="68053914" w14:textId="77777777">
        <w:tc>
          <w:tcPr>
            <w:tcW w:w="4844" w:type="dxa"/>
          </w:tcPr>
          <w:p w14:paraId="3FB19FA1" w14:textId="77777777" w:rsidR="005E5CC6" w:rsidRDefault="00017833">
            <w:r>
              <w:t>Bug tracker</w:t>
            </w:r>
          </w:p>
        </w:tc>
        <w:tc>
          <w:tcPr>
            <w:tcW w:w="4844" w:type="dxa"/>
          </w:tcPr>
          <w:p w14:paraId="6F7F0E8A" w14:textId="77777777" w:rsidR="005E5CC6" w:rsidRDefault="00017833">
            <w:r>
              <w:t>[JIRA / Redmine / GitHub Issues — URL]</w:t>
            </w:r>
          </w:p>
        </w:tc>
      </w:tr>
      <w:tr w:rsidR="005E5CC6" w14:paraId="3C95E30D" w14:textId="77777777">
        <w:tc>
          <w:tcPr>
            <w:tcW w:w="4844" w:type="dxa"/>
          </w:tcPr>
          <w:p w14:paraId="4E5A3B40" w14:textId="77777777" w:rsidR="005E5CC6" w:rsidRDefault="00017833">
            <w:r>
              <w:t>Source code</w:t>
            </w:r>
          </w:p>
        </w:tc>
        <w:tc>
          <w:tcPr>
            <w:tcW w:w="4844" w:type="dxa"/>
          </w:tcPr>
          <w:p w14:paraId="4B51E7CC" w14:textId="77777777" w:rsidR="005E5CC6" w:rsidRDefault="00017833">
            <w:r>
              <w:t>[GitHub / GitLab / Bitbucket — URL repo]</w:t>
            </w:r>
          </w:p>
        </w:tc>
      </w:tr>
      <w:tr w:rsidR="005E5CC6" w14:paraId="0BC3F8E8" w14:textId="77777777">
        <w:tc>
          <w:tcPr>
            <w:tcW w:w="4844" w:type="dxa"/>
          </w:tcPr>
          <w:p w14:paraId="1C0E475D" w14:textId="77777777" w:rsidR="005E5CC6" w:rsidRDefault="00017833">
            <w:r>
              <w:t>Evidence storage</w:t>
            </w:r>
          </w:p>
        </w:tc>
        <w:tc>
          <w:tcPr>
            <w:tcW w:w="4844" w:type="dxa"/>
          </w:tcPr>
          <w:p w14:paraId="4B0BDA8E" w14:textId="77777777" w:rsidR="005E5CC6" w:rsidRDefault="00017833">
            <w:r>
              <w:t>[Google Drive / SharePoint / Confluence — URL folder]</w:t>
            </w:r>
          </w:p>
        </w:tc>
      </w:tr>
      <w:tr w:rsidR="005E5CC6" w14:paraId="1C7E52FA" w14:textId="77777777">
        <w:tc>
          <w:tcPr>
            <w:tcW w:w="4844" w:type="dxa"/>
          </w:tcPr>
          <w:p w14:paraId="6A516A18" w14:textId="77777777" w:rsidR="005E5CC6" w:rsidRDefault="00017833">
            <w:r>
              <w:t>Test Lead</w:t>
            </w:r>
          </w:p>
        </w:tc>
        <w:tc>
          <w:tcPr>
            <w:tcW w:w="4844" w:type="dxa"/>
          </w:tcPr>
          <w:p w14:paraId="10CF13CD" w14:textId="77777777" w:rsidR="005E5CC6" w:rsidRDefault="00017833">
            <w:r>
              <w:t>[Họ tên] — [Email]</w:t>
            </w:r>
          </w:p>
        </w:tc>
      </w:tr>
    </w:tbl>
    <w:p w14:paraId="09C3D3C5" w14:textId="77777777" w:rsidR="005E5CC6" w:rsidRDefault="00017833">
      <w:pPr>
        <w:pStyle w:val="Heading3"/>
      </w:pPr>
      <w:r>
        <w:t>Môi trường test</w:t>
      </w:r>
    </w:p>
    <w:tbl>
      <w:tblPr>
        <w:tblStyle w:val="TableGrid"/>
        <w:tblW w:w="0" w:type="auto"/>
        <w:tblLook w:val="04A0" w:firstRow="1" w:lastRow="0" w:firstColumn="1" w:lastColumn="0" w:noHBand="0" w:noVBand="1"/>
      </w:tblPr>
      <w:tblGrid>
        <w:gridCol w:w="2419"/>
        <w:gridCol w:w="2420"/>
        <w:gridCol w:w="2420"/>
        <w:gridCol w:w="2420"/>
      </w:tblGrid>
      <w:tr w:rsidR="005E5CC6" w14:paraId="64E3E8F0" w14:textId="77777777">
        <w:tc>
          <w:tcPr>
            <w:tcW w:w="2422" w:type="dxa"/>
            <w:shd w:val="clear" w:color="auto" w:fill="D9E1F2"/>
          </w:tcPr>
          <w:p w14:paraId="4D7BA18D" w14:textId="77777777" w:rsidR="005E5CC6" w:rsidRDefault="00017833">
            <w:r>
              <w:rPr>
                <w:b/>
              </w:rPr>
              <w:t>Môi trường</w:t>
            </w:r>
          </w:p>
        </w:tc>
        <w:tc>
          <w:tcPr>
            <w:tcW w:w="2422" w:type="dxa"/>
            <w:shd w:val="clear" w:color="auto" w:fill="D9E1F2"/>
          </w:tcPr>
          <w:p w14:paraId="0E8BA693" w14:textId="77777777" w:rsidR="005E5CC6" w:rsidRDefault="00017833">
            <w:r>
              <w:rPr>
                <w:b/>
              </w:rPr>
              <w:t>URL</w:t>
            </w:r>
          </w:p>
        </w:tc>
        <w:tc>
          <w:tcPr>
            <w:tcW w:w="2422" w:type="dxa"/>
            <w:shd w:val="clear" w:color="auto" w:fill="D9E1F2"/>
          </w:tcPr>
          <w:p w14:paraId="1D7178C7" w14:textId="77777777" w:rsidR="005E5CC6" w:rsidRDefault="00017833">
            <w:r>
              <w:rPr>
                <w:b/>
              </w:rPr>
              <w:t>Mục đích</w:t>
            </w:r>
          </w:p>
        </w:tc>
        <w:tc>
          <w:tcPr>
            <w:tcW w:w="2422" w:type="dxa"/>
            <w:shd w:val="clear" w:color="auto" w:fill="D9E1F2"/>
          </w:tcPr>
          <w:p w14:paraId="1FF2EC32" w14:textId="77777777" w:rsidR="005E5CC6" w:rsidRDefault="00017833">
            <w:r>
              <w:rPr>
                <w:b/>
              </w:rPr>
              <w:t>Ai được dùng</w:t>
            </w:r>
          </w:p>
        </w:tc>
      </w:tr>
      <w:tr w:rsidR="005E5CC6" w14:paraId="3CAF2557" w14:textId="77777777">
        <w:tc>
          <w:tcPr>
            <w:tcW w:w="2422" w:type="dxa"/>
          </w:tcPr>
          <w:p w14:paraId="19254601" w14:textId="77777777" w:rsidR="005E5CC6" w:rsidRDefault="00017833">
            <w:r>
              <w:t>Staging</w:t>
            </w:r>
          </w:p>
        </w:tc>
        <w:tc>
          <w:tcPr>
            <w:tcW w:w="2422" w:type="dxa"/>
          </w:tcPr>
          <w:p w14:paraId="1797CE04" w14:textId="77777777" w:rsidR="005E5CC6" w:rsidRDefault="00017833">
            <w:r>
              <w:t>[URL staging]</w:t>
            </w:r>
          </w:p>
        </w:tc>
        <w:tc>
          <w:tcPr>
            <w:tcW w:w="2422" w:type="dxa"/>
          </w:tcPr>
          <w:p w14:paraId="183E16F2" w14:textId="77777777" w:rsidR="005E5CC6" w:rsidRDefault="00017833">
            <w:r>
              <w:t>Chạy ST, run regression</w:t>
            </w:r>
          </w:p>
        </w:tc>
        <w:tc>
          <w:tcPr>
            <w:tcW w:w="2422" w:type="dxa"/>
          </w:tcPr>
          <w:p w14:paraId="6C4044C4" w14:textId="77777777" w:rsidR="005E5CC6" w:rsidRDefault="00017833">
            <w:r>
              <w:t>Tester</w:t>
            </w:r>
          </w:p>
        </w:tc>
      </w:tr>
      <w:tr w:rsidR="005E5CC6" w14:paraId="2F1C685C" w14:textId="77777777">
        <w:tc>
          <w:tcPr>
            <w:tcW w:w="2422" w:type="dxa"/>
          </w:tcPr>
          <w:p w14:paraId="1762F17D" w14:textId="77777777" w:rsidR="005E5CC6" w:rsidRDefault="00017833">
            <w:r>
              <w:t>UAT</w:t>
            </w:r>
          </w:p>
        </w:tc>
        <w:tc>
          <w:tcPr>
            <w:tcW w:w="2422" w:type="dxa"/>
          </w:tcPr>
          <w:p w14:paraId="0D98EE89" w14:textId="77777777" w:rsidR="005E5CC6" w:rsidRDefault="00017833">
            <w:r>
              <w:t>[URL UAT]</w:t>
            </w:r>
          </w:p>
        </w:tc>
        <w:tc>
          <w:tcPr>
            <w:tcW w:w="2422" w:type="dxa"/>
          </w:tcPr>
          <w:p w14:paraId="17091DD2" w14:textId="77777777" w:rsidR="005E5CC6" w:rsidRDefault="00017833">
            <w:r>
              <w:t>BA, khách hàng sign-off</w:t>
            </w:r>
          </w:p>
        </w:tc>
        <w:tc>
          <w:tcPr>
            <w:tcW w:w="2422" w:type="dxa"/>
          </w:tcPr>
          <w:p w14:paraId="05CC0DC6" w14:textId="77777777" w:rsidR="005E5CC6" w:rsidRDefault="00017833">
            <w:r>
              <w:t>BA, Khách hàng</w:t>
            </w:r>
          </w:p>
        </w:tc>
      </w:tr>
      <w:tr w:rsidR="005E5CC6" w14:paraId="2E1F2D4B" w14:textId="77777777">
        <w:tc>
          <w:tcPr>
            <w:tcW w:w="2422" w:type="dxa"/>
          </w:tcPr>
          <w:p w14:paraId="3622105E" w14:textId="77777777" w:rsidR="005E5CC6" w:rsidRDefault="00017833">
            <w:r>
              <w:t>Local / CI</w:t>
            </w:r>
          </w:p>
        </w:tc>
        <w:tc>
          <w:tcPr>
            <w:tcW w:w="2422" w:type="dxa"/>
          </w:tcPr>
          <w:p w14:paraId="467C1BC8" w14:textId="77777777" w:rsidR="005E5CC6" w:rsidRDefault="00017833">
            <w:r>
              <w:t>localhost / pipeline</w:t>
            </w:r>
          </w:p>
        </w:tc>
        <w:tc>
          <w:tcPr>
            <w:tcW w:w="2422" w:type="dxa"/>
          </w:tcPr>
          <w:p w14:paraId="200EEFF8" w14:textId="77777777" w:rsidR="005E5CC6" w:rsidRDefault="00017833">
            <w:r>
              <w:t>Chạy UT, IT</w:t>
            </w:r>
          </w:p>
        </w:tc>
        <w:tc>
          <w:tcPr>
            <w:tcW w:w="2422" w:type="dxa"/>
          </w:tcPr>
          <w:p w14:paraId="2C7C3780" w14:textId="77777777" w:rsidR="005E5CC6" w:rsidRDefault="00017833">
            <w:r>
              <w:t>Developer</w:t>
            </w:r>
          </w:p>
        </w:tc>
      </w:tr>
    </w:tbl>
    <w:p w14:paraId="4FFEE07F" w14:textId="77777777" w:rsidR="005E5CC6" w:rsidRDefault="00017833">
      <w:pPr>
        <w:pStyle w:val="Heading3"/>
      </w:pPr>
      <w:r>
        <w:t>Account test mặc định</w:t>
      </w:r>
    </w:p>
    <w:tbl>
      <w:tblPr>
        <w:tblStyle w:val="TableGrid"/>
        <w:tblW w:w="0" w:type="auto"/>
        <w:tblLook w:val="04A0" w:firstRow="1" w:lastRow="0" w:firstColumn="1" w:lastColumn="0" w:noHBand="0" w:noVBand="1"/>
      </w:tblPr>
      <w:tblGrid>
        <w:gridCol w:w="2419"/>
        <w:gridCol w:w="2420"/>
        <w:gridCol w:w="2420"/>
        <w:gridCol w:w="2420"/>
      </w:tblGrid>
      <w:tr w:rsidR="005E5CC6" w14:paraId="3426C6A4" w14:textId="77777777">
        <w:tc>
          <w:tcPr>
            <w:tcW w:w="2422" w:type="dxa"/>
            <w:shd w:val="clear" w:color="auto" w:fill="D9E1F2"/>
          </w:tcPr>
          <w:p w14:paraId="7810568A" w14:textId="77777777" w:rsidR="005E5CC6" w:rsidRDefault="00017833">
            <w:r>
              <w:rPr>
                <w:b/>
              </w:rPr>
              <w:t>Role</w:t>
            </w:r>
          </w:p>
        </w:tc>
        <w:tc>
          <w:tcPr>
            <w:tcW w:w="2422" w:type="dxa"/>
            <w:shd w:val="clear" w:color="auto" w:fill="D9E1F2"/>
          </w:tcPr>
          <w:p w14:paraId="5D1DB14D" w14:textId="77777777" w:rsidR="005E5CC6" w:rsidRDefault="00017833">
            <w:r>
              <w:rPr>
                <w:b/>
              </w:rPr>
              <w:t>Username</w:t>
            </w:r>
          </w:p>
        </w:tc>
        <w:tc>
          <w:tcPr>
            <w:tcW w:w="2422" w:type="dxa"/>
            <w:shd w:val="clear" w:color="auto" w:fill="D9E1F2"/>
          </w:tcPr>
          <w:p w14:paraId="5660FE0F" w14:textId="77777777" w:rsidR="005E5CC6" w:rsidRDefault="00017833">
            <w:r>
              <w:rPr>
                <w:b/>
              </w:rPr>
              <w:t>Password</w:t>
            </w:r>
          </w:p>
        </w:tc>
        <w:tc>
          <w:tcPr>
            <w:tcW w:w="2422" w:type="dxa"/>
            <w:shd w:val="clear" w:color="auto" w:fill="D9E1F2"/>
          </w:tcPr>
          <w:p w14:paraId="2993D77F" w14:textId="77777777" w:rsidR="005E5CC6" w:rsidRDefault="00017833">
            <w:r>
              <w:rPr>
                <w:b/>
              </w:rPr>
              <w:t>Ghi chú</w:t>
            </w:r>
          </w:p>
        </w:tc>
      </w:tr>
      <w:tr w:rsidR="005E5CC6" w14:paraId="7D2E4E50" w14:textId="77777777">
        <w:tc>
          <w:tcPr>
            <w:tcW w:w="2422" w:type="dxa"/>
          </w:tcPr>
          <w:p w14:paraId="05995CCB" w14:textId="77777777" w:rsidR="005E5CC6" w:rsidRDefault="00017833">
            <w:r>
              <w:lastRenderedPageBreak/>
              <w:t>ADMIN</w:t>
            </w:r>
          </w:p>
        </w:tc>
        <w:tc>
          <w:tcPr>
            <w:tcW w:w="2422" w:type="dxa"/>
          </w:tcPr>
          <w:p w14:paraId="057540EE" w14:textId="77777777" w:rsidR="005E5CC6" w:rsidRDefault="00017833">
            <w:r>
              <w:t>[admin account]</w:t>
            </w:r>
          </w:p>
        </w:tc>
        <w:tc>
          <w:tcPr>
            <w:tcW w:w="2422" w:type="dxa"/>
          </w:tcPr>
          <w:p w14:paraId="15C61BC9" w14:textId="77777777" w:rsidR="005E5CC6" w:rsidRDefault="00017833">
            <w:r>
              <w:t>[password]</w:t>
            </w:r>
          </w:p>
        </w:tc>
        <w:tc>
          <w:tcPr>
            <w:tcW w:w="2422" w:type="dxa"/>
          </w:tcPr>
          <w:p w14:paraId="0B5DB486" w14:textId="77777777" w:rsidR="005E5CC6" w:rsidRDefault="00017833">
            <w:r>
              <w:t>Không dùng để test chức năng user thường</w:t>
            </w:r>
          </w:p>
        </w:tc>
      </w:tr>
      <w:tr w:rsidR="005E5CC6" w14:paraId="2BF83E98" w14:textId="77777777">
        <w:tc>
          <w:tcPr>
            <w:tcW w:w="2422" w:type="dxa"/>
          </w:tcPr>
          <w:p w14:paraId="0FF47ECB" w14:textId="77777777" w:rsidR="005E5CC6" w:rsidRDefault="00017833">
            <w:r>
              <w:t>USER</w:t>
            </w:r>
          </w:p>
        </w:tc>
        <w:tc>
          <w:tcPr>
            <w:tcW w:w="2422" w:type="dxa"/>
          </w:tcPr>
          <w:p w14:paraId="2E9C890B" w14:textId="77777777" w:rsidR="005E5CC6" w:rsidRDefault="00017833">
            <w:r>
              <w:t>[user account]</w:t>
            </w:r>
          </w:p>
        </w:tc>
        <w:tc>
          <w:tcPr>
            <w:tcW w:w="2422" w:type="dxa"/>
          </w:tcPr>
          <w:p w14:paraId="266996DA" w14:textId="77777777" w:rsidR="005E5CC6" w:rsidRDefault="00017833">
            <w:r>
              <w:t>[password]</w:t>
            </w:r>
          </w:p>
        </w:tc>
        <w:tc>
          <w:tcPr>
            <w:tcW w:w="2422" w:type="dxa"/>
          </w:tcPr>
          <w:p w14:paraId="3C304A0F" w14:textId="77777777" w:rsidR="005E5CC6" w:rsidRDefault="00017833">
            <w:r>
              <w:t>Account chuẩn cho ST</w:t>
            </w:r>
          </w:p>
        </w:tc>
      </w:tr>
      <w:tr w:rsidR="005E5CC6" w14:paraId="1F252BB2" w14:textId="77777777">
        <w:tc>
          <w:tcPr>
            <w:tcW w:w="2422" w:type="dxa"/>
          </w:tcPr>
          <w:p w14:paraId="45C6828C" w14:textId="77777777" w:rsidR="005E5CC6" w:rsidRDefault="00017833">
            <w:r>
              <w:t>[Role khác]</w:t>
            </w:r>
          </w:p>
        </w:tc>
        <w:tc>
          <w:tcPr>
            <w:tcW w:w="2422" w:type="dxa"/>
          </w:tcPr>
          <w:p w14:paraId="17A1CA98" w14:textId="77777777" w:rsidR="005E5CC6" w:rsidRDefault="005E5CC6"/>
        </w:tc>
        <w:tc>
          <w:tcPr>
            <w:tcW w:w="2422" w:type="dxa"/>
          </w:tcPr>
          <w:p w14:paraId="1A55251A" w14:textId="77777777" w:rsidR="005E5CC6" w:rsidRDefault="005E5CC6"/>
        </w:tc>
        <w:tc>
          <w:tcPr>
            <w:tcW w:w="2422" w:type="dxa"/>
          </w:tcPr>
          <w:p w14:paraId="4F6D2C48" w14:textId="77777777" w:rsidR="005E5CC6" w:rsidRDefault="005E5CC6"/>
        </w:tc>
      </w:tr>
    </w:tbl>
    <w:p w14:paraId="5AB564FB" w14:textId="77777777" w:rsidR="005E5CC6" w:rsidRDefault="00017833">
      <w:pPr>
        <w:pStyle w:val="Quote"/>
      </w:pPr>
      <w:r>
        <w:t>Không dùng account production để chạy test. Không thay đổi password account test mà không báo team.</w:t>
      </w:r>
    </w:p>
    <w:p w14:paraId="31F27C88" w14:textId="77777777" w:rsidR="005E5CC6" w:rsidRDefault="005E5CC6"/>
    <w:p w14:paraId="7A8666D2" w14:textId="77777777" w:rsidR="005E5CC6" w:rsidRDefault="00017833">
      <w:pPr>
        <w:pStyle w:val="Heading2"/>
      </w:pPr>
      <w:r>
        <w:t>2. Module Dictionary</w:t>
      </w:r>
    </w:p>
    <w:p w14:paraId="56A202A1" w14:textId="77777777" w:rsidR="005E5CC6" w:rsidRDefault="00017833">
      <w:r>
        <w:t>Module Dictionary là danh sách các tên module đã được thống nhất — dùng trong TC ID, bug title, branch name, commit message.</w:t>
      </w:r>
    </w:p>
    <w:p w14:paraId="18E78C53" w14:textId="77777777" w:rsidR="005E5CC6" w:rsidRDefault="00017833">
      <w:r>
        <w:rPr>
          <w:b/>
        </w:rPr>
        <w:t>Quy tắc:</w:t>
      </w:r>
      <w:r>
        <w:t xml:space="preserve"> Viết hoa toàn bộ, tối đa 8 ký tự, không dùng tiếng Việt có dấu.</w:t>
      </w:r>
    </w:p>
    <w:tbl>
      <w:tblPr>
        <w:tblStyle w:val="TableGrid"/>
        <w:tblW w:w="0" w:type="auto"/>
        <w:tblLook w:val="04A0" w:firstRow="1" w:lastRow="0" w:firstColumn="1" w:lastColumn="0" w:noHBand="0" w:noVBand="1"/>
      </w:tblPr>
      <w:tblGrid>
        <w:gridCol w:w="3226"/>
        <w:gridCol w:w="3226"/>
        <w:gridCol w:w="3227"/>
      </w:tblGrid>
      <w:tr w:rsidR="005E5CC6" w14:paraId="4D4C6035" w14:textId="77777777">
        <w:tc>
          <w:tcPr>
            <w:tcW w:w="3230" w:type="dxa"/>
            <w:shd w:val="clear" w:color="auto" w:fill="D9E1F2"/>
          </w:tcPr>
          <w:p w14:paraId="72707A8F" w14:textId="77777777" w:rsidR="005E5CC6" w:rsidRDefault="00017833">
            <w:r>
              <w:rPr>
                <w:b/>
              </w:rPr>
              <w:t>Tên module</w:t>
            </w:r>
          </w:p>
        </w:tc>
        <w:tc>
          <w:tcPr>
            <w:tcW w:w="3230" w:type="dxa"/>
            <w:shd w:val="clear" w:color="auto" w:fill="D9E1F2"/>
          </w:tcPr>
          <w:p w14:paraId="06D5DAD5" w14:textId="77777777" w:rsidR="005E5CC6" w:rsidRDefault="00017833">
            <w:r>
              <w:rPr>
                <w:b/>
              </w:rPr>
              <w:t>Ý nghĩa</w:t>
            </w:r>
          </w:p>
        </w:tc>
        <w:tc>
          <w:tcPr>
            <w:tcW w:w="3230" w:type="dxa"/>
            <w:shd w:val="clear" w:color="auto" w:fill="D9E1F2"/>
          </w:tcPr>
          <w:p w14:paraId="1432BE04" w14:textId="77777777" w:rsidR="005E5CC6" w:rsidRDefault="00017833">
            <w:r>
              <w:rPr>
                <w:b/>
              </w:rPr>
              <w:t>Ví dụ chức năng</w:t>
            </w:r>
          </w:p>
        </w:tc>
      </w:tr>
      <w:tr w:rsidR="005E5CC6" w14:paraId="5A382BE6" w14:textId="77777777">
        <w:tc>
          <w:tcPr>
            <w:tcW w:w="3230" w:type="dxa"/>
          </w:tcPr>
          <w:p w14:paraId="5E0FCD37" w14:textId="77777777" w:rsidR="005E5CC6" w:rsidRDefault="00017833">
            <w:r>
              <w:t>AUTH</w:t>
            </w:r>
          </w:p>
        </w:tc>
        <w:tc>
          <w:tcPr>
            <w:tcW w:w="3230" w:type="dxa"/>
          </w:tcPr>
          <w:p w14:paraId="26360BB9" w14:textId="77777777" w:rsidR="005E5CC6" w:rsidRDefault="00017833">
            <w:r>
              <w:t>Xác thực</w:t>
            </w:r>
          </w:p>
        </w:tc>
        <w:tc>
          <w:tcPr>
            <w:tcW w:w="3230" w:type="dxa"/>
          </w:tcPr>
          <w:p w14:paraId="31064B8E" w14:textId="77777777" w:rsidR="005E5CC6" w:rsidRDefault="00017833">
            <w:r>
              <w:t>Login, logout, register, forgot password, refresh token</w:t>
            </w:r>
          </w:p>
        </w:tc>
      </w:tr>
      <w:tr w:rsidR="005E5CC6" w14:paraId="751DF83A" w14:textId="77777777">
        <w:tc>
          <w:tcPr>
            <w:tcW w:w="3230" w:type="dxa"/>
          </w:tcPr>
          <w:p w14:paraId="54E475C0" w14:textId="77777777" w:rsidR="005E5CC6" w:rsidRDefault="00017833">
            <w:r>
              <w:t>USER</w:t>
            </w:r>
          </w:p>
        </w:tc>
        <w:tc>
          <w:tcPr>
            <w:tcW w:w="3230" w:type="dxa"/>
          </w:tcPr>
          <w:p w14:paraId="63D26607" w14:textId="77777777" w:rsidR="005E5CC6" w:rsidRDefault="00017833">
            <w:r>
              <w:t>Quản lý người dùng</w:t>
            </w:r>
          </w:p>
        </w:tc>
        <w:tc>
          <w:tcPr>
            <w:tcW w:w="3230" w:type="dxa"/>
          </w:tcPr>
          <w:p w14:paraId="767D52D5" w14:textId="77777777" w:rsidR="005E5CC6" w:rsidRDefault="00017833">
            <w:r>
              <w:t>CRUD user, phân quyền, profile</w:t>
            </w:r>
          </w:p>
        </w:tc>
      </w:tr>
      <w:tr w:rsidR="005E5CC6" w14:paraId="0148AE0B" w14:textId="77777777">
        <w:tc>
          <w:tcPr>
            <w:tcW w:w="3230" w:type="dxa"/>
          </w:tcPr>
          <w:p w14:paraId="5B995101" w14:textId="77777777" w:rsidR="005E5CC6" w:rsidRDefault="00017833">
            <w:r>
              <w:t>ORDER</w:t>
            </w:r>
          </w:p>
        </w:tc>
        <w:tc>
          <w:tcPr>
            <w:tcW w:w="3230" w:type="dxa"/>
          </w:tcPr>
          <w:p w14:paraId="12C722D5" w14:textId="77777777" w:rsidR="005E5CC6" w:rsidRDefault="00017833">
            <w:r>
              <w:t>Đơn hàng</w:t>
            </w:r>
          </w:p>
        </w:tc>
        <w:tc>
          <w:tcPr>
            <w:tcW w:w="3230" w:type="dxa"/>
          </w:tcPr>
          <w:p w14:paraId="01530ED3" w14:textId="77777777" w:rsidR="005E5CC6" w:rsidRDefault="00017833">
            <w:r>
              <w:t>Tạo, hủy, cập nhật, theo dõi đơn hàng</w:t>
            </w:r>
          </w:p>
        </w:tc>
      </w:tr>
      <w:tr w:rsidR="005E5CC6" w14:paraId="26AF00DF" w14:textId="77777777">
        <w:tc>
          <w:tcPr>
            <w:tcW w:w="3230" w:type="dxa"/>
          </w:tcPr>
          <w:p w14:paraId="701FB40F" w14:textId="77777777" w:rsidR="005E5CC6" w:rsidRDefault="00017833">
            <w:r>
              <w:t>PRODUCT</w:t>
            </w:r>
          </w:p>
        </w:tc>
        <w:tc>
          <w:tcPr>
            <w:tcW w:w="3230" w:type="dxa"/>
          </w:tcPr>
          <w:p w14:paraId="04A41D26" w14:textId="77777777" w:rsidR="005E5CC6" w:rsidRDefault="00017833">
            <w:r>
              <w:t>Sản phẩm</w:t>
            </w:r>
          </w:p>
        </w:tc>
        <w:tc>
          <w:tcPr>
            <w:tcW w:w="3230" w:type="dxa"/>
          </w:tcPr>
          <w:p w14:paraId="0E26306E" w14:textId="77777777" w:rsidR="005E5CC6" w:rsidRDefault="00017833">
            <w:r>
              <w:t>CRUD, tìm kiếm, lọc, tồn kho</w:t>
            </w:r>
          </w:p>
        </w:tc>
      </w:tr>
      <w:tr w:rsidR="005E5CC6" w14:paraId="26D16C27" w14:textId="77777777">
        <w:tc>
          <w:tcPr>
            <w:tcW w:w="3230" w:type="dxa"/>
          </w:tcPr>
          <w:p w14:paraId="40034620" w14:textId="77777777" w:rsidR="005E5CC6" w:rsidRDefault="00017833">
            <w:r>
              <w:t>CART</w:t>
            </w:r>
          </w:p>
        </w:tc>
        <w:tc>
          <w:tcPr>
            <w:tcW w:w="3230" w:type="dxa"/>
          </w:tcPr>
          <w:p w14:paraId="15611F25" w14:textId="77777777" w:rsidR="005E5CC6" w:rsidRDefault="00017833">
            <w:r>
              <w:t>Giỏ hàng</w:t>
            </w:r>
          </w:p>
        </w:tc>
        <w:tc>
          <w:tcPr>
            <w:tcW w:w="3230" w:type="dxa"/>
          </w:tcPr>
          <w:p w14:paraId="3E375550" w14:textId="77777777" w:rsidR="005E5CC6" w:rsidRDefault="00017833">
            <w:r>
              <w:t>Thêm, xóa, cập nhật số lượng</w:t>
            </w:r>
          </w:p>
        </w:tc>
      </w:tr>
      <w:tr w:rsidR="005E5CC6" w14:paraId="45005A11" w14:textId="77777777">
        <w:tc>
          <w:tcPr>
            <w:tcW w:w="3230" w:type="dxa"/>
          </w:tcPr>
          <w:p w14:paraId="06AE7365" w14:textId="77777777" w:rsidR="005E5CC6" w:rsidRDefault="00017833">
            <w:r>
              <w:t>PAYMENT</w:t>
            </w:r>
          </w:p>
        </w:tc>
        <w:tc>
          <w:tcPr>
            <w:tcW w:w="3230" w:type="dxa"/>
          </w:tcPr>
          <w:p w14:paraId="1A998C87" w14:textId="77777777" w:rsidR="005E5CC6" w:rsidRDefault="00017833">
            <w:r>
              <w:t>Thanh toán</w:t>
            </w:r>
          </w:p>
        </w:tc>
        <w:tc>
          <w:tcPr>
            <w:tcW w:w="3230" w:type="dxa"/>
          </w:tcPr>
          <w:p w14:paraId="4EADC08D" w14:textId="77777777" w:rsidR="005E5CC6" w:rsidRDefault="00017833">
            <w:r>
              <w:t>COD, VNPay, MoMo, hoàn tiền</w:t>
            </w:r>
          </w:p>
        </w:tc>
      </w:tr>
      <w:tr w:rsidR="005E5CC6" w14:paraId="1B184B9D" w14:textId="77777777">
        <w:tc>
          <w:tcPr>
            <w:tcW w:w="3230" w:type="dxa"/>
          </w:tcPr>
          <w:p w14:paraId="5B209414" w14:textId="77777777" w:rsidR="005E5CC6" w:rsidRDefault="00017833">
            <w:r>
              <w:t>REPORT</w:t>
            </w:r>
          </w:p>
        </w:tc>
        <w:tc>
          <w:tcPr>
            <w:tcW w:w="3230" w:type="dxa"/>
          </w:tcPr>
          <w:p w14:paraId="6A7F64E8" w14:textId="77777777" w:rsidR="005E5CC6" w:rsidRDefault="00017833">
            <w:r>
              <w:t>Báo cáo</w:t>
            </w:r>
          </w:p>
        </w:tc>
        <w:tc>
          <w:tcPr>
            <w:tcW w:w="3230" w:type="dxa"/>
          </w:tcPr>
          <w:p w14:paraId="3FB3A41A" w14:textId="77777777" w:rsidR="005E5CC6" w:rsidRDefault="00017833">
            <w:r>
              <w:t>Doanh thu, tồn kho, xuất Excel/PDF</w:t>
            </w:r>
          </w:p>
        </w:tc>
      </w:tr>
      <w:tr w:rsidR="005E5CC6" w14:paraId="5F1885AA" w14:textId="77777777">
        <w:tc>
          <w:tcPr>
            <w:tcW w:w="3230" w:type="dxa"/>
          </w:tcPr>
          <w:p w14:paraId="01340EC4" w14:textId="77777777" w:rsidR="005E5CC6" w:rsidRDefault="00017833">
            <w:r>
              <w:t>NOTIF</w:t>
            </w:r>
          </w:p>
        </w:tc>
        <w:tc>
          <w:tcPr>
            <w:tcW w:w="3230" w:type="dxa"/>
          </w:tcPr>
          <w:p w14:paraId="2CD993A1" w14:textId="77777777" w:rsidR="005E5CC6" w:rsidRDefault="00017833">
            <w:r>
              <w:t>Thông báo</w:t>
            </w:r>
          </w:p>
        </w:tc>
        <w:tc>
          <w:tcPr>
            <w:tcW w:w="3230" w:type="dxa"/>
          </w:tcPr>
          <w:p w14:paraId="648EB97D" w14:textId="77777777" w:rsidR="005E5CC6" w:rsidRDefault="00017833">
            <w:r>
              <w:t>Email, SMS, push notification</w:t>
            </w:r>
          </w:p>
        </w:tc>
      </w:tr>
      <w:tr w:rsidR="005E5CC6" w14:paraId="7F555C10" w14:textId="77777777">
        <w:tc>
          <w:tcPr>
            <w:tcW w:w="3230" w:type="dxa"/>
          </w:tcPr>
          <w:p w14:paraId="6C7FC74A" w14:textId="77777777" w:rsidR="005E5CC6" w:rsidRDefault="00017833">
            <w:r>
              <w:t>[THÊM MODULE]</w:t>
            </w:r>
          </w:p>
        </w:tc>
        <w:tc>
          <w:tcPr>
            <w:tcW w:w="3230" w:type="dxa"/>
          </w:tcPr>
          <w:p w14:paraId="4EC32C21" w14:textId="77777777" w:rsidR="005E5CC6" w:rsidRDefault="00017833">
            <w:r>
              <w:t>[Mô tả]</w:t>
            </w:r>
          </w:p>
        </w:tc>
        <w:tc>
          <w:tcPr>
            <w:tcW w:w="3230" w:type="dxa"/>
          </w:tcPr>
          <w:p w14:paraId="174489FE" w14:textId="77777777" w:rsidR="005E5CC6" w:rsidRDefault="00017833">
            <w:r>
              <w:t>[Chức năng chính]</w:t>
            </w:r>
          </w:p>
        </w:tc>
      </w:tr>
    </w:tbl>
    <w:p w14:paraId="65992A40" w14:textId="77777777" w:rsidR="005E5CC6" w:rsidRDefault="00017833">
      <w:pPr>
        <w:pStyle w:val="Quote"/>
      </w:pPr>
      <w:r>
        <w:lastRenderedPageBreak/>
        <w:t>Khi có module mới: Test Lead cập nhật bảng này, thông báo toàn team trước khi áp dụng.</w:t>
      </w:r>
    </w:p>
    <w:p w14:paraId="79B88F8C" w14:textId="77777777" w:rsidR="005E5CC6" w:rsidRDefault="005E5CC6"/>
    <w:p w14:paraId="54A082FE" w14:textId="77777777" w:rsidR="005E5CC6" w:rsidRDefault="00017833">
      <w:pPr>
        <w:pStyle w:val="Heading2"/>
      </w:pPr>
      <w:r>
        <w:t>3. Naming Convention cho Testcase ID</w:t>
      </w:r>
    </w:p>
    <w:p w14:paraId="519B7D8F" w14:textId="77777777" w:rsidR="005E5CC6" w:rsidRDefault="00017833">
      <w:pPr>
        <w:pStyle w:val="Heading3"/>
      </w:pPr>
      <w:r>
        <w:t>Cấu trúc bắt buộc</w:t>
      </w:r>
    </w:p>
    <w:p w14:paraId="3E489C38" w14:textId="77777777" w:rsidR="005E5CC6" w:rsidRDefault="00017833">
      <w:pPr>
        <w:shd w:val="clear" w:color="auto" w:fill="F2F2F2"/>
        <w:spacing w:after="0"/>
      </w:pPr>
      <w:r>
        <w:rPr>
          <w:rFonts w:ascii="Courier New" w:hAnsi="Courier New"/>
          <w:sz w:val="17"/>
        </w:rPr>
        <w:t>TC_&lt;MODULE&gt;_&lt;FEATURE&gt;_&lt;NNN&gt;</w:t>
      </w:r>
    </w:p>
    <w:tbl>
      <w:tblPr>
        <w:tblStyle w:val="TableGrid"/>
        <w:tblW w:w="0" w:type="auto"/>
        <w:tblLook w:val="04A0" w:firstRow="1" w:lastRow="0" w:firstColumn="1" w:lastColumn="0" w:noHBand="0" w:noVBand="1"/>
      </w:tblPr>
      <w:tblGrid>
        <w:gridCol w:w="3226"/>
        <w:gridCol w:w="3227"/>
        <w:gridCol w:w="3226"/>
      </w:tblGrid>
      <w:tr w:rsidR="005E5CC6" w14:paraId="1682FDC3" w14:textId="77777777">
        <w:tc>
          <w:tcPr>
            <w:tcW w:w="3230" w:type="dxa"/>
            <w:shd w:val="clear" w:color="auto" w:fill="D9E1F2"/>
          </w:tcPr>
          <w:p w14:paraId="6D726E90" w14:textId="77777777" w:rsidR="005E5CC6" w:rsidRDefault="00017833">
            <w:r>
              <w:rPr>
                <w:b/>
              </w:rPr>
              <w:t>Phần</w:t>
            </w:r>
          </w:p>
        </w:tc>
        <w:tc>
          <w:tcPr>
            <w:tcW w:w="3230" w:type="dxa"/>
            <w:shd w:val="clear" w:color="auto" w:fill="D9E1F2"/>
          </w:tcPr>
          <w:p w14:paraId="51A6CDED" w14:textId="77777777" w:rsidR="005E5CC6" w:rsidRDefault="00017833">
            <w:r>
              <w:rPr>
                <w:b/>
              </w:rPr>
              <w:t>Quy tắc</w:t>
            </w:r>
          </w:p>
        </w:tc>
        <w:tc>
          <w:tcPr>
            <w:tcW w:w="3230" w:type="dxa"/>
            <w:shd w:val="clear" w:color="auto" w:fill="D9E1F2"/>
          </w:tcPr>
          <w:p w14:paraId="12D3DBC5" w14:textId="77777777" w:rsidR="005E5CC6" w:rsidRDefault="00017833">
            <w:r>
              <w:rPr>
                <w:b/>
              </w:rPr>
              <w:t>Ví dụ</w:t>
            </w:r>
          </w:p>
        </w:tc>
      </w:tr>
      <w:tr w:rsidR="005E5CC6" w14:paraId="43D8C517" w14:textId="77777777">
        <w:tc>
          <w:tcPr>
            <w:tcW w:w="3230" w:type="dxa"/>
          </w:tcPr>
          <w:p w14:paraId="6B93A48D" w14:textId="77777777" w:rsidR="005E5CC6" w:rsidRDefault="00017833">
            <w:r>
              <w:rPr>
                <w:rFonts w:ascii="Courier New" w:hAnsi="Courier New"/>
                <w:sz w:val="18"/>
              </w:rPr>
              <w:t>TC_</w:t>
            </w:r>
          </w:p>
        </w:tc>
        <w:tc>
          <w:tcPr>
            <w:tcW w:w="3230" w:type="dxa"/>
          </w:tcPr>
          <w:p w14:paraId="0D8D2E42" w14:textId="77777777" w:rsidR="005E5CC6" w:rsidRDefault="00017833">
            <w:r>
              <w:t>Prefix cố định, viết hoa</w:t>
            </w:r>
          </w:p>
        </w:tc>
        <w:tc>
          <w:tcPr>
            <w:tcW w:w="3230" w:type="dxa"/>
          </w:tcPr>
          <w:p w14:paraId="0F3004E6" w14:textId="77777777" w:rsidR="005E5CC6" w:rsidRDefault="00017833">
            <w:r>
              <w:rPr>
                <w:rFonts w:ascii="Courier New" w:hAnsi="Courier New"/>
                <w:sz w:val="18"/>
              </w:rPr>
              <w:t>TC_</w:t>
            </w:r>
          </w:p>
        </w:tc>
      </w:tr>
      <w:tr w:rsidR="005E5CC6" w14:paraId="7C61B1F7" w14:textId="77777777">
        <w:tc>
          <w:tcPr>
            <w:tcW w:w="3230" w:type="dxa"/>
          </w:tcPr>
          <w:p w14:paraId="6925AC9E" w14:textId="77777777" w:rsidR="005E5CC6" w:rsidRDefault="00017833">
            <w:r>
              <w:rPr>
                <w:rFonts w:ascii="Courier New" w:hAnsi="Courier New"/>
                <w:sz w:val="18"/>
              </w:rPr>
              <w:t>MODULE</w:t>
            </w:r>
          </w:p>
        </w:tc>
        <w:tc>
          <w:tcPr>
            <w:tcW w:w="3230" w:type="dxa"/>
          </w:tcPr>
          <w:p w14:paraId="5F2FA2C2" w14:textId="77777777" w:rsidR="005E5CC6" w:rsidRDefault="00017833">
            <w:r>
              <w:t>Tên module từ Dictionary ở mục 2</w:t>
            </w:r>
          </w:p>
        </w:tc>
        <w:tc>
          <w:tcPr>
            <w:tcW w:w="3230" w:type="dxa"/>
          </w:tcPr>
          <w:p w14:paraId="5D8254AA" w14:textId="77777777" w:rsidR="005E5CC6" w:rsidRDefault="00017833">
            <w:r>
              <w:rPr>
                <w:rFonts w:ascii="Courier New" w:hAnsi="Courier New"/>
                <w:sz w:val="18"/>
              </w:rPr>
              <w:t>AUTH</w:t>
            </w:r>
            <w:r>
              <w:t xml:space="preserve">, </w:t>
            </w:r>
            <w:r>
              <w:rPr>
                <w:rFonts w:ascii="Courier New" w:hAnsi="Courier New"/>
                <w:sz w:val="18"/>
              </w:rPr>
              <w:t>ORDER</w:t>
            </w:r>
          </w:p>
        </w:tc>
      </w:tr>
      <w:tr w:rsidR="005E5CC6" w14:paraId="1F395AB5" w14:textId="77777777">
        <w:tc>
          <w:tcPr>
            <w:tcW w:w="3230" w:type="dxa"/>
          </w:tcPr>
          <w:p w14:paraId="2B8D9DE4" w14:textId="77777777" w:rsidR="005E5CC6" w:rsidRDefault="00017833">
            <w:r>
              <w:rPr>
                <w:rFonts w:ascii="Courier New" w:hAnsi="Courier New"/>
                <w:sz w:val="18"/>
              </w:rPr>
              <w:t>FEATURE</w:t>
            </w:r>
          </w:p>
        </w:tc>
        <w:tc>
          <w:tcPr>
            <w:tcW w:w="3230" w:type="dxa"/>
          </w:tcPr>
          <w:p w14:paraId="23788837" w14:textId="77777777" w:rsidR="005E5CC6" w:rsidRDefault="00017833">
            <w:r>
              <w:t>Tên tính năng trong module, viết hoa, ngắn gọn</w:t>
            </w:r>
          </w:p>
        </w:tc>
        <w:tc>
          <w:tcPr>
            <w:tcW w:w="3230" w:type="dxa"/>
          </w:tcPr>
          <w:p w14:paraId="0D85D78C" w14:textId="77777777" w:rsidR="005E5CC6" w:rsidRDefault="00017833">
            <w:r>
              <w:rPr>
                <w:rFonts w:ascii="Courier New" w:hAnsi="Courier New"/>
                <w:sz w:val="18"/>
              </w:rPr>
              <w:t>LOGIN</w:t>
            </w:r>
            <w:r>
              <w:t xml:space="preserve">, </w:t>
            </w:r>
            <w:r>
              <w:rPr>
                <w:rFonts w:ascii="Courier New" w:hAnsi="Courier New"/>
                <w:sz w:val="18"/>
              </w:rPr>
              <w:t>CREATE</w:t>
            </w:r>
            <w:r>
              <w:t xml:space="preserve">, </w:t>
            </w:r>
            <w:r>
              <w:rPr>
                <w:rFonts w:ascii="Courier New" w:hAnsi="Courier New"/>
                <w:sz w:val="18"/>
              </w:rPr>
              <w:t>EXPORT</w:t>
            </w:r>
          </w:p>
        </w:tc>
      </w:tr>
      <w:tr w:rsidR="005E5CC6" w14:paraId="462E1F10" w14:textId="77777777">
        <w:tc>
          <w:tcPr>
            <w:tcW w:w="3230" w:type="dxa"/>
          </w:tcPr>
          <w:p w14:paraId="13F1CBAD" w14:textId="77777777" w:rsidR="005E5CC6" w:rsidRDefault="00017833">
            <w:r>
              <w:rPr>
                <w:rFonts w:ascii="Courier New" w:hAnsi="Courier New"/>
                <w:sz w:val="18"/>
              </w:rPr>
              <w:t>NNN</w:t>
            </w:r>
          </w:p>
        </w:tc>
        <w:tc>
          <w:tcPr>
            <w:tcW w:w="3230" w:type="dxa"/>
          </w:tcPr>
          <w:p w14:paraId="43EFAFC6" w14:textId="77777777" w:rsidR="005E5CC6" w:rsidRDefault="00017833">
            <w:r>
              <w:t xml:space="preserve">Số thứ tự 3 chữ số, bắt đầu từ </w:t>
            </w:r>
            <w:r>
              <w:rPr>
                <w:rFonts w:ascii="Courier New" w:hAnsi="Courier New"/>
                <w:sz w:val="18"/>
              </w:rPr>
              <w:t>001</w:t>
            </w:r>
            <w:r>
              <w:t>, tăng dần</w:t>
            </w:r>
          </w:p>
        </w:tc>
        <w:tc>
          <w:tcPr>
            <w:tcW w:w="3230" w:type="dxa"/>
          </w:tcPr>
          <w:p w14:paraId="643201DA" w14:textId="77777777" w:rsidR="005E5CC6" w:rsidRDefault="00017833">
            <w:r>
              <w:rPr>
                <w:rFonts w:ascii="Courier New" w:hAnsi="Courier New"/>
                <w:sz w:val="18"/>
              </w:rPr>
              <w:t>001</w:t>
            </w:r>
            <w:r>
              <w:t xml:space="preserve">, </w:t>
            </w:r>
            <w:r>
              <w:rPr>
                <w:rFonts w:ascii="Courier New" w:hAnsi="Courier New"/>
                <w:sz w:val="18"/>
              </w:rPr>
              <w:t>012</w:t>
            </w:r>
            <w:r>
              <w:t xml:space="preserve">, </w:t>
            </w:r>
            <w:r>
              <w:rPr>
                <w:rFonts w:ascii="Courier New" w:hAnsi="Courier New"/>
                <w:sz w:val="18"/>
              </w:rPr>
              <w:t>099</w:t>
            </w:r>
          </w:p>
        </w:tc>
      </w:tr>
    </w:tbl>
    <w:p w14:paraId="2D0E8F5C" w14:textId="77777777" w:rsidR="005E5CC6" w:rsidRDefault="00017833">
      <w:pPr>
        <w:pStyle w:val="Heading3"/>
      </w:pPr>
      <w:r>
        <w:t>Ví dụ đúng</w:t>
      </w:r>
    </w:p>
    <w:p w14:paraId="11851DAD" w14:textId="77777777" w:rsidR="005E5CC6" w:rsidRDefault="00017833">
      <w:pPr>
        <w:shd w:val="clear" w:color="auto" w:fill="F2F2F2"/>
        <w:spacing w:after="0"/>
      </w:pPr>
      <w:r>
        <w:rPr>
          <w:rFonts w:ascii="Courier New" w:hAnsi="Courier New"/>
          <w:sz w:val="17"/>
        </w:rPr>
        <w:t>TC_AUTH_LOGIN_001      → Module Auth, tính năng Login, TC số 1</w:t>
      </w:r>
    </w:p>
    <w:p w14:paraId="431D7450" w14:textId="77777777" w:rsidR="005E5CC6" w:rsidRDefault="00017833">
      <w:pPr>
        <w:shd w:val="clear" w:color="auto" w:fill="F2F2F2"/>
        <w:spacing w:after="0"/>
      </w:pPr>
      <w:r>
        <w:rPr>
          <w:rFonts w:ascii="Courier New" w:hAnsi="Courier New"/>
          <w:sz w:val="17"/>
        </w:rPr>
        <w:t>TC_AUTH_LOGIN_010      → Module Auth, tính năng Login, TC số 10</w:t>
      </w:r>
    </w:p>
    <w:p w14:paraId="641FAE6C" w14:textId="77777777" w:rsidR="005E5CC6" w:rsidRDefault="00017833">
      <w:pPr>
        <w:shd w:val="clear" w:color="auto" w:fill="F2F2F2"/>
        <w:spacing w:after="0"/>
      </w:pPr>
      <w:r>
        <w:rPr>
          <w:rFonts w:ascii="Courier New" w:hAnsi="Courier New"/>
          <w:sz w:val="17"/>
        </w:rPr>
        <w:t>TC_ORDER_CREATE_001    → Module Order, tính năng Create, TC số 1</w:t>
      </w:r>
    </w:p>
    <w:p w14:paraId="1B2EDF1D" w14:textId="77777777" w:rsidR="005E5CC6" w:rsidRDefault="00017833">
      <w:pPr>
        <w:shd w:val="clear" w:color="auto" w:fill="F2F2F2"/>
        <w:spacing w:after="0"/>
      </w:pPr>
      <w:r>
        <w:rPr>
          <w:rFonts w:ascii="Courier New" w:hAnsi="Courier New"/>
          <w:sz w:val="17"/>
        </w:rPr>
        <w:t>TC_PAYMENT_VNPAY_003   → Module Payment, tính năng VNPay, TC số 3</w:t>
      </w:r>
    </w:p>
    <w:p w14:paraId="417F65C8" w14:textId="77777777" w:rsidR="005E5CC6" w:rsidRDefault="00017833">
      <w:pPr>
        <w:shd w:val="clear" w:color="auto" w:fill="F2F2F2"/>
        <w:spacing w:after="0"/>
      </w:pPr>
      <w:r>
        <w:rPr>
          <w:rFonts w:ascii="Courier New" w:hAnsi="Courier New"/>
          <w:sz w:val="17"/>
        </w:rPr>
        <w:t>TC_REPORT_EXPORT_022   → Module Report, tính năng Export, TC số 22</w:t>
      </w:r>
    </w:p>
    <w:p w14:paraId="68246CF2" w14:textId="77777777" w:rsidR="005E5CC6" w:rsidRDefault="00017833">
      <w:pPr>
        <w:pStyle w:val="Heading3"/>
      </w:pPr>
      <w:r>
        <w:t>Ví dụ sai</w:t>
      </w:r>
    </w:p>
    <w:tbl>
      <w:tblPr>
        <w:tblStyle w:val="TableGrid"/>
        <w:tblW w:w="0" w:type="auto"/>
        <w:tblLook w:val="04A0" w:firstRow="1" w:lastRow="0" w:firstColumn="1" w:lastColumn="0" w:noHBand="0" w:noVBand="1"/>
      </w:tblPr>
      <w:tblGrid>
        <w:gridCol w:w="4840"/>
        <w:gridCol w:w="4839"/>
      </w:tblGrid>
      <w:tr w:rsidR="005E5CC6" w14:paraId="7E22B2E5" w14:textId="77777777">
        <w:tc>
          <w:tcPr>
            <w:tcW w:w="4844" w:type="dxa"/>
            <w:shd w:val="clear" w:color="auto" w:fill="D9E1F2"/>
          </w:tcPr>
          <w:p w14:paraId="0727E345" w14:textId="77777777" w:rsidR="005E5CC6" w:rsidRDefault="00017833">
            <w:r>
              <w:rPr>
                <w:b/>
              </w:rPr>
              <w:t>TC ID sai</w:t>
            </w:r>
          </w:p>
        </w:tc>
        <w:tc>
          <w:tcPr>
            <w:tcW w:w="4844" w:type="dxa"/>
            <w:shd w:val="clear" w:color="auto" w:fill="D9E1F2"/>
          </w:tcPr>
          <w:p w14:paraId="40AB1038" w14:textId="77777777" w:rsidR="005E5CC6" w:rsidRDefault="00017833">
            <w:r>
              <w:rPr>
                <w:b/>
              </w:rPr>
              <w:t>Lý do sai</w:t>
            </w:r>
          </w:p>
        </w:tc>
      </w:tr>
      <w:tr w:rsidR="005E5CC6" w14:paraId="0EC140C2" w14:textId="77777777">
        <w:tc>
          <w:tcPr>
            <w:tcW w:w="4844" w:type="dxa"/>
          </w:tcPr>
          <w:p w14:paraId="6A50119B" w14:textId="77777777" w:rsidR="005E5CC6" w:rsidRDefault="00017833">
            <w:r>
              <w:rPr>
                <w:rFonts w:ascii="Courier New" w:hAnsi="Courier New"/>
                <w:sz w:val="18"/>
              </w:rPr>
              <w:lastRenderedPageBreak/>
              <w:t>Test1</w:t>
            </w:r>
          </w:p>
        </w:tc>
        <w:tc>
          <w:tcPr>
            <w:tcW w:w="4844" w:type="dxa"/>
          </w:tcPr>
          <w:p w14:paraId="08C1B9C1" w14:textId="77777777" w:rsidR="005E5CC6" w:rsidRDefault="00017833">
            <w:r>
              <w:t>Không biết test cái gì, module nào</w:t>
            </w:r>
          </w:p>
        </w:tc>
      </w:tr>
      <w:tr w:rsidR="005E5CC6" w14:paraId="4D83F092" w14:textId="77777777">
        <w:tc>
          <w:tcPr>
            <w:tcW w:w="4844" w:type="dxa"/>
          </w:tcPr>
          <w:p w14:paraId="4DD43378" w14:textId="77777777" w:rsidR="005E5CC6" w:rsidRDefault="00017833">
            <w:r>
              <w:rPr>
                <w:rFonts w:ascii="Courier New" w:hAnsi="Courier New"/>
                <w:sz w:val="18"/>
              </w:rPr>
              <w:t>kiemtra_login</w:t>
            </w:r>
          </w:p>
        </w:tc>
        <w:tc>
          <w:tcPr>
            <w:tcW w:w="4844" w:type="dxa"/>
          </w:tcPr>
          <w:p w14:paraId="1D566EB7" w14:textId="77777777" w:rsidR="005E5CC6" w:rsidRDefault="00017833">
            <w:r>
              <w:t>Không thống nhất ngôn ngữ, không có số thứ tự</w:t>
            </w:r>
          </w:p>
        </w:tc>
      </w:tr>
      <w:tr w:rsidR="005E5CC6" w14:paraId="02395FA4" w14:textId="77777777">
        <w:tc>
          <w:tcPr>
            <w:tcW w:w="4844" w:type="dxa"/>
          </w:tcPr>
          <w:p w14:paraId="00B5A333" w14:textId="77777777" w:rsidR="005E5CC6" w:rsidRDefault="00017833">
            <w:r>
              <w:rPr>
                <w:rFonts w:ascii="Courier New" w:hAnsi="Courier New"/>
                <w:sz w:val="18"/>
              </w:rPr>
              <w:t>TC001</w:t>
            </w:r>
          </w:p>
        </w:tc>
        <w:tc>
          <w:tcPr>
            <w:tcW w:w="4844" w:type="dxa"/>
          </w:tcPr>
          <w:p w14:paraId="10500ECF" w14:textId="77777777" w:rsidR="005E5CC6" w:rsidRDefault="00017833">
            <w:r>
              <w:t>Không biết thuộc module nào</w:t>
            </w:r>
          </w:p>
        </w:tc>
      </w:tr>
      <w:tr w:rsidR="005E5CC6" w14:paraId="0BDFD001" w14:textId="77777777">
        <w:tc>
          <w:tcPr>
            <w:tcW w:w="4844" w:type="dxa"/>
          </w:tcPr>
          <w:p w14:paraId="68D6C24B" w14:textId="77777777" w:rsidR="005E5CC6" w:rsidRDefault="00017833">
            <w:r>
              <w:rPr>
                <w:rFonts w:ascii="Courier New" w:hAnsi="Courier New"/>
                <w:sz w:val="18"/>
              </w:rPr>
              <w:t>loginOK_test</w:t>
            </w:r>
          </w:p>
        </w:tc>
        <w:tc>
          <w:tcPr>
            <w:tcW w:w="4844" w:type="dxa"/>
          </w:tcPr>
          <w:p w14:paraId="6A3D9936" w14:textId="77777777" w:rsidR="005E5CC6" w:rsidRDefault="00017833">
            <w:r>
              <w:t>Kết hợp tên + kết quả mong đợi, lộn xộn</w:t>
            </w:r>
          </w:p>
        </w:tc>
      </w:tr>
      <w:tr w:rsidR="005E5CC6" w14:paraId="6AB35EFC" w14:textId="77777777">
        <w:tc>
          <w:tcPr>
            <w:tcW w:w="4844" w:type="dxa"/>
          </w:tcPr>
          <w:p w14:paraId="27148650" w14:textId="77777777" w:rsidR="005E5CC6" w:rsidRDefault="00017833">
            <w:r>
              <w:rPr>
                <w:rFonts w:ascii="Courier New" w:hAnsi="Courier New"/>
                <w:sz w:val="18"/>
              </w:rPr>
              <w:t>TC_login_001</w:t>
            </w:r>
          </w:p>
        </w:tc>
        <w:tc>
          <w:tcPr>
            <w:tcW w:w="4844" w:type="dxa"/>
          </w:tcPr>
          <w:p w14:paraId="246EF920" w14:textId="77777777" w:rsidR="005E5CC6" w:rsidRDefault="00017833">
            <w:r>
              <w:t>Module không viết hoa</w:t>
            </w:r>
          </w:p>
        </w:tc>
      </w:tr>
    </w:tbl>
    <w:p w14:paraId="15FA4816" w14:textId="77777777" w:rsidR="005E5CC6" w:rsidRDefault="00017833">
      <w:pPr>
        <w:pStyle w:val="Heading3"/>
      </w:pPr>
      <w:r>
        <w:t>Quy tắc thêm mới</w:t>
      </w:r>
    </w:p>
    <w:p w14:paraId="2A1CDFE1" w14:textId="77777777" w:rsidR="005E5CC6" w:rsidRDefault="00017833">
      <w:pPr>
        <w:pStyle w:val="ListBullet"/>
      </w:pPr>
      <w:r>
        <w:t xml:space="preserve">TC ID </w:t>
      </w:r>
      <w:r>
        <w:rPr>
          <w:b/>
        </w:rPr>
        <w:t>không bao giờ thay đổi</w:t>
      </w:r>
      <w:r>
        <w:t xml:space="preserve"> sau khi publish — kể cả khi chỉnh sửa nội dung TC</w:t>
      </w:r>
    </w:p>
    <w:p w14:paraId="65D43097" w14:textId="77777777" w:rsidR="005E5CC6" w:rsidRDefault="00017833">
      <w:pPr>
        <w:pStyle w:val="ListBullet"/>
      </w:pPr>
      <w:r>
        <w:t xml:space="preserve">TC ID </w:t>
      </w:r>
      <w:r>
        <w:rPr>
          <w:b/>
        </w:rPr>
        <w:t>không tái sử dụng</w:t>
      </w:r>
      <w:r>
        <w:t xml:space="preserve"> khi TC bị xóa — số đó để trống vĩnh viễn</w:t>
      </w:r>
    </w:p>
    <w:p w14:paraId="5B8280F5" w14:textId="77777777" w:rsidR="005E5CC6" w:rsidRDefault="00017833">
      <w:pPr>
        <w:pStyle w:val="ListBullet"/>
      </w:pPr>
      <w:r>
        <w:t>Mỗi sprint cần tạo TC mới: tiếp tục đánh số từ NNN cuối cùng của sprint trước</w:t>
      </w:r>
    </w:p>
    <w:p w14:paraId="145C11DD" w14:textId="77777777" w:rsidR="005E5CC6" w:rsidRDefault="005E5CC6"/>
    <w:p w14:paraId="5DE2B8D9" w14:textId="77777777" w:rsidR="005E5CC6" w:rsidRDefault="00017833">
      <w:pPr>
        <w:pStyle w:val="Heading2"/>
      </w:pPr>
      <w:r>
        <w:t>4. Template Testcase chuẩn (12 trường)</w:t>
      </w:r>
    </w:p>
    <w:p w14:paraId="6F5A255B" w14:textId="77777777" w:rsidR="005E5CC6" w:rsidRDefault="00017833">
      <w:r>
        <w:t>Mọi TC phải có đủ 12 trường. Không chấp nhận TC thiếu trường bắt buộc (✅).</w:t>
      </w:r>
    </w:p>
    <w:tbl>
      <w:tblPr>
        <w:tblStyle w:val="TableGrid"/>
        <w:tblW w:w="0" w:type="auto"/>
        <w:tblLook w:val="04A0" w:firstRow="1" w:lastRow="0" w:firstColumn="1" w:lastColumn="0" w:noHBand="0" w:noVBand="1"/>
      </w:tblPr>
      <w:tblGrid>
        <w:gridCol w:w="2982"/>
        <w:gridCol w:w="2936"/>
        <w:gridCol w:w="3761"/>
      </w:tblGrid>
      <w:tr w:rsidR="005E5CC6" w14:paraId="070578A4" w14:textId="77777777">
        <w:tc>
          <w:tcPr>
            <w:tcW w:w="3230" w:type="dxa"/>
            <w:shd w:val="clear" w:color="auto" w:fill="D9E1F2"/>
          </w:tcPr>
          <w:p w14:paraId="34087358" w14:textId="77777777" w:rsidR="005E5CC6" w:rsidRDefault="00017833">
            <w:r>
              <w:rPr>
                <w:b/>
              </w:rPr>
              <w:t>Trường</w:t>
            </w:r>
          </w:p>
        </w:tc>
        <w:tc>
          <w:tcPr>
            <w:tcW w:w="3230" w:type="dxa"/>
            <w:shd w:val="clear" w:color="auto" w:fill="D9E1F2"/>
          </w:tcPr>
          <w:p w14:paraId="63ED742C" w14:textId="77777777" w:rsidR="005E5CC6" w:rsidRDefault="00017833">
            <w:r>
              <w:rPr>
                <w:b/>
              </w:rPr>
              <w:t>Bắt buộc</w:t>
            </w:r>
          </w:p>
        </w:tc>
        <w:tc>
          <w:tcPr>
            <w:tcW w:w="3230" w:type="dxa"/>
            <w:shd w:val="clear" w:color="auto" w:fill="D9E1F2"/>
          </w:tcPr>
          <w:p w14:paraId="1701F134" w14:textId="77777777" w:rsidR="005E5CC6" w:rsidRDefault="00017833">
            <w:r>
              <w:rPr>
                <w:b/>
              </w:rPr>
              <w:t>Cách điền đúng</w:t>
            </w:r>
          </w:p>
        </w:tc>
      </w:tr>
      <w:tr w:rsidR="005E5CC6" w14:paraId="3EFAC145" w14:textId="77777777">
        <w:tc>
          <w:tcPr>
            <w:tcW w:w="3230" w:type="dxa"/>
          </w:tcPr>
          <w:p w14:paraId="4352B633" w14:textId="77777777" w:rsidR="005E5CC6" w:rsidRDefault="00017833">
            <w:r>
              <w:t>TC ID</w:t>
            </w:r>
          </w:p>
        </w:tc>
        <w:tc>
          <w:tcPr>
            <w:tcW w:w="3230" w:type="dxa"/>
          </w:tcPr>
          <w:p w14:paraId="2E12CBBC" w14:textId="77777777" w:rsidR="005E5CC6" w:rsidRDefault="00017833">
            <w:r>
              <w:t>✅</w:t>
            </w:r>
          </w:p>
        </w:tc>
        <w:tc>
          <w:tcPr>
            <w:tcW w:w="3230" w:type="dxa"/>
          </w:tcPr>
          <w:p w14:paraId="21C46652" w14:textId="77777777" w:rsidR="005E5CC6" w:rsidRDefault="00017833">
            <w:r>
              <w:t>Theo convention mục 3</w:t>
            </w:r>
          </w:p>
        </w:tc>
      </w:tr>
      <w:tr w:rsidR="005E5CC6" w14:paraId="306D907E" w14:textId="77777777">
        <w:tc>
          <w:tcPr>
            <w:tcW w:w="3230" w:type="dxa"/>
          </w:tcPr>
          <w:p w14:paraId="59AD10AE" w14:textId="77777777" w:rsidR="005E5CC6" w:rsidRDefault="00017833">
            <w:r>
              <w:t>Title</w:t>
            </w:r>
          </w:p>
        </w:tc>
        <w:tc>
          <w:tcPr>
            <w:tcW w:w="3230" w:type="dxa"/>
          </w:tcPr>
          <w:p w14:paraId="0C7E3CF3" w14:textId="77777777" w:rsidR="005E5CC6" w:rsidRDefault="00017833">
            <w:r>
              <w:t>✅</w:t>
            </w:r>
          </w:p>
        </w:tc>
        <w:tc>
          <w:tcPr>
            <w:tcW w:w="3230" w:type="dxa"/>
          </w:tcPr>
          <w:p w14:paraId="166E621D" w14:textId="77777777" w:rsidR="005E5CC6" w:rsidRDefault="00017833">
            <w:r>
              <w:t>Verb + Object + Condition (xem ví dụ bên dưới)</w:t>
            </w:r>
          </w:p>
        </w:tc>
      </w:tr>
      <w:tr w:rsidR="005E5CC6" w14:paraId="42854A73" w14:textId="77777777">
        <w:tc>
          <w:tcPr>
            <w:tcW w:w="3230" w:type="dxa"/>
          </w:tcPr>
          <w:p w14:paraId="7325C829" w14:textId="77777777" w:rsidR="005E5CC6" w:rsidRDefault="00017833">
            <w:r>
              <w:t>Module / Type</w:t>
            </w:r>
          </w:p>
        </w:tc>
        <w:tc>
          <w:tcPr>
            <w:tcW w:w="3230" w:type="dxa"/>
          </w:tcPr>
          <w:p w14:paraId="2277477E" w14:textId="77777777" w:rsidR="005E5CC6" w:rsidRDefault="00017833">
            <w:r>
              <w:t>✅</w:t>
            </w:r>
          </w:p>
        </w:tc>
        <w:tc>
          <w:tcPr>
            <w:tcW w:w="3230" w:type="dxa"/>
          </w:tcPr>
          <w:p w14:paraId="12814154" w14:textId="77777777" w:rsidR="005E5CC6" w:rsidRDefault="00017833">
            <w:r>
              <w:t>Module từ Dictionary + Normal/Abnormal/Boundary/Exception</w:t>
            </w:r>
          </w:p>
        </w:tc>
      </w:tr>
      <w:tr w:rsidR="005E5CC6" w14:paraId="49034414" w14:textId="77777777">
        <w:tc>
          <w:tcPr>
            <w:tcW w:w="3230" w:type="dxa"/>
          </w:tcPr>
          <w:p w14:paraId="070AB717" w14:textId="77777777" w:rsidR="005E5CC6" w:rsidRDefault="00017833">
            <w:r>
              <w:t>Priority</w:t>
            </w:r>
          </w:p>
        </w:tc>
        <w:tc>
          <w:tcPr>
            <w:tcW w:w="3230" w:type="dxa"/>
          </w:tcPr>
          <w:p w14:paraId="1249FE5B" w14:textId="77777777" w:rsidR="005E5CC6" w:rsidRDefault="00017833">
            <w:r>
              <w:t>✅</w:t>
            </w:r>
          </w:p>
        </w:tc>
        <w:tc>
          <w:tcPr>
            <w:tcW w:w="3230" w:type="dxa"/>
          </w:tcPr>
          <w:p w14:paraId="2517C1C3" w14:textId="77777777" w:rsidR="005E5CC6" w:rsidRDefault="00017833">
            <w:r>
              <w:t>High / Medium / Low</w:t>
            </w:r>
          </w:p>
        </w:tc>
      </w:tr>
      <w:tr w:rsidR="005E5CC6" w14:paraId="0874E166" w14:textId="77777777">
        <w:tc>
          <w:tcPr>
            <w:tcW w:w="3230" w:type="dxa"/>
          </w:tcPr>
          <w:p w14:paraId="3EE71312" w14:textId="77777777" w:rsidR="005E5CC6" w:rsidRDefault="00017833">
            <w:r>
              <w:t>Pre-condition</w:t>
            </w:r>
          </w:p>
        </w:tc>
        <w:tc>
          <w:tcPr>
            <w:tcW w:w="3230" w:type="dxa"/>
          </w:tcPr>
          <w:p w14:paraId="2B8BC2F8" w14:textId="77777777" w:rsidR="005E5CC6" w:rsidRDefault="00017833">
            <w:r>
              <w:t>✅</w:t>
            </w:r>
          </w:p>
        </w:tc>
        <w:tc>
          <w:tcPr>
            <w:tcW w:w="3230" w:type="dxa"/>
          </w:tcPr>
          <w:p w14:paraId="59253CC2" w14:textId="77777777" w:rsidR="005E5CC6" w:rsidRDefault="00017833">
            <w:r>
              <w:t>Cụ thể đến mức người chưa biết feature tự setup được</w:t>
            </w:r>
          </w:p>
        </w:tc>
      </w:tr>
      <w:tr w:rsidR="005E5CC6" w14:paraId="66FB18FD" w14:textId="77777777">
        <w:tc>
          <w:tcPr>
            <w:tcW w:w="3230" w:type="dxa"/>
          </w:tcPr>
          <w:p w14:paraId="04B25003" w14:textId="77777777" w:rsidR="005E5CC6" w:rsidRDefault="00017833">
            <w:r>
              <w:lastRenderedPageBreak/>
              <w:t>Test Data</w:t>
            </w:r>
          </w:p>
        </w:tc>
        <w:tc>
          <w:tcPr>
            <w:tcW w:w="3230" w:type="dxa"/>
          </w:tcPr>
          <w:p w14:paraId="4762F261" w14:textId="77777777" w:rsidR="005E5CC6" w:rsidRDefault="00017833">
            <w:r>
              <w:t>✅</w:t>
            </w:r>
          </w:p>
        </w:tc>
        <w:tc>
          <w:tcPr>
            <w:tcW w:w="3230" w:type="dxa"/>
          </w:tcPr>
          <w:p w14:paraId="2D600772" w14:textId="77777777" w:rsidR="005E5CC6" w:rsidRDefault="00017833">
            <w:r>
              <w:t>Giá trị thật, không ghi "data hợp lệ" hay "đúng format"</w:t>
            </w:r>
          </w:p>
        </w:tc>
      </w:tr>
      <w:tr w:rsidR="005E5CC6" w14:paraId="40429351" w14:textId="77777777">
        <w:tc>
          <w:tcPr>
            <w:tcW w:w="3230" w:type="dxa"/>
          </w:tcPr>
          <w:p w14:paraId="12451884" w14:textId="77777777" w:rsidR="005E5CC6" w:rsidRDefault="00017833">
            <w:r>
              <w:t>Steps</w:t>
            </w:r>
          </w:p>
        </w:tc>
        <w:tc>
          <w:tcPr>
            <w:tcW w:w="3230" w:type="dxa"/>
          </w:tcPr>
          <w:p w14:paraId="6F3452EF" w14:textId="77777777" w:rsidR="005E5CC6" w:rsidRDefault="00017833">
            <w:r>
              <w:t>✅</w:t>
            </w:r>
          </w:p>
        </w:tc>
        <w:tc>
          <w:tcPr>
            <w:tcW w:w="3230" w:type="dxa"/>
          </w:tcPr>
          <w:p w14:paraId="09CC724C" w14:textId="77777777" w:rsidR="005E5CC6" w:rsidRDefault="00017833">
            <w:r>
              <w:t>Đánh số, bắt đầu bằng động từ, đủ chi tiết</w:t>
            </w:r>
          </w:p>
        </w:tc>
      </w:tr>
      <w:tr w:rsidR="005E5CC6" w14:paraId="56A806BD" w14:textId="77777777">
        <w:tc>
          <w:tcPr>
            <w:tcW w:w="3230" w:type="dxa"/>
          </w:tcPr>
          <w:p w14:paraId="183A893B" w14:textId="77777777" w:rsidR="005E5CC6" w:rsidRDefault="00017833">
            <w:r>
              <w:t>Expected Result</w:t>
            </w:r>
          </w:p>
        </w:tc>
        <w:tc>
          <w:tcPr>
            <w:tcW w:w="3230" w:type="dxa"/>
          </w:tcPr>
          <w:p w14:paraId="4302DBD6" w14:textId="77777777" w:rsidR="005E5CC6" w:rsidRDefault="00017833">
            <w:r>
              <w:t>✅</w:t>
            </w:r>
          </w:p>
        </w:tc>
        <w:tc>
          <w:tcPr>
            <w:tcW w:w="3230" w:type="dxa"/>
          </w:tcPr>
          <w:p w14:paraId="6E091557" w14:textId="77777777" w:rsidR="005E5CC6" w:rsidRDefault="00017833">
            <w:r>
              <w:t>HTTP code + UI element + DB value — đo lường được</w:t>
            </w:r>
          </w:p>
        </w:tc>
      </w:tr>
      <w:tr w:rsidR="005E5CC6" w14:paraId="496818F5" w14:textId="77777777">
        <w:tc>
          <w:tcPr>
            <w:tcW w:w="3230" w:type="dxa"/>
          </w:tcPr>
          <w:p w14:paraId="65AAA67F" w14:textId="77777777" w:rsidR="005E5CC6" w:rsidRDefault="00017833">
            <w:r>
              <w:t>Actual Result</w:t>
            </w:r>
          </w:p>
        </w:tc>
        <w:tc>
          <w:tcPr>
            <w:tcW w:w="3230" w:type="dxa"/>
          </w:tcPr>
          <w:p w14:paraId="3CF5ACEF" w14:textId="77777777" w:rsidR="005E5CC6" w:rsidRDefault="00017833">
            <w:r>
              <w:t>⏳</w:t>
            </w:r>
          </w:p>
        </w:tc>
        <w:tc>
          <w:tcPr>
            <w:tcW w:w="3230" w:type="dxa"/>
          </w:tcPr>
          <w:p w14:paraId="3969F2F1" w14:textId="77777777" w:rsidR="005E5CC6" w:rsidRDefault="00017833">
            <w:r>
              <w:t>Điền sau khi run — ghi đúng thực tế, không sửa</w:t>
            </w:r>
          </w:p>
        </w:tc>
      </w:tr>
      <w:tr w:rsidR="005E5CC6" w14:paraId="7E55FB74" w14:textId="77777777">
        <w:tc>
          <w:tcPr>
            <w:tcW w:w="3230" w:type="dxa"/>
          </w:tcPr>
          <w:p w14:paraId="7D56C4AE" w14:textId="77777777" w:rsidR="005E5CC6" w:rsidRDefault="00017833">
            <w:r>
              <w:t>Status</w:t>
            </w:r>
          </w:p>
        </w:tc>
        <w:tc>
          <w:tcPr>
            <w:tcW w:w="3230" w:type="dxa"/>
          </w:tcPr>
          <w:p w14:paraId="43954FCD" w14:textId="77777777" w:rsidR="005E5CC6" w:rsidRDefault="00017833">
            <w:r>
              <w:t>⏳</w:t>
            </w:r>
          </w:p>
        </w:tc>
        <w:tc>
          <w:tcPr>
            <w:tcW w:w="3230" w:type="dxa"/>
          </w:tcPr>
          <w:p w14:paraId="74EE19F0" w14:textId="77777777" w:rsidR="005E5CC6" w:rsidRDefault="00017833">
            <w:r>
              <w:t>Pass / Fail / Blocked / NA / Not Run (xem mục 5)</w:t>
            </w:r>
          </w:p>
        </w:tc>
      </w:tr>
      <w:tr w:rsidR="005E5CC6" w14:paraId="0A5430CF" w14:textId="77777777">
        <w:tc>
          <w:tcPr>
            <w:tcW w:w="3230" w:type="dxa"/>
          </w:tcPr>
          <w:p w14:paraId="2C691BB4" w14:textId="77777777" w:rsidR="005E5CC6" w:rsidRDefault="00017833">
            <w:r>
              <w:t>Evidence</w:t>
            </w:r>
          </w:p>
        </w:tc>
        <w:tc>
          <w:tcPr>
            <w:tcW w:w="3230" w:type="dxa"/>
          </w:tcPr>
          <w:p w14:paraId="18FA319E" w14:textId="77777777" w:rsidR="005E5CC6" w:rsidRDefault="00017833">
            <w:r>
              <w:t>⏳</w:t>
            </w:r>
          </w:p>
        </w:tc>
        <w:tc>
          <w:tcPr>
            <w:tcW w:w="3230" w:type="dxa"/>
          </w:tcPr>
          <w:p w14:paraId="3573E254" w14:textId="77777777" w:rsidR="005E5CC6" w:rsidRDefault="00017833">
            <w:r>
              <w:t>Link folder theo cấu trúc mục 6 — điền trước Status</w:t>
            </w:r>
          </w:p>
        </w:tc>
      </w:tr>
      <w:tr w:rsidR="005E5CC6" w14:paraId="7A30E952" w14:textId="77777777">
        <w:tc>
          <w:tcPr>
            <w:tcW w:w="3230" w:type="dxa"/>
          </w:tcPr>
          <w:p w14:paraId="5659B25A" w14:textId="77777777" w:rsidR="005E5CC6" w:rsidRDefault="00017833">
            <w:r>
              <w:t>Tester / Date</w:t>
            </w:r>
          </w:p>
        </w:tc>
        <w:tc>
          <w:tcPr>
            <w:tcW w:w="3230" w:type="dxa"/>
          </w:tcPr>
          <w:p w14:paraId="669C80F3" w14:textId="77777777" w:rsidR="005E5CC6" w:rsidRDefault="00017833">
            <w:r>
              <w:t>⏳</w:t>
            </w:r>
          </w:p>
        </w:tc>
        <w:tc>
          <w:tcPr>
            <w:tcW w:w="3230" w:type="dxa"/>
          </w:tcPr>
          <w:p w14:paraId="77B112C7" w14:textId="77777777" w:rsidR="005E5CC6" w:rsidRDefault="00017833">
            <w:r>
              <w:t>Họ tên người chạy và ngày chạy</w:t>
            </w:r>
          </w:p>
        </w:tc>
      </w:tr>
    </w:tbl>
    <w:p w14:paraId="3CC2A6B0" w14:textId="77777777" w:rsidR="005E5CC6" w:rsidRDefault="00017833">
      <w:pPr>
        <w:pStyle w:val="Quote"/>
      </w:pPr>
      <w:r>
        <w:t>✅ = điền trước khi run | ⏳ = điền trong/sau khi run</w:t>
      </w:r>
    </w:p>
    <w:p w14:paraId="6DAAD6F1" w14:textId="77777777" w:rsidR="005E5CC6" w:rsidRDefault="00017833">
      <w:pPr>
        <w:pStyle w:val="Heading3"/>
      </w:pPr>
      <w:r>
        <w:t>Hướng dẫn điền từng trường</w:t>
      </w:r>
    </w:p>
    <w:p w14:paraId="5EF2B308" w14:textId="77777777" w:rsidR="005E5CC6" w:rsidRDefault="00017833">
      <w:r>
        <w:rPr>
          <w:b/>
        </w:rPr>
        <w:t>Title</w:t>
      </w:r>
      <w:r>
        <w:t xml:space="preserve"> — Verb + Object + Condition:</w:t>
      </w:r>
    </w:p>
    <w:p w14:paraId="0932C4A1" w14:textId="77777777" w:rsidR="005E5CC6" w:rsidRDefault="00017833">
      <w:pPr>
        <w:shd w:val="clear" w:color="auto" w:fill="F2F2F2"/>
        <w:spacing w:after="0"/>
      </w:pPr>
      <w:r>
        <w:rPr>
          <w:rFonts w:ascii="Courier New" w:hAnsi="Courier New"/>
          <w:sz w:val="17"/>
        </w:rPr>
        <w:t>Sai:  "Test login"</w:t>
      </w:r>
    </w:p>
    <w:p w14:paraId="39B4B893" w14:textId="77777777" w:rsidR="005E5CC6" w:rsidRDefault="00017833">
      <w:pPr>
        <w:shd w:val="clear" w:color="auto" w:fill="F2F2F2"/>
        <w:spacing w:after="0"/>
      </w:pPr>
      <w:r>
        <w:rPr>
          <w:rFonts w:ascii="Courier New" w:hAnsi="Courier New"/>
          <w:sz w:val="17"/>
        </w:rPr>
        <w:t>Sai:  "Login page"</w:t>
      </w:r>
    </w:p>
    <w:p w14:paraId="3E5D3147" w14:textId="77777777" w:rsidR="005E5CC6" w:rsidRDefault="00017833">
      <w:pPr>
        <w:shd w:val="clear" w:color="auto" w:fill="F2F2F2"/>
        <w:spacing w:after="0"/>
      </w:pPr>
      <w:r>
        <w:rPr>
          <w:rFonts w:ascii="Courier New" w:hAnsi="Courier New"/>
          <w:sz w:val="17"/>
        </w:rPr>
        <w:t>Đúng: "Verify login thành công với email và password hợp lệ"</w:t>
      </w:r>
    </w:p>
    <w:p w14:paraId="3F1FF4C7" w14:textId="77777777" w:rsidR="005E5CC6" w:rsidRDefault="00017833">
      <w:pPr>
        <w:shd w:val="clear" w:color="auto" w:fill="F2F2F2"/>
        <w:spacing w:after="0"/>
      </w:pPr>
      <w:r>
        <w:rPr>
          <w:rFonts w:ascii="Courier New" w:hAnsi="Courier New"/>
          <w:sz w:val="17"/>
        </w:rPr>
        <w:t>Đúng: "Validate hiển thị lỗi khi nhập email sai format"</w:t>
      </w:r>
    </w:p>
    <w:p w14:paraId="35FF7242" w14:textId="77777777" w:rsidR="005E5CC6" w:rsidRDefault="00017833">
      <w:pPr>
        <w:shd w:val="clear" w:color="auto" w:fill="F2F2F2"/>
        <w:spacing w:after="0"/>
      </w:pPr>
      <w:r>
        <w:rPr>
          <w:rFonts w:ascii="Courier New" w:hAnsi="Courier New"/>
          <w:sz w:val="17"/>
        </w:rPr>
        <w:t>Đúng: "Confirm tài khoản bị khóa sau khi nhập sai password 3 lần"</w:t>
      </w:r>
    </w:p>
    <w:p w14:paraId="26FDB107" w14:textId="77777777" w:rsidR="005E5CC6" w:rsidRDefault="00017833">
      <w:r>
        <w:rPr>
          <w:b/>
        </w:rPr>
        <w:t>Pre-condition</w:t>
      </w:r>
      <w:r>
        <w:t xml:space="preserve"> — cụ thể, không ghi chung chung:</w:t>
      </w:r>
    </w:p>
    <w:p w14:paraId="044E6630" w14:textId="77777777" w:rsidR="005E5CC6" w:rsidRDefault="00017833">
      <w:pPr>
        <w:shd w:val="clear" w:color="auto" w:fill="F2F2F2"/>
        <w:spacing w:after="0"/>
      </w:pPr>
      <w:r>
        <w:rPr>
          <w:rFonts w:ascii="Courier New" w:hAnsi="Courier New"/>
          <w:sz w:val="17"/>
        </w:rPr>
        <w:t>Sai:  "Đã có user trong hệ thống"</w:t>
      </w:r>
    </w:p>
    <w:p w14:paraId="068F7380" w14:textId="77777777" w:rsidR="005E5CC6" w:rsidRDefault="00017833">
      <w:pPr>
        <w:shd w:val="clear" w:color="auto" w:fill="F2F2F2"/>
        <w:spacing w:after="0"/>
      </w:pPr>
      <w:r>
        <w:rPr>
          <w:rFonts w:ascii="Courier New" w:hAnsi="Courier New"/>
          <w:sz w:val="17"/>
        </w:rPr>
        <w:t>Sai:  "Môi trường test đã sẵn sàng"</w:t>
      </w:r>
    </w:p>
    <w:p w14:paraId="6B40E7A7" w14:textId="77777777" w:rsidR="005E5CC6" w:rsidRDefault="005E5CC6">
      <w:pPr>
        <w:shd w:val="clear" w:color="auto" w:fill="F2F2F2"/>
        <w:spacing w:after="0"/>
      </w:pPr>
    </w:p>
    <w:p w14:paraId="6D495BE8" w14:textId="77777777" w:rsidR="005E5CC6" w:rsidRDefault="00017833">
      <w:pPr>
        <w:shd w:val="clear" w:color="auto" w:fill="F2F2F2"/>
        <w:spacing w:after="0"/>
      </w:pPr>
      <w:r>
        <w:rPr>
          <w:rFonts w:ascii="Courier New" w:hAnsi="Courier New"/>
          <w:sz w:val="17"/>
        </w:rPr>
        <w:t>Đúng:</w:t>
      </w:r>
    </w:p>
    <w:p w14:paraId="131D261E" w14:textId="77777777" w:rsidR="005E5CC6" w:rsidRDefault="00017833">
      <w:pPr>
        <w:shd w:val="clear" w:color="auto" w:fill="F2F2F2"/>
        <w:spacing w:after="0"/>
      </w:pPr>
      <w:r>
        <w:rPr>
          <w:rFonts w:ascii="Courier New" w:hAnsi="Courier New"/>
          <w:sz w:val="17"/>
        </w:rPr>
        <w:t>- User "bang01" đã tạo trong DB staging:</w:t>
      </w:r>
    </w:p>
    <w:p w14:paraId="391EB744" w14:textId="77777777" w:rsidR="005E5CC6" w:rsidRDefault="00017833">
      <w:pPr>
        <w:shd w:val="clear" w:color="auto" w:fill="F2F2F2"/>
        <w:spacing w:after="0"/>
      </w:pPr>
      <w:r>
        <w:rPr>
          <w:rFonts w:ascii="Courier New" w:hAnsi="Courier New"/>
          <w:sz w:val="17"/>
        </w:rPr>
        <w:t xml:space="preserve">  email: bang01@example.com, role: USER, status: ACTIVE, fail_count: 0</w:t>
      </w:r>
    </w:p>
    <w:p w14:paraId="61808AD6" w14:textId="77777777" w:rsidR="005E5CC6" w:rsidRDefault="00017833">
      <w:pPr>
        <w:shd w:val="clear" w:color="auto" w:fill="F2F2F2"/>
        <w:spacing w:after="0"/>
      </w:pPr>
      <w:r>
        <w:rPr>
          <w:rFonts w:ascii="Courier New" w:hAnsi="Courier New"/>
          <w:sz w:val="17"/>
        </w:rPr>
        <w:t>- Script init_sprint5_data.sql đã chạy trên staging DB</w:t>
      </w:r>
    </w:p>
    <w:p w14:paraId="6D13CC23" w14:textId="77777777" w:rsidR="005E5CC6" w:rsidRDefault="00017833">
      <w:pPr>
        <w:shd w:val="clear" w:color="auto" w:fill="F2F2F2"/>
        <w:spacing w:after="0"/>
      </w:pPr>
      <w:r>
        <w:rPr>
          <w:rFonts w:ascii="Courier New" w:hAnsi="Courier New"/>
          <w:sz w:val="17"/>
        </w:rPr>
        <w:t>- Môi trường: [URL staging] (build v1.2.3-rc2)</w:t>
      </w:r>
    </w:p>
    <w:p w14:paraId="66D2AA6C" w14:textId="77777777" w:rsidR="005E5CC6" w:rsidRDefault="00017833">
      <w:pPr>
        <w:shd w:val="clear" w:color="auto" w:fill="F2F2F2"/>
        <w:spacing w:after="0"/>
      </w:pPr>
      <w:r>
        <w:rPr>
          <w:rFonts w:ascii="Courier New" w:hAnsi="Courier New"/>
          <w:sz w:val="17"/>
        </w:rPr>
        <w:t>- Không có order nào của bang01 trong bảng orders</w:t>
      </w:r>
    </w:p>
    <w:p w14:paraId="46B220BE" w14:textId="77777777" w:rsidR="005E5CC6" w:rsidRDefault="00017833">
      <w:r>
        <w:rPr>
          <w:b/>
        </w:rPr>
        <w:t>Test Data</w:t>
      </w:r>
      <w:r>
        <w:t xml:space="preserve"> — giá trị thật, không mơ hồ:</w:t>
      </w:r>
    </w:p>
    <w:p w14:paraId="655E4091" w14:textId="77777777" w:rsidR="005E5CC6" w:rsidRDefault="00017833">
      <w:pPr>
        <w:shd w:val="clear" w:color="auto" w:fill="F2F2F2"/>
        <w:spacing w:after="0"/>
      </w:pPr>
      <w:r>
        <w:rPr>
          <w:rFonts w:ascii="Courier New" w:hAnsi="Courier New"/>
          <w:sz w:val="17"/>
        </w:rPr>
        <w:t>Sai:  "username và password hợp lệ"</w:t>
      </w:r>
    </w:p>
    <w:p w14:paraId="6A3D1948" w14:textId="77777777" w:rsidR="005E5CC6" w:rsidRDefault="00017833">
      <w:pPr>
        <w:shd w:val="clear" w:color="auto" w:fill="F2F2F2"/>
        <w:spacing w:after="0"/>
      </w:pPr>
      <w:r>
        <w:rPr>
          <w:rFonts w:ascii="Courier New" w:hAnsi="Courier New"/>
          <w:sz w:val="17"/>
        </w:rPr>
        <w:t>Sai:  "nhập số lượng hợp lệ"</w:t>
      </w:r>
    </w:p>
    <w:p w14:paraId="3FFF7D4A" w14:textId="77777777" w:rsidR="005E5CC6" w:rsidRDefault="005E5CC6">
      <w:pPr>
        <w:shd w:val="clear" w:color="auto" w:fill="F2F2F2"/>
        <w:spacing w:after="0"/>
      </w:pPr>
    </w:p>
    <w:p w14:paraId="36DFE9C0" w14:textId="77777777" w:rsidR="005E5CC6" w:rsidRDefault="00017833">
      <w:pPr>
        <w:shd w:val="clear" w:color="auto" w:fill="F2F2F2"/>
        <w:spacing w:after="0"/>
      </w:pPr>
      <w:r>
        <w:rPr>
          <w:rFonts w:ascii="Courier New" w:hAnsi="Courier New"/>
          <w:sz w:val="17"/>
        </w:rPr>
        <w:t>Đúng:</w:t>
      </w:r>
    </w:p>
    <w:p w14:paraId="20E3E461" w14:textId="77777777" w:rsidR="005E5CC6" w:rsidRDefault="00017833">
      <w:pPr>
        <w:shd w:val="clear" w:color="auto" w:fill="F2F2F2"/>
        <w:spacing w:after="0"/>
      </w:pPr>
      <w:r>
        <w:rPr>
          <w:rFonts w:ascii="Courier New" w:hAnsi="Courier New"/>
          <w:sz w:val="17"/>
        </w:rPr>
        <w:t>- username: bang01@example.com</w:t>
      </w:r>
    </w:p>
    <w:p w14:paraId="41D9BB29" w14:textId="77777777" w:rsidR="005E5CC6" w:rsidRDefault="00017833">
      <w:pPr>
        <w:shd w:val="clear" w:color="auto" w:fill="F2F2F2"/>
        <w:spacing w:after="0"/>
      </w:pPr>
      <w:r>
        <w:rPr>
          <w:rFonts w:ascii="Courier New" w:hAnsi="Courier New"/>
          <w:sz w:val="17"/>
        </w:rPr>
        <w:t>- password: Test@1234</w:t>
      </w:r>
    </w:p>
    <w:p w14:paraId="2E52062F" w14:textId="77777777" w:rsidR="005E5CC6" w:rsidRDefault="00017833">
      <w:pPr>
        <w:shd w:val="clear" w:color="auto" w:fill="F2F2F2"/>
        <w:spacing w:after="0"/>
      </w:pPr>
      <w:r>
        <w:rPr>
          <w:rFonts w:ascii="Courier New" w:hAnsi="Courier New"/>
          <w:sz w:val="17"/>
        </w:rPr>
        <w:t>- quantity: 2</w:t>
      </w:r>
    </w:p>
    <w:p w14:paraId="3412A615" w14:textId="77777777" w:rsidR="005E5CC6" w:rsidRDefault="00017833">
      <w:pPr>
        <w:shd w:val="clear" w:color="auto" w:fill="F2F2F2"/>
        <w:spacing w:after="0"/>
      </w:pPr>
      <w:r>
        <w:rPr>
          <w:rFonts w:ascii="Courier New" w:hAnsi="Courier New"/>
          <w:sz w:val="17"/>
        </w:rPr>
        <w:t>- productId: PRD-001 (Áo thun XL, tồn kho ≥ 5)</w:t>
      </w:r>
    </w:p>
    <w:p w14:paraId="00009720" w14:textId="77777777" w:rsidR="005E5CC6" w:rsidRDefault="00017833">
      <w:r>
        <w:rPr>
          <w:b/>
        </w:rPr>
        <w:t>Steps</w:t>
      </w:r>
      <w:r>
        <w:t xml:space="preserve"> — đủ cụ thể để người khác lặp lại không cần hỏi:</w:t>
      </w:r>
    </w:p>
    <w:p w14:paraId="0FFEA937" w14:textId="77777777" w:rsidR="005E5CC6" w:rsidRDefault="00017833">
      <w:pPr>
        <w:shd w:val="clear" w:color="auto" w:fill="F2F2F2"/>
        <w:spacing w:after="0"/>
      </w:pPr>
      <w:r>
        <w:rPr>
          <w:rFonts w:ascii="Courier New" w:hAnsi="Courier New"/>
          <w:sz w:val="17"/>
        </w:rPr>
        <w:t>Sai:</w:t>
      </w:r>
    </w:p>
    <w:p w14:paraId="419463CB" w14:textId="77777777" w:rsidR="005E5CC6" w:rsidRDefault="00017833">
      <w:pPr>
        <w:shd w:val="clear" w:color="auto" w:fill="F2F2F2"/>
        <w:spacing w:after="0"/>
      </w:pPr>
      <w:r>
        <w:rPr>
          <w:rFonts w:ascii="Courier New" w:hAnsi="Courier New"/>
          <w:sz w:val="17"/>
        </w:rPr>
        <w:t>1. Login</w:t>
      </w:r>
    </w:p>
    <w:p w14:paraId="4CEB0BA5" w14:textId="77777777" w:rsidR="005E5CC6" w:rsidRDefault="00017833">
      <w:pPr>
        <w:shd w:val="clear" w:color="auto" w:fill="F2F2F2"/>
        <w:spacing w:after="0"/>
      </w:pPr>
      <w:r>
        <w:rPr>
          <w:rFonts w:ascii="Courier New" w:hAnsi="Courier New"/>
          <w:sz w:val="17"/>
        </w:rPr>
        <w:t>2. Đặt hàng</w:t>
      </w:r>
    </w:p>
    <w:p w14:paraId="4E10D193" w14:textId="77777777" w:rsidR="005E5CC6" w:rsidRDefault="00017833">
      <w:pPr>
        <w:shd w:val="clear" w:color="auto" w:fill="F2F2F2"/>
        <w:spacing w:after="0"/>
      </w:pPr>
      <w:r>
        <w:rPr>
          <w:rFonts w:ascii="Courier New" w:hAnsi="Courier New"/>
          <w:sz w:val="17"/>
        </w:rPr>
        <w:t>3. Kiểm tra kết quả</w:t>
      </w:r>
    </w:p>
    <w:p w14:paraId="287B69A3" w14:textId="77777777" w:rsidR="005E5CC6" w:rsidRDefault="005E5CC6">
      <w:pPr>
        <w:shd w:val="clear" w:color="auto" w:fill="F2F2F2"/>
        <w:spacing w:after="0"/>
      </w:pPr>
    </w:p>
    <w:p w14:paraId="241F65F2" w14:textId="77777777" w:rsidR="005E5CC6" w:rsidRDefault="00017833">
      <w:pPr>
        <w:shd w:val="clear" w:color="auto" w:fill="F2F2F2"/>
        <w:spacing w:after="0"/>
      </w:pPr>
      <w:r>
        <w:rPr>
          <w:rFonts w:ascii="Courier New" w:hAnsi="Courier New"/>
          <w:sz w:val="17"/>
        </w:rPr>
        <w:t>Đúng:</w:t>
      </w:r>
    </w:p>
    <w:p w14:paraId="3D11BA61" w14:textId="77777777" w:rsidR="005E5CC6" w:rsidRDefault="00017833">
      <w:pPr>
        <w:shd w:val="clear" w:color="auto" w:fill="F2F2F2"/>
        <w:spacing w:after="0"/>
      </w:pPr>
      <w:r>
        <w:rPr>
          <w:rFonts w:ascii="Courier New" w:hAnsi="Courier New"/>
          <w:sz w:val="17"/>
        </w:rPr>
        <w:lastRenderedPageBreak/>
        <w:t>1. Mở Chrome, truy cập [URL staging]/login</w:t>
      </w:r>
    </w:p>
    <w:p w14:paraId="18EDA87E" w14:textId="77777777" w:rsidR="005E5CC6" w:rsidRDefault="00017833">
      <w:pPr>
        <w:shd w:val="clear" w:color="auto" w:fill="F2F2F2"/>
        <w:spacing w:after="0"/>
      </w:pPr>
      <w:r>
        <w:rPr>
          <w:rFonts w:ascii="Courier New" w:hAnsi="Courier New"/>
          <w:sz w:val="17"/>
        </w:rPr>
        <w:t>2. Nhập Email: bang01@example.com</w:t>
      </w:r>
    </w:p>
    <w:p w14:paraId="72185BDA" w14:textId="77777777" w:rsidR="005E5CC6" w:rsidRDefault="00017833">
      <w:pPr>
        <w:shd w:val="clear" w:color="auto" w:fill="F2F2F2"/>
        <w:spacing w:after="0"/>
      </w:pPr>
      <w:r>
        <w:rPr>
          <w:rFonts w:ascii="Courier New" w:hAnsi="Courier New"/>
          <w:sz w:val="17"/>
        </w:rPr>
        <w:t>3. Nhập Mật khẩu: Test@1234</w:t>
      </w:r>
    </w:p>
    <w:p w14:paraId="79FB9828" w14:textId="77777777" w:rsidR="005E5CC6" w:rsidRDefault="00017833">
      <w:pPr>
        <w:shd w:val="clear" w:color="auto" w:fill="F2F2F2"/>
        <w:spacing w:after="0"/>
      </w:pPr>
      <w:r>
        <w:rPr>
          <w:rFonts w:ascii="Courier New" w:hAnsi="Courier New"/>
          <w:sz w:val="17"/>
        </w:rPr>
        <w:t>4. Click button "Đăng nhập"</w:t>
      </w:r>
    </w:p>
    <w:p w14:paraId="6C37A13F" w14:textId="77777777" w:rsidR="005E5CC6" w:rsidRDefault="00017833">
      <w:pPr>
        <w:shd w:val="clear" w:color="auto" w:fill="F2F2F2"/>
        <w:spacing w:after="0"/>
      </w:pPr>
      <w:r>
        <w:rPr>
          <w:rFonts w:ascii="Courier New" w:hAnsi="Courier New"/>
          <w:sz w:val="17"/>
        </w:rPr>
        <w:t>5. Verify URL chuyển sang /dashboard</w:t>
      </w:r>
    </w:p>
    <w:p w14:paraId="18DA4D1C" w14:textId="77777777" w:rsidR="005E5CC6" w:rsidRDefault="00017833">
      <w:r>
        <w:rPr>
          <w:b/>
        </w:rPr>
        <w:t>Expected Result</w:t>
      </w:r>
      <w:r>
        <w:t xml:space="preserve"> — đo lường được, không mơ hồ:</w:t>
      </w:r>
    </w:p>
    <w:p w14:paraId="2F1C2E3D" w14:textId="77777777" w:rsidR="005E5CC6" w:rsidRDefault="00017833">
      <w:pPr>
        <w:shd w:val="clear" w:color="auto" w:fill="F2F2F2"/>
        <w:spacing w:after="0"/>
      </w:pPr>
      <w:r>
        <w:rPr>
          <w:rFonts w:ascii="Courier New" w:hAnsi="Courier New"/>
          <w:sz w:val="17"/>
        </w:rPr>
        <w:t>Sai:  "Hệ thống hoạt động đúng"</w:t>
      </w:r>
    </w:p>
    <w:p w14:paraId="6338D076" w14:textId="77777777" w:rsidR="005E5CC6" w:rsidRDefault="00017833">
      <w:pPr>
        <w:shd w:val="clear" w:color="auto" w:fill="F2F2F2"/>
        <w:spacing w:after="0"/>
      </w:pPr>
      <w:r>
        <w:rPr>
          <w:rFonts w:ascii="Courier New" w:hAnsi="Courier New"/>
          <w:sz w:val="17"/>
        </w:rPr>
        <w:t>Sai:  "Login thành công"</w:t>
      </w:r>
    </w:p>
    <w:p w14:paraId="63A0829D" w14:textId="77777777" w:rsidR="005E5CC6" w:rsidRDefault="005E5CC6">
      <w:pPr>
        <w:shd w:val="clear" w:color="auto" w:fill="F2F2F2"/>
        <w:spacing w:after="0"/>
      </w:pPr>
    </w:p>
    <w:p w14:paraId="40D81726" w14:textId="77777777" w:rsidR="005E5CC6" w:rsidRDefault="00017833">
      <w:pPr>
        <w:shd w:val="clear" w:color="auto" w:fill="F2F2F2"/>
        <w:spacing w:after="0"/>
      </w:pPr>
      <w:r>
        <w:rPr>
          <w:rFonts w:ascii="Courier New" w:hAnsi="Courier New"/>
          <w:sz w:val="17"/>
        </w:rPr>
        <w:t>Đúng:</w:t>
      </w:r>
    </w:p>
    <w:p w14:paraId="56F77A4C" w14:textId="77777777" w:rsidR="005E5CC6" w:rsidRDefault="00017833">
      <w:pPr>
        <w:shd w:val="clear" w:color="auto" w:fill="F2F2F2"/>
        <w:spacing w:after="0"/>
      </w:pPr>
      <w:r>
        <w:rPr>
          <w:rFonts w:ascii="Courier New" w:hAnsi="Courier New"/>
          <w:sz w:val="17"/>
        </w:rPr>
        <w:t>- HTTP 200</w:t>
      </w:r>
    </w:p>
    <w:p w14:paraId="04A2E1BF" w14:textId="77777777" w:rsidR="005E5CC6" w:rsidRDefault="00017833">
      <w:pPr>
        <w:shd w:val="clear" w:color="auto" w:fill="F2F2F2"/>
        <w:spacing w:after="0"/>
      </w:pPr>
      <w:r>
        <w:rPr>
          <w:rFonts w:ascii="Courier New" w:hAnsi="Courier New"/>
          <w:sz w:val="17"/>
        </w:rPr>
        <w:t>- Redirect sang /dashboard</w:t>
      </w:r>
    </w:p>
    <w:p w14:paraId="7A021DD4" w14:textId="77777777" w:rsidR="005E5CC6" w:rsidRDefault="00017833">
      <w:pPr>
        <w:shd w:val="clear" w:color="auto" w:fill="F2F2F2"/>
        <w:spacing w:after="0"/>
      </w:pPr>
      <w:r>
        <w:rPr>
          <w:rFonts w:ascii="Courier New" w:hAnsi="Courier New"/>
          <w:sz w:val="17"/>
        </w:rPr>
        <w:t>- Header hiển thị "Xin chào, bang01"</w:t>
      </w:r>
    </w:p>
    <w:p w14:paraId="30B1B9A0" w14:textId="77777777" w:rsidR="005E5CC6" w:rsidRDefault="00017833">
      <w:pPr>
        <w:shd w:val="clear" w:color="auto" w:fill="F2F2F2"/>
        <w:spacing w:after="0"/>
      </w:pPr>
      <w:r>
        <w:rPr>
          <w:rFonts w:ascii="Courier New" w:hAnsi="Courier New"/>
          <w:sz w:val="17"/>
        </w:rPr>
        <w:t>- DB: bảng sessions có 1 record mới với user_id của bang01</w:t>
      </w:r>
    </w:p>
    <w:p w14:paraId="772E33EE" w14:textId="77777777" w:rsidR="005E5CC6" w:rsidRDefault="00017833">
      <w:pPr>
        <w:pStyle w:val="Heading3"/>
      </w:pPr>
      <w:r>
        <w:t>TC mẫu hoàn chỉnh</w:t>
      </w:r>
    </w:p>
    <w:p w14:paraId="1EF554DC" w14:textId="77777777" w:rsidR="005E5CC6" w:rsidRDefault="00017833">
      <w:pPr>
        <w:shd w:val="clear" w:color="auto" w:fill="F2F2F2"/>
        <w:spacing w:after="0"/>
      </w:pPr>
      <w:r>
        <w:rPr>
          <w:rFonts w:ascii="Courier New" w:hAnsi="Courier New"/>
          <w:sz w:val="17"/>
        </w:rPr>
        <w:t>TC ID:          TC_AUTH_LOGIN_001</w:t>
      </w:r>
    </w:p>
    <w:p w14:paraId="4CEE880E" w14:textId="77777777" w:rsidR="005E5CC6" w:rsidRDefault="00017833">
      <w:pPr>
        <w:shd w:val="clear" w:color="auto" w:fill="F2F2F2"/>
        <w:spacing w:after="0"/>
      </w:pPr>
      <w:r>
        <w:rPr>
          <w:rFonts w:ascii="Courier New" w:hAnsi="Courier New"/>
          <w:sz w:val="17"/>
        </w:rPr>
        <w:t>Title:          Verify login thành công với email và password hợp lệ</w:t>
      </w:r>
    </w:p>
    <w:p w14:paraId="0D0E1B2B" w14:textId="77777777" w:rsidR="005E5CC6" w:rsidRDefault="00017833">
      <w:pPr>
        <w:shd w:val="clear" w:color="auto" w:fill="F2F2F2"/>
        <w:spacing w:after="0"/>
      </w:pPr>
      <w:r>
        <w:rPr>
          <w:rFonts w:ascii="Courier New" w:hAnsi="Courier New"/>
          <w:sz w:val="17"/>
        </w:rPr>
        <w:t>Module / Type:  AUTH / Normal</w:t>
      </w:r>
    </w:p>
    <w:p w14:paraId="4A0DCA51" w14:textId="77777777" w:rsidR="005E5CC6" w:rsidRDefault="00017833">
      <w:pPr>
        <w:shd w:val="clear" w:color="auto" w:fill="F2F2F2"/>
        <w:spacing w:after="0"/>
      </w:pPr>
      <w:r>
        <w:rPr>
          <w:rFonts w:ascii="Courier New" w:hAnsi="Courier New"/>
          <w:sz w:val="17"/>
        </w:rPr>
        <w:t>Priority:       High</w:t>
      </w:r>
    </w:p>
    <w:p w14:paraId="39CA8924" w14:textId="77777777" w:rsidR="005E5CC6" w:rsidRDefault="005E5CC6">
      <w:pPr>
        <w:shd w:val="clear" w:color="auto" w:fill="F2F2F2"/>
        <w:spacing w:after="0"/>
      </w:pPr>
    </w:p>
    <w:p w14:paraId="50DFB789" w14:textId="77777777" w:rsidR="005E5CC6" w:rsidRDefault="00017833">
      <w:pPr>
        <w:shd w:val="clear" w:color="auto" w:fill="F2F2F2"/>
        <w:spacing w:after="0"/>
      </w:pPr>
      <w:r>
        <w:rPr>
          <w:rFonts w:ascii="Courier New" w:hAnsi="Courier New"/>
          <w:sz w:val="17"/>
        </w:rPr>
        <w:t>Pre-condition:</w:t>
      </w:r>
    </w:p>
    <w:p w14:paraId="15EE80C5" w14:textId="77777777" w:rsidR="005E5CC6" w:rsidRDefault="00017833">
      <w:pPr>
        <w:shd w:val="clear" w:color="auto" w:fill="F2F2F2"/>
        <w:spacing w:after="0"/>
      </w:pPr>
      <w:r>
        <w:rPr>
          <w:rFonts w:ascii="Courier New" w:hAnsi="Courier New"/>
          <w:sz w:val="17"/>
        </w:rPr>
        <w:t>- User "bang01" tồn tại trong DB staging</w:t>
      </w:r>
    </w:p>
    <w:p w14:paraId="49DE7CA2" w14:textId="77777777" w:rsidR="005E5CC6" w:rsidRDefault="00017833">
      <w:pPr>
        <w:shd w:val="clear" w:color="auto" w:fill="F2F2F2"/>
        <w:spacing w:after="0"/>
      </w:pPr>
      <w:r>
        <w:rPr>
          <w:rFonts w:ascii="Courier New" w:hAnsi="Courier New"/>
          <w:sz w:val="17"/>
        </w:rPr>
        <w:t xml:space="preserve">  email: bang01@example.com | password hash: Test@1234 | status: ACTIVE | fail_count: 0</w:t>
      </w:r>
    </w:p>
    <w:p w14:paraId="0021CE47" w14:textId="77777777" w:rsidR="005E5CC6" w:rsidRDefault="00017833">
      <w:pPr>
        <w:shd w:val="clear" w:color="auto" w:fill="F2F2F2"/>
        <w:spacing w:after="0"/>
      </w:pPr>
      <w:r>
        <w:rPr>
          <w:rFonts w:ascii="Courier New" w:hAnsi="Courier New"/>
          <w:sz w:val="17"/>
        </w:rPr>
        <w:t>- Chưa có session nào của bang01 đang active</w:t>
      </w:r>
    </w:p>
    <w:p w14:paraId="3C865043" w14:textId="77777777" w:rsidR="005E5CC6" w:rsidRDefault="00017833">
      <w:pPr>
        <w:shd w:val="clear" w:color="auto" w:fill="F2F2F2"/>
        <w:spacing w:after="0"/>
      </w:pPr>
      <w:r>
        <w:rPr>
          <w:rFonts w:ascii="Courier New" w:hAnsi="Courier New"/>
          <w:sz w:val="17"/>
        </w:rPr>
        <w:lastRenderedPageBreak/>
        <w:t>- Build đang deploy: [build version]</w:t>
      </w:r>
    </w:p>
    <w:p w14:paraId="1BB6F150" w14:textId="77777777" w:rsidR="005E5CC6" w:rsidRDefault="005E5CC6">
      <w:pPr>
        <w:shd w:val="clear" w:color="auto" w:fill="F2F2F2"/>
        <w:spacing w:after="0"/>
      </w:pPr>
    </w:p>
    <w:p w14:paraId="4BC3EABE" w14:textId="77777777" w:rsidR="005E5CC6" w:rsidRDefault="00017833">
      <w:pPr>
        <w:shd w:val="clear" w:color="auto" w:fill="F2F2F2"/>
        <w:spacing w:after="0"/>
      </w:pPr>
      <w:r>
        <w:rPr>
          <w:rFonts w:ascii="Courier New" w:hAnsi="Courier New"/>
          <w:sz w:val="17"/>
        </w:rPr>
        <w:t>Test Data:</w:t>
      </w:r>
    </w:p>
    <w:p w14:paraId="37FAF00C" w14:textId="77777777" w:rsidR="005E5CC6" w:rsidRDefault="00017833">
      <w:pPr>
        <w:shd w:val="clear" w:color="auto" w:fill="F2F2F2"/>
        <w:spacing w:after="0"/>
      </w:pPr>
      <w:r>
        <w:rPr>
          <w:rFonts w:ascii="Courier New" w:hAnsi="Courier New"/>
          <w:sz w:val="17"/>
        </w:rPr>
        <w:t>- Email: bang01@example.com</w:t>
      </w:r>
    </w:p>
    <w:p w14:paraId="1E5A9471" w14:textId="77777777" w:rsidR="005E5CC6" w:rsidRDefault="00017833">
      <w:pPr>
        <w:shd w:val="clear" w:color="auto" w:fill="F2F2F2"/>
        <w:spacing w:after="0"/>
      </w:pPr>
      <w:r>
        <w:rPr>
          <w:rFonts w:ascii="Courier New" w:hAnsi="Courier New"/>
          <w:sz w:val="17"/>
        </w:rPr>
        <w:t>- Password: Test@1234</w:t>
      </w:r>
    </w:p>
    <w:p w14:paraId="04338875" w14:textId="77777777" w:rsidR="005E5CC6" w:rsidRDefault="005E5CC6">
      <w:pPr>
        <w:shd w:val="clear" w:color="auto" w:fill="F2F2F2"/>
        <w:spacing w:after="0"/>
      </w:pPr>
    </w:p>
    <w:p w14:paraId="29050EEC" w14:textId="77777777" w:rsidR="005E5CC6" w:rsidRDefault="00017833">
      <w:pPr>
        <w:shd w:val="clear" w:color="auto" w:fill="F2F2F2"/>
        <w:spacing w:after="0"/>
      </w:pPr>
      <w:r>
        <w:rPr>
          <w:rFonts w:ascii="Courier New" w:hAnsi="Courier New"/>
          <w:sz w:val="17"/>
        </w:rPr>
        <w:t>Steps:</w:t>
      </w:r>
    </w:p>
    <w:p w14:paraId="554E3A4B" w14:textId="77777777" w:rsidR="005E5CC6" w:rsidRDefault="00017833">
      <w:pPr>
        <w:shd w:val="clear" w:color="auto" w:fill="F2F2F2"/>
        <w:spacing w:after="0"/>
      </w:pPr>
      <w:r>
        <w:rPr>
          <w:rFonts w:ascii="Courier New" w:hAnsi="Courier New"/>
          <w:sz w:val="17"/>
        </w:rPr>
        <w:t>1. Mở Chrome (latest), truy cập [URL staging]/login</w:t>
      </w:r>
    </w:p>
    <w:p w14:paraId="13EFE190" w14:textId="77777777" w:rsidR="005E5CC6" w:rsidRDefault="00017833">
      <w:pPr>
        <w:shd w:val="clear" w:color="auto" w:fill="F2F2F2"/>
        <w:spacing w:after="0"/>
      </w:pPr>
      <w:r>
        <w:rPr>
          <w:rFonts w:ascii="Courier New" w:hAnsi="Courier New"/>
          <w:sz w:val="17"/>
        </w:rPr>
        <w:t>2. Nhập Email: bang01@example.com</w:t>
      </w:r>
    </w:p>
    <w:p w14:paraId="563958A0" w14:textId="77777777" w:rsidR="005E5CC6" w:rsidRDefault="00017833">
      <w:pPr>
        <w:shd w:val="clear" w:color="auto" w:fill="F2F2F2"/>
        <w:spacing w:after="0"/>
      </w:pPr>
      <w:r>
        <w:rPr>
          <w:rFonts w:ascii="Courier New" w:hAnsi="Courier New"/>
          <w:sz w:val="17"/>
        </w:rPr>
        <w:t>3. Nhập Password: Test@1234</w:t>
      </w:r>
    </w:p>
    <w:p w14:paraId="646C3D59" w14:textId="77777777" w:rsidR="005E5CC6" w:rsidRDefault="00017833">
      <w:pPr>
        <w:shd w:val="clear" w:color="auto" w:fill="F2F2F2"/>
        <w:spacing w:after="0"/>
      </w:pPr>
      <w:r>
        <w:rPr>
          <w:rFonts w:ascii="Courier New" w:hAnsi="Courier New"/>
          <w:sz w:val="17"/>
        </w:rPr>
        <w:t>4. Click button "Đăng nhập"</w:t>
      </w:r>
    </w:p>
    <w:p w14:paraId="2CCB938B" w14:textId="77777777" w:rsidR="005E5CC6" w:rsidRDefault="005E5CC6">
      <w:pPr>
        <w:shd w:val="clear" w:color="auto" w:fill="F2F2F2"/>
        <w:spacing w:after="0"/>
      </w:pPr>
    </w:p>
    <w:p w14:paraId="3EF28852" w14:textId="77777777" w:rsidR="005E5CC6" w:rsidRDefault="00017833">
      <w:pPr>
        <w:shd w:val="clear" w:color="auto" w:fill="F2F2F2"/>
        <w:spacing w:after="0"/>
      </w:pPr>
      <w:r>
        <w:rPr>
          <w:rFonts w:ascii="Courier New" w:hAnsi="Courier New"/>
          <w:sz w:val="17"/>
        </w:rPr>
        <w:t>Expected Result:</w:t>
      </w:r>
    </w:p>
    <w:p w14:paraId="31E60DAA" w14:textId="77777777" w:rsidR="005E5CC6" w:rsidRDefault="00017833">
      <w:pPr>
        <w:shd w:val="clear" w:color="auto" w:fill="F2F2F2"/>
        <w:spacing w:after="0"/>
      </w:pPr>
      <w:r>
        <w:rPr>
          <w:rFonts w:ascii="Courier New" w:hAnsi="Courier New"/>
          <w:sz w:val="17"/>
        </w:rPr>
        <w:t>- HTTP 200</w:t>
      </w:r>
    </w:p>
    <w:p w14:paraId="649E9F8A" w14:textId="77777777" w:rsidR="005E5CC6" w:rsidRDefault="00017833">
      <w:pPr>
        <w:shd w:val="clear" w:color="auto" w:fill="F2F2F2"/>
        <w:spacing w:after="0"/>
      </w:pPr>
      <w:r>
        <w:rPr>
          <w:rFonts w:ascii="Courier New" w:hAnsi="Courier New"/>
          <w:sz w:val="17"/>
        </w:rPr>
        <w:t>- Redirect về /dashboard</w:t>
      </w:r>
    </w:p>
    <w:p w14:paraId="5CB2ABC6" w14:textId="77777777" w:rsidR="005E5CC6" w:rsidRDefault="00017833">
      <w:pPr>
        <w:shd w:val="clear" w:color="auto" w:fill="F2F2F2"/>
        <w:spacing w:after="0"/>
      </w:pPr>
      <w:r>
        <w:rPr>
          <w:rFonts w:ascii="Courier New" w:hAnsi="Courier New"/>
          <w:sz w:val="17"/>
        </w:rPr>
        <w:t>- Header hiển thị tên: "Xin chào, bang01"</w:t>
      </w:r>
    </w:p>
    <w:p w14:paraId="1A5F849C" w14:textId="77777777" w:rsidR="005E5CC6" w:rsidRDefault="00017833">
      <w:pPr>
        <w:shd w:val="clear" w:color="auto" w:fill="F2F2F2"/>
        <w:spacing w:after="0"/>
      </w:pPr>
      <w:r>
        <w:rPr>
          <w:rFonts w:ascii="Courier New" w:hAnsi="Courier New"/>
          <w:sz w:val="17"/>
        </w:rPr>
        <w:t>- Token/session được set (kiểm tra Application → Cookies trong DevTools)</w:t>
      </w:r>
    </w:p>
    <w:p w14:paraId="779BAA14" w14:textId="77777777" w:rsidR="005E5CC6" w:rsidRDefault="00017833">
      <w:pPr>
        <w:shd w:val="clear" w:color="auto" w:fill="F2F2F2"/>
        <w:spacing w:after="0"/>
      </w:pPr>
      <w:r>
        <w:rPr>
          <w:rFonts w:ascii="Courier New" w:hAnsi="Courier New"/>
          <w:sz w:val="17"/>
        </w:rPr>
        <w:t>- DB: fail_count của bang01 = 0 (không thay đổi)</w:t>
      </w:r>
    </w:p>
    <w:p w14:paraId="796B98D5" w14:textId="77777777" w:rsidR="005E5CC6" w:rsidRDefault="005E5CC6">
      <w:pPr>
        <w:shd w:val="clear" w:color="auto" w:fill="F2F2F2"/>
        <w:spacing w:after="0"/>
      </w:pPr>
    </w:p>
    <w:p w14:paraId="184AC890" w14:textId="77777777" w:rsidR="005E5CC6" w:rsidRDefault="00017833">
      <w:pPr>
        <w:shd w:val="clear" w:color="auto" w:fill="F2F2F2"/>
        <w:spacing w:after="0"/>
      </w:pPr>
      <w:r>
        <w:rPr>
          <w:rFonts w:ascii="Courier New" w:hAnsi="Courier New"/>
          <w:sz w:val="17"/>
        </w:rPr>
        <w:t>Actual Result:  [điền sau khi run]</w:t>
      </w:r>
    </w:p>
    <w:p w14:paraId="6A500F65" w14:textId="77777777" w:rsidR="005E5CC6" w:rsidRDefault="00017833">
      <w:pPr>
        <w:shd w:val="clear" w:color="auto" w:fill="F2F2F2"/>
        <w:spacing w:after="0"/>
      </w:pPr>
      <w:r>
        <w:rPr>
          <w:rFonts w:ascii="Courier New" w:hAnsi="Courier New"/>
          <w:sz w:val="17"/>
        </w:rPr>
        <w:t>Status:         [Pass / Fail / Blocked / NA / Not Run]</w:t>
      </w:r>
    </w:p>
    <w:p w14:paraId="6962FAA2" w14:textId="77777777" w:rsidR="005E5CC6" w:rsidRDefault="00017833">
      <w:pPr>
        <w:shd w:val="clear" w:color="auto" w:fill="F2F2F2"/>
        <w:spacing w:after="0"/>
      </w:pPr>
      <w:r>
        <w:rPr>
          <w:rFonts w:ascii="Courier New" w:hAnsi="Courier New"/>
          <w:sz w:val="17"/>
        </w:rPr>
        <w:t>Evidence:       [link folder] /evidence/sprint_XX/TC_AUTH_LOGIN_001/</w:t>
      </w:r>
    </w:p>
    <w:p w14:paraId="21DAFDE7" w14:textId="77777777" w:rsidR="005E5CC6" w:rsidRDefault="00017833">
      <w:pPr>
        <w:shd w:val="clear" w:color="auto" w:fill="F2F2F2"/>
        <w:spacing w:after="0"/>
      </w:pPr>
      <w:r>
        <w:rPr>
          <w:rFonts w:ascii="Courier New" w:hAnsi="Courier New"/>
          <w:sz w:val="17"/>
        </w:rPr>
        <w:t>Tester / Date:  [Họ tên] / [YYYY-MM-DD]</w:t>
      </w:r>
    </w:p>
    <w:p w14:paraId="344BE600" w14:textId="77777777" w:rsidR="005E5CC6" w:rsidRDefault="005E5CC6"/>
    <w:p w14:paraId="7D778319" w14:textId="77777777" w:rsidR="005E5CC6" w:rsidRDefault="00017833">
      <w:pPr>
        <w:pStyle w:val="Heading2"/>
      </w:pPr>
      <w:r>
        <w:lastRenderedPageBreak/>
        <w:t>5. Quy ước Status khi Run Test</w:t>
      </w:r>
    </w:p>
    <w:p w14:paraId="60A22D12" w14:textId="77777777" w:rsidR="005E5CC6" w:rsidRDefault="00017833">
      <w:r>
        <w:t>Toàn bộ team dùng đúng 5 status sau — không tự thêm hoặc dùng status khác:</w:t>
      </w:r>
    </w:p>
    <w:tbl>
      <w:tblPr>
        <w:tblStyle w:val="TableGrid"/>
        <w:tblW w:w="0" w:type="auto"/>
        <w:tblLook w:val="04A0" w:firstRow="1" w:lastRow="0" w:firstColumn="1" w:lastColumn="0" w:noHBand="0" w:noVBand="1"/>
      </w:tblPr>
      <w:tblGrid>
        <w:gridCol w:w="3227"/>
        <w:gridCol w:w="3226"/>
        <w:gridCol w:w="3226"/>
      </w:tblGrid>
      <w:tr w:rsidR="005E5CC6" w14:paraId="0BBE4AFD" w14:textId="77777777">
        <w:tc>
          <w:tcPr>
            <w:tcW w:w="3230" w:type="dxa"/>
            <w:shd w:val="clear" w:color="auto" w:fill="D9E1F2"/>
          </w:tcPr>
          <w:p w14:paraId="509A0E51" w14:textId="77777777" w:rsidR="005E5CC6" w:rsidRDefault="00017833">
            <w:r>
              <w:rPr>
                <w:b/>
              </w:rPr>
              <w:t>Status</w:t>
            </w:r>
          </w:p>
        </w:tc>
        <w:tc>
          <w:tcPr>
            <w:tcW w:w="3230" w:type="dxa"/>
            <w:shd w:val="clear" w:color="auto" w:fill="D9E1F2"/>
          </w:tcPr>
          <w:p w14:paraId="4BA07B96" w14:textId="77777777" w:rsidR="005E5CC6" w:rsidRDefault="00017833">
            <w:r>
              <w:rPr>
                <w:b/>
              </w:rPr>
              <w:t>Khi nào dùng</w:t>
            </w:r>
          </w:p>
        </w:tc>
        <w:tc>
          <w:tcPr>
            <w:tcW w:w="3230" w:type="dxa"/>
            <w:shd w:val="clear" w:color="auto" w:fill="D9E1F2"/>
          </w:tcPr>
          <w:p w14:paraId="77EC0F2C" w14:textId="77777777" w:rsidR="005E5CC6" w:rsidRDefault="00017833">
            <w:r>
              <w:rPr>
                <w:b/>
              </w:rPr>
              <w:t>Hành động tiếp theo</w:t>
            </w:r>
          </w:p>
        </w:tc>
      </w:tr>
      <w:tr w:rsidR="005E5CC6" w14:paraId="467D4870" w14:textId="77777777">
        <w:tc>
          <w:tcPr>
            <w:tcW w:w="3230" w:type="dxa"/>
          </w:tcPr>
          <w:p w14:paraId="4361F636" w14:textId="77777777" w:rsidR="005E5CC6" w:rsidRDefault="00017833">
            <w:r>
              <w:rPr>
                <w:b/>
              </w:rPr>
              <w:t>Pass</w:t>
            </w:r>
          </w:p>
        </w:tc>
        <w:tc>
          <w:tcPr>
            <w:tcW w:w="3230" w:type="dxa"/>
          </w:tcPr>
          <w:p w14:paraId="34AD9EE1" w14:textId="77777777" w:rsidR="005E5CC6" w:rsidRDefault="00017833">
            <w:r>
              <w:t>Actual Result = Expected Result (100%)</w:t>
            </w:r>
          </w:p>
        </w:tc>
        <w:tc>
          <w:tcPr>
            <w:tcW w:w="3230" w:type="dxa"/>
          </w:tcPr>
          <w:p w14:paraId="0719497F" w14:textId="77777777" w:rsidR="005E5CC6" w:rsidRDefault="00017833">
            <w:r>
              <w:t>Điền evidence, lưu kết quả</w:t>
            </w:r>
          </w:p>
        </w:tc>
      </w:tr>
      <w:tr w:rsidR="005E5CC6" w14:paraId="23B8A6BA" w14:textId="77777777">
        <w:tc>
          <w:tcPr>
            <w:tcW w:w="3230" w:type="dxa"/>
          </w:tcPr>
          <w:p w14:paraId="1CE60A4E" w14:textId="77777777" w:rsidR="005E5CC6" w:rsidRDefault="00017833">
            <w:r>
              <w:rPr>
                <w:b/>
              </w:rPr>
              <w:t>Fail</w:t>
            </w:r>
          </w:p>
        </w:tc>
        <w:tc>
          <w:tcPr>
            <w:tcW w:w="3230" w:type="dxa"/>
          </w:tcPr>
          <w:p w14:paraId="4A9C342B" w14:textId="77777777" w:rsidR="005E5CC6" w:rsidRDefault="00017833">
            <w:r>
              <w:t>Actual Result ≠ Expected Result</w:t>
            </w:r>
          </w:p>
        </w:tc>
        <w:tc>
          <w:tcPr>
            <w:tcW w:w="3230" w:type="dxa"/>
          </w:tcPr>
          <w:p w14:paraId="29C5EAAE" w14:textId="77777777" w:rsidR="005E5CC6" w:rsidRDefault="00017833">
            <w:r>
              <w:t>Log bug ngay trong [Bug Tracker], ghi Bug ID vào cột Actual Result</w:t>
            </w:r>
          </w:p>
        </w:tc>
      </w:tr>
      <w:tr w:rsidR="005E5CC6" w14:paraId="2668276A" w14:textId="77777777">
        <w:tc>
          <w:tcPr>
            <w:tcW w:w="3230" w:type="dxa"/>
          </w:tcPr>
          <w:p w14:paraId="7804B028" w14:textId="77777777" w:rsidR="005E5CC6" w:rsidRDefault="00017833">
            <w:r>
              <w:rPr>
                <w:b/>
              </w:rPr>
              <w:t>Blocked</w:t>
            </w:r>
          </w:p>
        </w:tc>
        <w:tc>
          <w:tcPr>
            <w:tcW w:w="3230" w:type="dxa"/>
          </w:tcPr>
          <w:p w14:paraId="29F0CA64" w14:textId="77777777" w:rsidR="005E5CC6" w:rsidRDefault="00017833">
            <w:r>
              <w:t>Không thể run vì bug khác chưa fix / môi trường down</w:t>
            </w:r>
          </w:p>
        </w:tc>
        <w:tc>
          <w:tcPr>
            <w:tcW w:w="3230" w:type="dxa"/>
          </w:tcPr>
          <w:p w14:paraId="1F9FEB43" w14:textId="77777777" w:rsidR="005E5CC6" w:rsidRDefault="00017833">
            <w:r>
              <w:t>Ghi lý do + Bug ID blocking vào Actual Result</w:t>
            </w:r>
          </w:p>
        </w:tc>
      </w:tr>
      <w:tr w:rsidR="005E5CC6" w14:paraId="0EC0D3D2" w14:textId="77777777">
        <w:tc>
          <w:tcPr>
            <w:tcW w:w="3230" w:type="dxa"/>
          </w:tcPr>
          <w:p w14:paraId="0E95CDC1" w14:textId="77777777" w:rsidR="005E5CC6" w:rsidRDefault="00017833">
            <w:r>
              <w:rPr>
                <w:b/>
              </w:rPr>
              <w:t>NA</w:t>
            </w:r>
          </w:p>
        </w:tc>
        <w:tc>
          <w:tcPr>
            <w:tcW w:w="3230" w:type="dxa"/>
          </w:tcPr>
          <w:p w14:paraId="079CB1BD" w14:textId="77777777" w:rsidR="005E5CC6" w:rsidRDefault="00017833">
            <w:r>
              <w:t>TC không áp dụng cho version / môi trường này</w:t>
            </w:r>
          </w:p>
        </w:tc>
        <w:tc>
          <w:tcPr>
            <w:tcW w:w="3230" w:type="dxa"/>
          </w:tcPr>
          <w:p w14:paraId="7E46DFFE" w14:textId="77777777" w:rsidR="005E5CC6" w:rsidRDefault="00017833">
            <w:r>
              <w:t>Ghi lý do vào Actual Result, confirm với Test Lead</w:t>
            </w:r>
          </w:p>
        </w:tc>
      </w:tr>
      <w:tr w:rsidR="005E5CC6" w14:paraId="336485F5" w14:textId="77777777">
        <w:tc>
          <w:tcPr>
            <w:tcW w:w="3230" w:type="dxa"/>
          </w:tcPr>
          <w:p w14:paraId="066326A0" w14:textId="77777777" w:rsidR="005E5CC6" w:rsidRDefault="00017833">
            <w:r>
              <w:rPr>
                <w:b/>
              </w:rPr>
              <w:t>Not Run</w:t>
            </w:r>
          </w:p>
        </w:tc>
        <w:tc>
          <w:tcPr>
            <w:tcW w:w="3230" w:type="dxa"/>
          </w:tcPr>
          <w:p w14:paraId="4A519F40" w14:textId="77777777" w:rsidR="005E5CC6" w:rsidRDefault="00017833">
            <w:r>
              <w:t>Chưa thực hiện (mặc định khi mới tạo TC)</w:t>
            </w:r>
          </w:p>
        </w:tc>
        <w:tc>
          <w:tcPr>
            <w:tcW w:w="3230" w:type="dxa"/>
          </w:tcPr>
          <w:p w14:paraId="1FC0B527" w14:textId="77777777" w:rsidR="005E5CC6" w:rsidRDefault="00017833">
            <w:r>
              <w:t>Không để Not Run đến ngày cuối sprint</w:t>
            </w:r>
          </w:p>
        </w:tc>
      </w:tr>
    </w:tbl>
    <w:p w14:paraId="76454A0A" w14:textId="77777777" w:rsidR="005E5CC6" w:rsidRDefault="00017833">
      <w:r>
        <w:rPr>
          <w:b/>
        </w:rPr>
        <w:t>Tuyệt đối không dùng:</w:t>
      </w:r>
    </w:p>
    <w:p w14:paraId="223A71F7" w14:textId="77777777" w:rsidR="005E5CC6" w:rsidRDefault="00017833">
      <w:pPr>
        <w:pStyle w:val="ListBullet"/>
      </w:pPr>
      <w:r>
        <w:t>"Pass with note" → nếu có vấn đề thì Fail, không Pass với điều kiện</w:t>
      </w:r>
    </w:p>
    <w:p w14:paraId="0CB9CA30" w14:textId="77777777" w:rsidR="005E5CC6" w:rsidRDefault="00017833">
      <w:pPr>
        <w:pStyle w:val="ListBullet"/>
      </w:pPr>
      <w:r>
        <w:t>"Almost pass" / "Mostly works" → không đo lường được</w:t>
      </w:r>
    </w:p>
    <w:p w14:paraId="47D6B907" w14:textId="77777777" w:rsidR="005E5CC6" w:rsidRDefault="00017833">
      <w:pPr>
        <w:pStyle w:val="ListBullet"/>
      </w:pPr>
      <w:r>
        <w:t>"Pending" → không có trong bộ status</w:t>
      </w:r>
    </w:p>
    <w:p w14:paraId="7EE3B4B9" w14:textId="77777777" w:rsidR="005E5CC6" w:rsidRDefault="005E5CC6"/>
    <w:p w14:paraId="4AB1641C" w14:textId="77777777" w:rsidR="005E5CC6" w:rsidRDefault="00017833">
      <w:pPr>
        <w:pStyle w:val="Heading2"/>
      </w:pPr>
      <w:r>
        <w:lastRenderedPageBreak/>
        <w:t>6. Cấu trúc Evidence Folder</w:t>
      </w:r>
    </w:p>
    <w:p w14:paraId="1B4DF75F" w14:textId="77777777" w:rsidR="005E5CC6" w:rsidRDefault="00017833">
      <w:pPr>
        <w:pStyle w:val="Heading3"/>
      </w:pPr>
      <w:r>
        <w:t>Vị trí lưu trữ</w:t>
      </w:r>
    </w:p>
    <w:p w14:paraId="3832F551" w14:textId="77777777" w:rsidR="005E5CC6" w:rsidRDefault="00017833">
      <w:pPr>
        <w:shd w:val="clear" w:color="auto" w:fill="F2F2F2"/>
        <w:spacing w:after="0"/>
      </w:pPr>
      <w:r>
        <w:rPr>
          <w:rFonts w:ascii="Courier New" w:hAnsi="Courier New"/>
          <w:sz w:val="17"/>
        </w:rPr>
        <w:t>[URL Google Drive / SharePoint]</w:t>
      </w:r>
    </w:p>
    <w:p w14:paraId="72446D46" w14:textId="77777777" w:rsidR="005E5CC6" w:rsidRDefault="00017833">
      <w:pPr>
        <w:shd w:val="clear" w:color="auto" w:fill="F2F2F2"/>
        <w:spacing w:after="0"/>
      </w:pPr>
      <w:r>
        <w:rPr>
          <w:rFonts w:ascii="Courier New" w:hAnsi="Courier New"/>
          <w:sz w:val="17"/>
        </w:rPr>
        <w:t>└── projects/</w:t>
      </w:r>
    </w:p>
    <w:p w14:paraId="2F616792" w14:textId="77777777" w:rsidR="005E5CC6" w:rsidRDefault="00017833">
      <w:pPr>
        <w:shd w:val="clear" w:color="auto" w:fill="F2F2F2"/>
        <w:spacing w:after="0"/>
      </w:pPr>
      <w:r>
        <w:rPr>
          <w:rFonts w:ascii="Courier New" w:hAnsi="Courier New"/>
          <w:sz w:val="17"/>
        </w:rPr>
        <w:t xml:space="preserve">    └── [TÊN DỰ ÁN]/</w:t>
      </w:r>
    </w:p>
    <w:p w14:paraId="70F54762" w14:textId="77777777" w:rsidR="005E5CC6" w:rsidRDefault="00017833">
      <w:pPr>
        <w:shd w:val="clear" w:color="auto" w:fill="F2F2F2"/>
        <w:spacing w:after="0"/>
      </w:pPr>
      <w:r>
        <w:rPr>
          <w:rFonts w:ascii="Courier New" w:hAnsi="Courier New"/>
          <w:sz w:val="17"/>
        </w:rPr>
        <w:t xml:space="preserve">        └── evidence/</w:t>
      </w:r>
    </w:p>
    <w:p w14:paraId="4583B439" w14:textId="77777777" w:rsidR="005E5CC6" w:rsidRDefault="00017833">
      <w:pPr>
        <w:shd w:val="clear" w:color="auto" w:fill="F2F2F2"/>
        <w:spacing w:after="0"/>
      </w:pPr>
      <w:r>
        <w:rPr>
          <w:rFonts w:ascii="Courier New" w:hAnsi="Courier New"/>
          <w:sz w:val="17"/>
        </w:rPr>
        <w:t xml:space="preserve">            └── sprint_&lt;số&gt;/</w:t>
      </w:r>
    </w:p>
    <w:p w14:paraId="0B54149F" w14:textId="77777777" w:rsidR="005E5CC6" w:rsidRDefault="00017833">
      <w:pPr>
        <w:shd w:val="clear" w:color="auto" w:fill="F2F2F2"/>
        <w:spacing w:after="0"/>
      </w:pPr>
      <w:r>
        <w:rPr>
          <w:rFonts w:ascii="Courier New" w:hAnsi="Courier New"/>
          <w:sz w:val="17"/>
        </w:rPr>
        <w:t xml:space="preserve">                └── &lt;TC_ID&gt;/</w:t>
      </w:r>
    </w:p>
    <w:p w14:paraId="0F39A3E1" w14:textId="77777777" w:rsidR="005E5CC6" w:rsidRDefault="00017833">
      <w:pPr>
        <w:shd w:val="clear" w:color="auto" w:fill="F2F2F2"/>
        <w:spacing w:after="0"/>
      </w:pPr>
      <w:r>
        <w:rPr>
          <w:rFonts w:ascii="Courier New" w:hAnsi="Courier New"/>
          <w:sz w:val="17"/>
        </w:rPr>
        <w:t xml:space="preserve">                    ├── 01_&lt;mô_tả&gt;.png</w:t>
      </w:r>
    </w:p>
    <w:p w14:paraId="29402EC0" w14:textId="77777777" w:rsidR="005E5CC6" w:rsidRDefault="00017833">
      <w:pPr>
        <w:shd w:val="clear" w:color="auto" w:fill="F2F2F2"/>
        <w:spacing w:after="0"/>
      </w:pPr>
      <w:r>
        <w:rPr>
          <w:rFonts w:ascii="Courier New" w:hAnsi="Courier New"/>
          <w:sz w:val="17"/>
        </w:rPr>
        <w:t xml:space="preserve">                    ├── 02_&lt;mô_tả&gt;.png</w:t>
      </w:r>
    </w:p>
    <w:p w14:paraId="06276A43" w14:textId="77777777" w:rsidR="005E5CC6" w:rsidRDefault="00017833">
      <w:pPr>
        <w:shd w:val="clear" w:color="auto" w:fill="F2F2F2"/>
        <w:spacing w:after="0"/>
      </w:pPr>
      <w:r>
        <w:rPr>
          <w:rFonts w:ascii="Courier New" w:hAnsi="Courier New"/>
          <w:sz w:val="17"/>
        </w:rPr>
        <w:t xml:space="preserve">                    └── ...</w:t>
      </w:r>
    </w:p>
    <w:p w14:paraId="1A4FFB91" w14:textId="77777777" w:rsidR="005E5CC6" w:rsidRDefault="00017833">
      <w:r>
        <w:t>Ví dụ:</w:t>
      </w:r>
    </w:p>
    <w:p w14:paraId="02B8063F" w14:textId="77777777" w:rsidR="005E5CC6" w:rsidRDefault="00017833">
      <w:pPr>
        <w:shd w:val="clear" w:color="auto" w:fill="F2F2F2"/>
        <w:spacing w:after="0"/>
      </w:pPr>
      <w:r>
        <w:rPr>
          <w:rFonts w:ascii="Courier New" w:hAnsi="Courier New"/>
          <w:sz w:val="17"/>
        </w:rPr>
        <w:t>/evidence/</w:t>
      </w:r>
    </w:p>
    <w:p w14:paraId="3736932D" w14:textId="77777777" w:rsidR="005E5CC6" w:rsidRDefault="00017833">
      <w:pPr>
        <w:shd w:val="clear" w:color="auto" w:fill="F2F2F2"/>
        <w:spacing w:after="0"/>
      </w:pPr>
      <w:r>
        <w:rPr>
          <w:rFonts w:ascii="Courier New" w:hAnsi="Courier New"/>
          <w:sz w:val="17"/>
        </w:rPr>
        <w:t>└── sprint_06/</w:t>
      </w:r>
    </w:p>
    <w:p w14:paraId="6A89114C" w14:textId="77777777" w:rsidR="005E5CC6" w:rsidRDefault="00017833">
      <w:pPr>
        <w:shd w:val="clear" w:color="auto" w:fill="F2F2F2"/>
        <w:spacing w:after="0"/>
      </w:pPr>
      <w:r>
        <w:rPr>
          <w:rFonts w:ascii="Courier New" w:hAnsi="Courier New"/>
          <w:sz w:val="17"/>
        </w:rPr>
        <w:t xml:space="preserve">    ├── TC_AUTH_LOGIN_001/</w:t>
      </w:r>
    </w:p>
    <w:p w14:paraId="40E9FE61" w14:textId="77777777" w:rsidR="005E5CC6" w:rsidRDefault="00017833">
      <w:pPr>
        <w:shd w:val="clear" w:color="auto" w:fill="F2F2F2"/>
        <w:spacing w:after="0"/>
      </w:pPr>
      <w:r>
        <w:rPr>
          <w:rFonts w:ascii="Courier New" w:hAnsi="Courier New"/>
          <w:sz w:val="17"/>
        </w:rPr>
        <w:t xml:space="preserve">    │   ├── 01_precondition_account_active.png</w:t>
      </w:r>
    </w:p>
    <w:p w14:paraId="02253124" w14:textId="77777777" w:rsidR="005E5CC6" w:rsidRDefault="00017833">
      <w:pPr>
        <w:shd w:val="clear" w:color="auto" w:fill="F2F2F2"/>
        <w:spacing w:after="0"/>
      </w:pPr>
      <w:r>
        <w:rPr>
          <w:rFonts w:ascii="Courier New" w:hAnsi="Courier New"/>
          <w:sz w:val="17"/>
        </w:rPr>
        <w:t xml:space="preserve">    │   ├── 02_login_form_filled.png</w:t>
      </w:r>
    </w:p>
    <w:p w14:paraId="396B7C9B" w14:textId="77777777" w:rsidR="005E5CC6" w:rsidRDefault="00017833">
      <w:pPr>
        <w:shd w:val="clear" w:color="auto" w:fill="F2F2F2"/>
        <w:spacing w:after="0"/>
      </w:pPr>
      <w:r>
        <w:rPr>
          <w:rFonts w:ascii="Courier New" w:hAnsi="Courier New"/>
          <w:sz w:val="17"/>
        </w:rPr>
        <w:t xml:space="preserve">    │   ├── 03_dashboard_redirect.png</w:t>
      </w:r>
    </w:p>
    <w:p w14:paraId="7C23F035" w14:textId="77777777" w:rsidR="005E5CC6" w:rsidRDefault="00017833">
      <w:pPr>
        <w:shd w:val="clear" w:color="auto" w:fill="F2F2F2"/>
        <w:spacing w:after="0"/>
      </w:pPr>
      <w:r>
        <w:rPr>
          <w:rFonts w:ascii="Courier New" w:hAnsi="Courier New"/>
          <w:sz w:val="17"/>
        </w:rPr>
        <w:t xml:space="preserve">    │   └── 04_db_session_check.png</w:t>
      </w:r>
    </w:p>
    <w:p w14:paraId="202188E5" w14:textId="77777777" w:rsidR="005E5CC6" w:rsidRDefault="00017833">
      <w:pPr>
        <w:shd w:val="clear" w:color="auto" w:fill="F2F2F2"/>
        <w:spacing w:after="0"/>
      </w:pPr>
      <w:r>
        <w:rPr>
          <w:rFonts w:ascii="Courier New" w:hAnsi="Courier New"/>
          <w:sz w:val="17"/>
        </w:rPr>
        <w:t xml:space="preserve">    ├── TC_ORDER_CREATE_001/</w:t>
      </w:r>
    </w:p>
    <w:p w14:paraId="1DD0A9B8" w14:textId="77777777" w:rsidR="005E5CC6" w:rsidRDefault="00017833">
      <w:pPr>
        <w:shd w:val="clear" w:color="auto" w:fill="F2F2F2"/>
        <w:spacing w:after="0"/>
      </w:pPr>
      <w:r>
        <w:rPr>
          <w:rFonts w:ascii="Courier New" w:hAnsi="Courier New"/>
          <w:sz w:val="17"/>
        </w:rPr>
        <w:t xml:space="preserve">    │   ├── 01_cart_filled.png</w:t>
      </w:r>
    </w:p>
    <w:p w14:paraId="0D699972" w14:textId="77777777" w:rsidR="005E5CC6" w:rsidRDefault="00017833">
      <w:pPr>
        <w:shd w:val="clear" w:color="auto" w:fill="F2F2F2"/>
        <w:spacing w:after="0"/>
      </w:pPr>
      <w:r>
        <w:rPr>
          <w:rFonts w:ascii="Courier New" w:hAnsi="Courier New"/>
          <w:sz w:val="17"/>
        </w:rPr>
        <w:t xml:space="preserve">    │   ├── 02_api_response_201.json</w:t>
      </w:r>
    </w:p>
    <w:p w14:paraId="30C6AF62" w14:textId="77777777" w:rsidR="005E5CC6" w:rsidRDefault="00017833">
      <w:pPr>
        <w:shd w:val="clear" w:color="auto" w:fill="F2F2F2"/>
        <w:spacing w:after="0"/>
      </w:pPr>
      <w:r>
        <w:rPr>
          <w:rFonts w:ascii="Courier New" w:hAnsi="Courier New"/>
          <w:sz w:val="17"/>
        </w:rPr>
        <w:t xml:space="preserve">    │   └── 03_db_order_record.png</w:t>
      </w:r>
    </w:p>
    <w:p w14:paraId="2BF9194E" w14:textId="77777777" w:rsidR="005E5CC6" w:rsidRDefault="00017833">
      <w:pPr>
        <w:shd w:val="clear" w:color="auto" w:fill="F2F2F2"/>
        <w:spacing w:after="0"/>
      </w:pPr>
      <w:r>
        <w:rPr>
          <w:rFonts w:ascii="Courier New" w:hAnsi="Courier New"/>
          <w:sz w:val="17"/>
        </w:rPr>
        <w:t xml:space="preserve">    └── TC_PAYMENT_VNPAY_001/</w:t>
      </w:r>
    </w:p>
    <w:p w14:paraId="7CB0E672" w14:textId="77777777" w:rsidR="005E5CC6" w:rsidRDefault="00017833">
      <w:pPr>
        <w:shd w:val="clear" w:color="auto" w:fill="F2F2F2"/>
        <w:spacing w:after="0"/>
      </w:pPr>
      <w:r>
        <w:rPr>
          <w:rFonts w:ascii="Courier New" w:hAnsi="Courier New"/>
          <w:sz w:val="17"/>
        </w:rPr>
        <w:lastRenderedPageBreak/>
        <w:t xml:space="preserve">        ├── 01_payment_form.png</w:t>
      </w:r>
    </w:p>
    <w:p w14:paraId="470E1F02" w14:textId="77777777" w:rsidR="005E5CC6" w:rsidRDefault="00017833">
      <w:pPr>
        <w:shd w:val="clear" w:color="auto" w:fill="F2F2F2"/>
        <w:spacing w:after="0"/>
      </w:pPr>
      <w:r>
        <w:rPr>
          <w:rFonts w:ascii="Courier New" w:hAnsi="Courier New"/>
          <w:sz w:val="17"/>
        </w:rPr>
        <w:t xml:space="preserve">        ├── 02_vnpay_redirect.png</w:t>
      </w:r>
    </w:p>
    <w:p w14:paraId="404780B0" w14:textId="77777777" w:rsidR="005E5CC6" w:rsidRDefault="00017833">
      <w:pPr>
        <w:shd w:val="clear" w:color="auto" w:fill="F2F2F2"/>
        <w:spacing w:after="0"/>
      </w:pPr>
      <w:r>
        <w:rPr>
          <w:rFonts w:ascii="Courier New" w:hAnsi="Courier New"/>
          <w:sz w:val="17"/>
        </w:rPr>
        <w:t xml:space="preserve">        ├── 03_payment_success.png</w:t>
      </w:r>
    </w:p>
    <w:p w14:paraId="44B3216C" w14:textId="77777777" w:rsidR="005E5CC6" w:rsidRDefault="00017833">
      <w:pPr>
        <w:shd w:val="clear" w:color="auto" w:fill="F2F2F2"/>
        <w:spacing w:after="0"/>
      </w:pPr>
      <w:r>
        <w:rPr>
          <w:rFonts w:ascii="Courier New" w:hAnsi="Courier New"/>
          <w:sz w:val="17"/>
        </w:rPr>
        <w:t xml:space="preserve">        └── 04_postman_response.json</w:t>
      </w:r>
    </w:p>
    <w:p w14:paraId="47874B91" w14:textId="77777777" w:rsidR="005E5CC6" w:rsidRDefault="00017833">
      <w:pPr>
        <w:pStyle w:val="Heading3"/>
      </w:pPr>
      <w:r>
        <w:t>Quy tắc chụp evidence</w:t>
      </w:r>
    </w:p>
    <w:tbl>
      <w:tblPr>
        <w:tblStyle w:val="TableGrid"/>
        <w:tblW w:w="0" w:type="auto"/>
        <w:tblLook w:val="04A0" w:firstRow="1" w:lastRow="0" w:firstColumn="1" w:lastColumn="0" w:noHBand="0" w:noVBand="1"/>
      </w:tblPr>
      <w:tblGrid>
        <w:gridCol w:w="4839"/>
        <w:gridCol w:w="4840"/>
      </w:tblGrid>
      <w:tr w:rsidR="005E5CC6" w14:paraId="126C3BA2" w14:textId="77777777">
        <w:tc>
          <w:tcPr>
            <w:tcW w:w="4844" w:type="dxa"/>
            <w:shd w:val="clear" w:color="auto" w:fill="D9E1F2"/>
          </w:tcPr>
          <w:p w14:paraId="1679E58F" w14:textId="77777777" w:rsidR="005E5CC6" w:rsidRDefault="00017833">
            <w:r>
              <w:rPr>
                <w:b/>
              </w:rPr>
              <w:t>Rule</w:t>
            </w:r>
          </w:p>
        </w:tc>
        <w:tc>
          <w:tcPr>
            <w:tcW w:w="4844" w:type="dxa"/>
            <w:shd w:val="clear" w:color="auto" w:fill="D9E1F2"/>
          </w:tcPr>
          <w:p w14:paraId="70F6853C" w14:textId="77777777" w:rsidR="005E5CC6" w:rsidRDefault="00017833">
            <w:r>
              <w:rPr>
                <w:b/>
              </w:rPr>
              <w:t>Chi tiết</w:t>
            </w:r>
          </w:p>
        </w:tc>
      </w:tr>
      <w:tr w:rsidR="005E5CC6" w14:paraId="77398036" w14:textId="77777777">
        <w:tc>
          <w:tcPr>
            <w:tcW w:w="4844" w:type="dxa"/>
          </w:tcPr>
          <w:p w14:paraId="038290EA" w14:textId="77777777" w:rsidR="005E5CC6" w:rsidRDefault="00017833">
            <w:r>
              <w:t>Tối thiểu 3 ảnh / TC</w:t>
            </w:r>
          </w:p>
        </w:tc>
        <w:tc>
          <w:tcPr>
            <w:tcW w:w="4844" w:type="dxa"/>
          </w:tcPr>
          <w:p w14:paraId="57E4835E" w14:textId="77777777" w:rsidR="005E5CC6" w:rsidRDefault="00017833">
            <w:r>
              <w:t>Trước thao tác → thực hiện → kết quả verify</w:t>
            </w:r>
          </w:p>
        </w:tc>
      </w:tr>
      <w:tr w:rsidR="005E5CC6" w14:paraId="5C2645BB" w14:textId="77777777">
        <w:tc>
          <w:tcPr>
            <w:tcW w:w="4844" w:type="dxa"/>
          </w:tcPr>
          <w:p w14:paraId="680E9C96" w14:textId="77777777" w:rsidR="005E5CC6" w:rsidRDefault="00017833">
            <w:r>
              <w:t>Chụp toàn màn hình</w:t>
            </w:r>
          </w:p>
        </w:tc>
        <w:tc>
          <w:tcPr>
            <w:tcW w:w="4844" w:type="dxa"/>
          </w:tcPr>
          <w:p w14:paraId="032FF43B" w14:textId="77777777" w:rsidR="005E5CC6" w:rsidRDefault="00017833">
            <w:r>
              <w:t>Phải thấy URL + trạng thái toàn trang, không crop</w:t>
            </w:r>
          </w:p>
        </w:tc>
      </w:tr>
      <w:tr w:rsidR="005E5CC6" w14:paraId="6C0B5EB8" w14:textId="77777777">
        <w:tc>
          <w:tcPr>
            <w:tcW w:w="4844" w:type="dxa"/>
          </w:tcPr>
          <w:p w14:paraId="68B39910" w14:textId="77777777" w:rsidR="005E5CC6" w:rsidRDefault="00017833">
            <w:r>
              <w:t>Đặt tên có số thứ tự</w:t>
            </w:r>
          </w:p>
        </w:tc>
        <w:tc>
          <w:tcPr>
            <w:tcW w:w="4844" w:type="dxa"/>
          </w:tcPr>
          <w:p w14:paraId="22106DFE" w14:textId="77777777" w:rsidR="005E5CC6" w:rsidRDefault="00017833">
            <w:r>
              <w:rPr>
                <w:rFonts w:ascii="Courier New" w:hAnsi="Courier New"/>
                <w:sz w:val="18"/>
              </w:rPr>
              <w:t>01_mô_tả.png</w:t>
            </w:r>
            <w:r>
              <w:t xml:space="preserve">, </w:t>
            </w:r>
            <w:r>
              <w:rPr>
                <w:rFonts w:ascii="Courier New" w:hAnsi="Courier New"/>
                <w:sz w:val="18"/>
              </w:rPr>
              <w:t>02_mô_tả.png</w:t>
            </w:r>
            <w:r>
              <w:t xml:space="preserve"> — theo đúng thứ tự step</w:t>
            </w:r>
          </w:p>
        </w:tc>
      </w:tr>
      <w:tr w:rsidR="005E5CC6" w14:paraId="14681871" w14:textId="77777777">
        <w:tc>
          <w:tcPr>
            <w:tcW w:w="4844" w:type="dxa"/>
          </w:tcPr>
          <w:p w14:paraId="56B3BE69" w14:textId="77777777" w:rsidR="005E5CC6" w:rsidRDefault="00017833">
            <w:r>
              <w:t>Che dữ liệu nhạy cảm</w:t>
            </w:r>
          </w:p>
        </w:tc>
        <w:tc>
          <w:tcPr>
            <w:tcW w:w="4844" w:type="dxa"/>
          </w:tcPr>
          <w:p w14:paraId="04B34D2F" w14:textId="77777777" w:rsidR="005E5CC6" w:rsidRDefault="00017833">
            <w:r>
              <w:t>Số thẻ, CMND, password — dùng blur/che trước khi lưu</w:t>
            </w:r>
          </w:p>
        </w:tc>
      </w:tr>
      <w:tr w:rsidR="005E5CC6" w14:paraId="7B230BDB" w14:textId="77777777">
        <w:tc>
          <w:tcPr>
            <w:tcW w:w="4844" w:type="dxa"/>
          </w:tcPr>
          <w:p w14:paraId="08C36937" w14:textId="77777777" w:rsidR="005E5CC6" w:rsidRDefault="00017833">
            <w:r>
              <w:t>API test</w:t>
            </w:r>
          </w:p>
        </w:tc>
        <w:tc>
          <w:tcPr>
            <w:tcW w:w="4844" w:type="dxa"/>
          </w:tcPr>
          <w:p w14:paraId="2F174686" w14:textId="77777777" w:rsidR="005E5CC6" w:rsidRDefault="00017833">
            <w:r>
              <w:t>Lưu cả Request + Response, export Postman collection</w:t>
            </w:r>
          </w:p>
        </w:tc>
      </w:tr>
      <w:tr w:rsidR="005E5CC6" w14:paraId="5D8D5BE1" w14:textId="77777777">
        <w:tc>
          <w:tcPr>
            <w:tcW w:w="4844" w:type="dxa"/>
          </w:tcPr>
          <w:p w14:paraId="229ABA86" w14:textId="77777777" w:rsidR="005E5CC6" w:rsidRDefault="00017833">
            <w:r>
              <w:t>DB change</w:t>
            </w:r>
          </w:p>
        </w:tc>
        <w:tc>
          <w:tcPr>
            <w:tcW w:w="4844" w:type="dxa"/>
          </w:tcPr>
          <w:p w14:paraId="00C1F09A" w14:textId="77777777" w:rsidR="005E5CC6" w:rsidRDefault="00017833">
            <w:r>
              <w:t>Chụp SELECT trước và sau, hoặc export CSV</w:t>
            </w:r>
          </w:p>
        </w:tc>
      </w:tr>
    </w:tbl>
    <w:p w14:paraId="35A70A09" w14:textId="77777777" w:rsidR="005E5CC6" w:rsidRDefault="00017833">
      <w:r>
        <w:rPr>
          <w:b/>
        </w:rPr>
        <w:t>Quy tắc bắt buộc:</w:t>
      </w:r>
      <w:r>
        <w:t xml:space="preserve"> Không điền Status = Pass hoặc Fail nếu chưa có link evidence trong cột Evidence.</w:t>
      </w:r>
    </w:p>
    <w:p w14:paraId="2D3D732C" w14:textId="77777777" w:rsidR="005E5CC6" w:rsidRDefault="00017833">
      <w:pPr>
        <w:pStyle w:val="Heading3"/>
      </w:pPr>
      <w:r>
        <w:t>Công cụ khuyến nghị</w:t>
      </w:r>
    </w:p>
    <w:tbl>
      <w:tblPr>
        <w:tblStyle w:val="TableGrid"/>
        <w:tblW w:w="0" w:type="auto"/>
        <w:tblLook w:val="04A0" w:firstRow="1" w:lastRow="0" w:firstColumn="1" w:lastColumn="0" w:noHBand="0" w:noVBand="1"/>
      </w:tblPr>
      <w:tblGrid>
        <w:gridCol w:w="3226"/>
        <w:gridCol w:w="3226"/>
        <w:gridCol w:w="3227"/>
      </w:tblGrid>
      <w:tr w:rsidR="005E5CC6" w14:paraId="284C0A70" w14:textId="77777777">
        <w:tc>
          <w:tcPr>
            <w:tcW w:w="3230" w:type="dxa"/>
            <w:shd w:val="clear" w:color="auto" w:fill="D9E1F2"/>
          </w:tcPr>
          <w:p w14:paraId="314DC882" w14:textId="77777777" w:rsidR="005E5CC6" w:rsidRDefault="00017833">
            <w:r>
              <w:rPr>
                <w:b/>
              </w:rPr>
              <w:t>OS</w:t>
            </w:r>
          </w:p>
        </w:tc>
        <w:tc>
          <w:tcPr>
            <w:tcW w:w="3230" w:type="dxa"/>
            <w:shd w:val="clear" w:color="auto" w:fill="D9E1F2"/>
          </w:tcPr>
          <w:p w14:paraId="61C4857F" w14:textId="77777777" w:rsidR="005E5CC6" w:rsidRDefault="00017833">
            <w:r>
              <w:rPr>
                <w:b/>
              </w:rPr>
              <w:t>Tool</w:t>
            </w:r>
          </w:p>
        </w:tc>
        <w:tc>
          <w:tcPr>
            <w:tcW w:w="3230" w:type="dxa"/>
            <w:shd w:val="clear" w:color="auto" w:fill="D9E1F2"/>
          </w:tcPr>
          <w:p w14:paraId="586D43B1" w14:textId="77777777" w:rsidR="005E5CC6" w:rsidRDefault="00017833">
            <w:r>
              <w:rPr>
                <w:b/>
              </w:rPr>
              <w:t>Link</w:t>
            </w:r>
          </w:p>
        </w:tc>
      </w:tr>
      <w:tr w:rsidR="005E5CC6" w14:paraId="6EFBD6D1" w14:textId="77777777">
        <w:tc>
          <w:tcPr>
            <w:tcW w:w="3230" w:type="dxa"/>
          </w:tcPr>
          <w:p w14:paraId="6D705CB6" w14:textId="77777777" w:rsidR="005E5CC6" w:rsidRDefault="00017833">
            <w:r>
              <w:t>Windows</w:t>
            </w:r>
          </w:p>
        </w:tc>
        <w:tc>
          <w:tcPr>
            <w:tcW w:w="3230" w:type="dxa"/>
          </w:tcPr>
          <w:p w14:paraId="6455A2E0" w14:textId="77777777" w:rsidR="005E5CC6" w:rsidRDefault="00017833">
            <w:r>
              <w:t>ShareX (miễn phí, tự đặt tên theo timestamp)</w:t>
            </w:r>
          </w:p>
        </w:tc>
        <w:tc>
          <w:tcPr>
            <w:tcW w:w="3230" w:type="dxa"/>
          </w:tcPr>
          <w:p w14:paraId="40AD0E65" w14:textId="77777777" w:rsidR="005E5CC6" w:rsidRDefault="00017833">
            <w:r>
              <w:t>shareX.github.io</w:t>
            </w:r>
          </w:p>
        </w:tc>
      </w:tr>
      <w:tr w:rsidR="005E5CC6" w14:paraId="02CB15EE" w14:textId="77777777">
        <w:tc>
          <w:tcPr>
            <w:tcW w:w="3230" w:type="dxa"/>
          </w:tcPr>
          <w:p w14:paraId="4681F02C" w14:textId="77777777" w:rsidR="005E5CC6" w:rsidRDefault="00017833">
            <w:r>
              <w:t>Mac</w:t>
            </w:r>
          </w:p>
        </w:tc>
        <w:tc>
          <w:tcPr>
            <w:tcW w:w="3230" w:type="dxa"/>
          </w:tcPr>
          <w:p w14:paraId="79491968" w14:textId="77777777" w:rsidR="005E5CC6" w:rsidRDefault="00017833">
            <w:r>
              <w:t>Screenshot built-in + đặt tên thủ công</w:t>
            </w:r>
          </w:p>
        </w:tc>
        <w:tc>
          <w:tcPr>
            <w:tcW w:w="3230" w:type="dxa"/>
          </w:tcPr>
          <w:p w14:paraId="2D366E0F" w14:textId="77777777" w:rsidR="005E5CC6" w:rsidRDefault="00017833">
            <w:r>
              <w:t>—</w:t>
            </w:r>
          </w:p>
        </w:tc>
      </w:tr>
      <w:tr w:rsidR="005E5CC6" w14:paraId="1E74051C" w14:textId="77777777">
        <w:tc>
          <w:tcPr>
            <w:tcW w:w="3230" w:type="dxa"/>
          </w:tcPr>
          <w:p w14:paraId="613B29DC" w14:textId="77777777" w:rsidR="005E5CC6" w:rsidRDefault="00017833">
            <w:r>
              <w:t>API</w:t>
            </w:r>
          </w:p>
        </w:tc>
        <w:tc>
          <w:tcPr>
            <w:tcW w:w="3230" w:type="dxa"/>
          </w:tcPr>
          <w:p w14:paraId="13FBD03C" w14:textId="77777777" w:rsidR="005E5CC6" w:rsidRDefault="00017833">
            <w:r>
              <w:t xml:space="preserve">Postman → Export collection </w:t>
            </w:r>
            <w:r>
              <w:rPr>
                <w:rFonts w:ascii="Courier New" w:hAnsi="Courier New"/>
                <w:sz w:val="18"/>
              </w:rPr>
              <w:t>.json</w:t>
            </w:r>
          </w:p>
        </w:tc>
        <w:tc>
          <w:tcPr>
            <w:tcW w:w="3230" w:type="dxa"/>
          </w:tcPr>
          <w:p w14:paraId="1230D8BB" w14:textId="77777777" w:rsidR="005E5CC6" w:rsidRDefault="00017833">
            <w:r>
              <w:t>—</w:t>
            </w:r>
          </w:p>
        </w:tc>
      </w:tr>
    </w:tbl>
    <w:p w14:paraId="17D63EA2" w14:textId="77777777" w:rsidR="005E5CC6" w:rsidRDefault="005E5CC6"/>
    <w:p w14:paraId="7AD1147C" w14:textId="77777777" w:rsidR="005E5CC6" w:rsidRDefault="00017833">
      <w:pPr>
        <w:pStyle w:val="Heading2"/>
      </w:pPr>
      <w:r>
        <w:lastRenderedPageBreak/>
        <w:t>7. Template Bug Report</w:t>
      </w:r>
    </w:p>
    <w:p w14:paraId="4BAFB2E7" w14:textId="77777777" w:rsidR="005E5CC6" w:rsidRDefault="00017833">
      <w:pPr>
        <w:pStyle w:val="Heading3"/>
      </w:pPr>
      <w:r>
        <w:t>3 câu hỏi bắt buộc TRƯỚC khi tạo ticket</w:t>
      </w:r>
    </w:p>
    <w:p w14:paraId="0A7AFF63" w14:textId="77777777" w:rsidR="005E5CC6" w:rsidRDefault="00017833">
      <w:r>
        <w:t>Trả lời cả 3 câu "CÓ" mới log bug. Nếu có 1 câu "KHÔNG" → trao đổi thêm trước:</w:t>
      </w:r>
    </w:p>
    <w:p w14:paraId="4DA8F4D8" w14:textId="77777777" w:rsidR="005E5CC6" w:rsidRDefault="00017833">
      <w:pPr>
        <w:pStyle w:val="ListNumber"/>
      </w:pPr>
      <w:r>
        <w:t>Behavior này sai so với requirement / spec không?</w:t>
      </w:r>
    </w:p>
    <w:p w14:paraId="76AD4FC4" w14:textId="77777777" w:rsidR="005E5CC6" w:rsidRDefault="00017833">
      <w:pPr>
        <w:pStyle w:val="ListNumber"/>
      </w:pPr>
      <w:r>
        <w:t>Behavior này ảnh hưởng trực tiếp đến user hoặc business không?</w:t>
      </w:r>
    </w:p>
    <w:p w14:paraId="3E24921D" w14:textId="77777777" w:rsidR="005E5CC6" w:rsidRDefault="00017833">
      <w:pPr>
        <w:pStyle w:val="ListNumber"/>
      </w:pPr>
      <w:r>
        <w:t>Có đủ bằng chứng để Dev reproduce ngay không (≥ 2 lần liên tiếp)?</w:t>
      </w:r>
    </w:p>
    <w:p w14:paraId="1E6CF3C5" w14:textId="77777777" w:rsidR="005E5CC6" w:rsidRDefault="00017833">
      <w:pPr>
        <w:pStyle w:val="Heading3"/>
      </w:pPr>
      <w:r>
        <w:t>11 trường bắt buộc</w:t>
      </w:r>
    </w:p>
    <w:p w14:paraId="1A131A7F" w14:textId="77777777" w:rsidR="005E5CC6" w:rsidRDefault="00017833">
      <w:pPr>
        <w:shd w:val="clear" w:color="auto" w:fill="F2F2F2"/>
        <w:spacing w:after="0"/>
      </w:pPr>
      <w:r>
        <w:rPr>
          <w:rFonts w:ascii="Courier New" w:hAnsi="Courier New"/>
          <w:sz w:val="17"/>
        </w:rPr>
        <w:t>Title:          [Module] Hành động → Hiện tượng lỗi cụ thể</w:t>
      </w:r>
    </w:p>
    <w:p w14:paraId="52E608EF" w14:textId="77777777" w:rsidR="005E5CC6" w:rsidRDefault="005E5CC6">
      <w:pPr>
        <w:shd w:val="clear" w:color="auto" w:fill="F2F2F2"/>
        <w:spacing w:after="0"/>
      </w:pPr>
    </w:p>
    <w:p w14:paraId="46F4C01C" w14:textId="77777777" w:rsidR="005E5CC6" w:rsidRDefault="00017833">
      <w:pPr>
        <w:shd w:val="clear" w:color="auto" w:fill="F2F2F2"/>
        <w:spacing w:after="0"/>
      </w:pPr>
      <w:r>
        <w:rPr>
          <w:rFonts w:ascii="Courier New" w:hAnsi="Courier New"/>
          <w:sz w:val="17"/>
        </w:rPr>
        <w:t>Environment:</w:t>
      </w:r>
    </w:p>
    <w:p w14:paraId="3CDDC37A" w14:textId="77777777" w:rsidR="005E5CC6" w:rsidRDefault="00017833">
      <w:pPr>
        <w:shd w:val="clear" w:color="auto" w:fill="F2F2F2"/>
        <w:spacing w:after="0"/>
      </w:pPr>
      <w:r>
        <w:rPr>
          <w:rFonts w:ascii="Courier New" w:hAnsi="Courier New"/>
          <w:sz w:val="17"/>
        </w:rPr>
        <w:t>- Build:        [version, vd: v1.2.3-rc2]</w:t>
      </w:r>
    </w:p>
    <w:p w14:paraId="0E1EF753" w14:textId="77777777" w:rsidR="005E5CC6" w:rsidRDefault="00017833">
      <w:pPr>
        <w:shd w:val="clear" w:color="auto" w:fill="F2F2F2"/>
        <w:spacing w:after="0"/>
      </w:pPr>
      <w:r>
        <w:rPr>
          <w:rFonts w:ascii="Courier New" w:hAnsi="Courier New"/>
          <w:sz w:val="17"/>
        </w:rPr>
        <w:t>- Server:       [staging / uat / production]</w:t>
      </w:r>
    </w:p>
    <w:p w14:paraId="3F6181AA" w14:textId="77777777" w:rsidR="005E5CC6" w:rsidRDefault="00017833">
      <w:pPr>
        <w:shd w:val="clear" w:color="auto" w:fill="F2F2F2"/>
        <w:spacing w:after="0"/>
      </w:pPr>
      <w:r>
        <w:rPr>
          <w:rFonts w:ascii="Courier New" w:hAnsi="Courier New"/>
          <w:sz w:val="17"/>
        </w:rPr>
        <w:t>- Browser:      [Chrome 120 / Firefox / Safari iOS]</w:t>
      </w:r>
    </w:p>
    <w:p w14:paraId="3AAF0A4F" w14:textId="77777777" w:rsidR="005E5CC6" w:rsidRDefault="00017833">
      <w:pPr>
        <w:shd w:val="clear" w:color="auto" w:fill="F2F2F2"/>
        <w:spacing w:after="0"/>
      </w:pPr>
      <w:r>
        <w:rPr>
          <w:rFonts w:ascii="Courier New" w:hAnsi="Courier New"/>
          <w:sz w:val="17"/>
        </w:rPr>
        <w:t>- OS:           [Windows 11 / macOS 14]</w:t>
      </w:r>
    </w:p>
    <w:p w14:paraId="40F5D2A8" w14:textId="77777777" w:rsidR="005E5CC6" w:rsidRDefault="00017833">
      <w:pPr>
        <w:shd w:val="clear" w:color="auto" w:fill="F2F2F2"/>
        <w:spacing w:after="0"/>
      </w:pPr>
      <w:r>
        <w:rPr>
          <w:rFonts w:ascii="Courier New" w:hAnsi="Courier New"/>
          <w:sz w:val="17"/>
        </w:rPr>
        <w:t>- Account test: [username đã dùng khi gặp bug]</w:t>
      </w:r>
    </w:p>
    <w:p w14:paraId="074E47F7" w14:textId="77777777" w:rsidR="005E5CC6" w:rsidRDefault="005E5CC6">
      <w:pPr>
        <w:shd w:val="clear" w:color="auto" w:fill="F2F2F2"/>
        <w:spacing w:after="0"/>
      </w:pPr>
    </w:p>
    <w:p w14:paraId="76AC11E9" w14:textId="77777777" w:rsidR="005E5CC6" w:rsidRDefault="00017833">
      <w:pPr>
        <w:shd w:val="clear" w:color="auto" w:fill="F2F2F2"/>
        <w:spacing w:after="0"/>
      </w:pPr>
      <w:r>
        <w:rPr>
          <w:rFonts w:ascii="Courier New" w:hAnsi="Courier New"/>
          <w:sz w:val="17"/>
        </w:rPr>
        <w:t>Pre-condition:</w:t>
      </w:r>
    </w:p>
    <w:p w14:paraId="2809F5F7" w14:textId="77777777" w:rsidR="005E5CC6" w:rsidRDefault="00017833">
      <w:pPr>
        <w:shd w:val="clear" w:color="auto" w:fill="F2F2F2"/>
        <w:spacing w:after="0"/>
      </w:pPr>
      <w:r>
        <w:rPr>
          <w:rFonts w:ascii="Courier New" w:hAnsi="Courier New"/>
          <w:sz w:val="17"/>
        </w:rPr>
        <w:t>[Trạng thái dữ liệu và hệ thống trước khi bug xảy ra — đủ để Dev tự setup]</w:t>
      </w:r>
    </w:p>
    <w:p w14:paraId="4A852BA6" w14:textId="77777777" w:rsidR="005E5CC6" w:rsidRDefault="005E5CC6">
      <w:pPr>
        <w:shd w:val="clear" w:color="auto" w:fill="F2F2F2"/>
        <w:spacing w:after="0"/>
      </w:pPr>
    </w:p>
    <w:p w14:paraId="39809CAA" w14:textId="77777777" w:rsidR="005E5CC6" w:rsidRDefault="00017833">
      <w:pPr>
        <w:shd w:val="clear" w:color="auto" w:fill="F2F2F2"/>
        <w:spacing w:after="0"/>
      </w:pPr>
      <w:r>
        <w:rPr>
          <w:rFonts w:ascii="Courier New" w:hAnsi="Courier New"/>
          <w:sz w:val="17"/>
        </w:rPr>
        <w:t>Steps to reproduce:</w:t>
      </w:r>
    </w:p>
    <w:p w14:paraId="75918EDF" w14:textId="77777777" w:rsidR="005E5CC6" w:rsidRDefault="00017833">
      <w:pPr>
        <w:shd w:val="clear" w:color="auto" w:fill="F2F2F2"/>
        <w:spacing w:after="0"/>
      </w:pPr>
      <w:r>
        <w:rPr>
          <w:rFonts w:ascii="Courier New" w:hAnsi="Courier New"/>
          <w:sz w:val="17"/>
        </w:rPr>
        <w:lastRenderedPageBreak/>
        <w:t>1. [Bước 1 — bắt đầu bằng động từ]</w:t>
      </w:r>
    </w:p>
    <w:p w14:paraId="57D801E9" w14:textId="77777777" w:rsidR="005E5CC6" w:rsidRDefault="00017833">
      <w:pPr>
        <w:shd w:val="clear" w:color="auto" w:fill="F2F2F2"/>
        <w:spacing w:after="0"/>
      </w:pPr>
      <w:r>
        <w:rPr>
          <w:rFonts w:ascii="Courier New" w:hAnsi="Courier New"/>
          <w:sz w:val="17"/>
        </w:rPr>
        <w:t>2. [Bước 2]</w:t>
      </w:r>
    </w:p>
    <w:p w14:paraId="6FE759E9" w14:textId="77777777" w:rsidR="005E5CC6" w:rsidRDefault="00017833">
      <w:pPr>
        <w:shd w:val="clear" w:color="auto" w:fill="F2F2F2"/>
        <w:spacing w:after="0"/>
      </w:pPr>
      <w:r>
        <w:rPr>
          <w:rFonts w:ascii="Courier New" w:hAnsi="Courier New"/>
          <w:sz w:val="17"/>
        </w:rPr>
        <w:t>3. [...]</w:t>
      </w:r>
    </w:p>
    <w:p w14:paraId="1299FC03" w14:textId="77777777" w:rsidR="005E5CC6" w:rsidRDefault="005E5CC6">
      <w:pPr>
        <w:shd w:val="clear" w:color="auto" w:fill="F2F2F2"/>
        <w:spacing w:after="0"/>
      </w:pPr>
    </w:p>
    <w:p w14:paraId="3C6EFC3C" w14:textId="77777777" w:rsidR="005E5CC6" w:rsidRDefault="00017833">
      <w:pPr>
        <w:shd w:val="clear" w:color="auto" w:fill="F2F2F2"/>
        <w:spacing w:after="0"/>
      </w:pPr>
      <w:r>
        <w:rPr>
          <w:rFonts w:ascii="Courier New" w:hAnsi="Courier New"/>
          <w:sz w:val="17"/>
        </w:rPr>
        <w:t>Expected result:</w:t>
      </w:r>
    </w:p>
    <w:p w14:paraId="4F9D241F" w14:textId="77777777" w:rsidR="005E5CC6" w:rsidRDefault="00017833">
      <w:pPr>
        <w:shd w:val="clear" w:color="auto" w:fill="F2F2F2"/>
        <w:spacing w:after="0"/>
      </w:pPr>
      <w:r>
        <w:rPr>
          <w:rFonts w:ascii="Courier New" w:hAnsi="Courier New"/>
          <w:sz w:val="17"/>
        </w:rPr>
        <w:t>[Kết quả đúng theo spec / requirement]</w:t>
      </w:r>
    </w:p>
    <w:p w14:paraId="53508331" w14:textId="77777777" w:rsidR="005E5CC6" w:rsidRDefault="005E5CC6">
      <w:pPr>
        <w:shd w:val="clear" w:color="auto" w:fill="F2F2F2"/>
        <w:spacing w:after="0"/>
      </w:pPr>
    </w:p>
    <w:p w14:paraId="529742C4" w14:textId="77777777" w:rsidR="005E5CC6" w:rsidRDefault="00017833">
      <w:pPr>
        <w:shd w:val="clear" w:color="auto" w:fill="F2F2F2"/>
        <w:spacing w:after="0"/>
      </w:pPr>
      <w:r>
        <w:rPr>
          <w:rFonts w:ascii="Courier New" w:hAnsi="Courier New"/>
          <w:sz w:val="17"/>
        </w:rPr>
        <w:t>Actual result:</w:t>
      </w:r>
    </w:p>
    <w:p w14:paraId="25A48787" w14:textId="77777777" w:rsidR="005E5CC6" w:rsidRDefault="00017833">
      <w:pPr>
        <w:shd w:val="clear" w:color="auto" w:fill="F2F2F2"/>
        <w:spacing w:after="0"/>
      </w:pPr>
      <w:r>
        <w:rPr>
          <w:rFonts w:ascii="Courier New" w:hAnsi="Courier New"/>
          <w:sz w:val="17"/>
        </w:rPr>
        <w:t>[Kết quả thực tế quan sát được — cụ thể, kèm error code nếu có]</w:t>
      </w:r>
    </w:p>
    <w:p w14:paraId="4C694B97" w14:textId="77777777" w:rsidR="005E5CC6" w:rsidRDefault="005E5CC6">
      <w:pPr>
        <w:shd w:val="clear" w:color="auto" w:fill="F2F2F2"/>
        <w:spacing w:after="0"/>
      </w:pPr>
    </w:p>
    <w:p w14:paraId="1E5F290C" w14:textId="77777777" w:rsidR="005E5CC6" w:rsidRDefault="00017833">
      <w:pPr>
        <w:shd w:val="clear" w:color="auto" w:fill="F2F2F2"/>
        <w:spacing w:after="0"/>
      </w:pPr>
      <w:r>
        <w:rPr>
          <w:rFonts w:ascii="Courier New" w:hAnsi="Courier New"/>
          <w:sz w:val="17"/>
        </w:rPr>
        <w:t>Severity:       [Critical / High / Medium / Low]</w:t>
      </w:r>
    </w:p>
    <w:p w14:paraId="230A523A" w14:textId="77777777" w:rsidR="005E5CC6" w:rsidRDefault="00017833">
      <w:pPr>
        <w:shd w:val="clear" w:color="auto" w:fill="F2F2F2"/>
        <w:spacing w:after="0"/>
      </w:pPr>
      <w:r>
        <w:rPr>
          <w:rFonts w:ascii="Courier New" w:hAnsi="Courier New"/>
          <w:sz w:val="17"/>
        </w:rPr>
        <w:t>Priority:       [P1 / P2 / P3 / P4]</w:t>
      </w:r>
    </w:p>
    <w:p w14:paraId="34EB68EA" w14:textId="77777777" w:rsidR="005E5CC6" w:rsidRDefault="00017833">
      <w:pPr>
        <w:shd w:val="clear" w:color="auto" w:fill="F2F2F2"/>
        <w:spacing w:after="0"/>
      </w:pPr>
      <w:r>
        <w:rPr>
          <w:rFonts w:ascii="Courier New" w:hAnsi="Courier New"/>
          <w:sz w:val="17"/>
        </w:rPr>
        <w:t>Reproducibility: [X/5 lần — vd: 5/5, 3/5]</w:t>
      </w:r>
    </w:p>
    <w:p w14:paraId="5EB26D91" w14:textId="77777777" w:rsidR="005E5CC6" w:rsidRDefault="005E5CC6">
      <w:pPr>
        <w:shd w:val="clear" w:color="auto" w:fill="F2F2F2"/>
        <w:spacing w:after="0"/>
      </w:pPr>
    </w:p>
    <w:p w14:paraId="1D830463" w14:textId="77777777" w:rsidR="005E5CC6" w:rsidRDefault="00017833">
      <w:pPr>
        <w:shd w:val="clear" w:color="auto" w:fill="F2F2F2"/>
        <w:spacing w:after="0"/>
      </w:pPr>
      <w:r>
        <w:rPr>
          <w:rFonts w:ascii="Courier New" w:hAnsi="Courier New"/>
          <w:sz w:val="17"/>
        </w:rPr>
        <w:t>Attachment:</w:t>
      </w:r>
    </w:p>
    <w:p w14:paraId="11796D24" w14:textId="77777777" w:rsidR="005E5CC6" w:rsidRDefault="00017833">
      <w:pPr>
        <w:shd w:val="clear" w:color="auto" w:fill="F2F2F2"/>
        <w:spacing w:after="0"/>
      </w:pPr>
      <w:r>
        <w:rPr>
          <w:rFonts w:ascii="Courier New" w:hAnsi="Courier New"/>
          <w:sz w:val="17"/>
        </w:rPr>
        <w:t>- [screenshot_01.png — mô tả ngắn]</w:t>
      </w:r>
    </w:p>
    <w:p w14:paraId="38E3A995" w14:textId="77777777" w:rsidR="005E5CC6" w:rsidRDefault="00017833">
      <w:pPr>
        <w:shd w:val="clear" w:color="auto" w:fill="F2F2F2"/>
        <w:spacing w:after="0"/>
      </w:pPr>
      <w:r>
        <w:rPr>
          <w:rFonts w:ascii="Courier New" w:hAnsi="Courier New"/>
          <w:sz w:val="17"/>
        </w:rPr>
        <w:t>- [server_error.log]</w:t>
      </w:r>
    </w:p>
    <w:p w14:paraId="173F3712" w14:textId="77777777" w:rsidR="005E5CC6" w:rsidRDefault="00017833">
      <w:pPr>
        <w:shd w:val="clear" w:color="auto" w:fill="F2F2F2"/>
        <w:spacing w:after="0"/>
      </w:pPr>
      <w:r>
        <w:rPr>
          <w:rFonts w:ascii="Courier New" w:hAnsi="Courier New"/>
          <w:sz w:val="17"/>
        </w:rPr>
        <w:t>- [postman_response.json nếu là API bug]</w:t>
      </w:r>
    </w:p>
    <w:p w14:paraId="3BC8F9AD" w14:textId="77777777" w:rsidR="005E5CC6" w:rsidRDefault="005E5CC6">
      <w:pPr>
        <w:shd w:val="clear" w:color="auto" w:fill="F2F2F2"/>
        <w:spacing w:after="0"/>
      </w:pPr>
    </w:p>
    <w:p w14:paraId="62CB522A" w14:textId="77777777" w:rsidR="005E5CC6" w:rsidRDefault="00017833">
      <w:pPr>
        <w:shd w:val="clear" w:color="auto" w:fill="F2F2F2"/>
        <w:spacing w:after="0"/>
      </w:pPr>
      <w:r>
        <w:rPr>
          <w:rFonts w:ascii="Courier New" w:hAnsi="Courier New"/>
          <w:sz w:val="17"/>
        </w:rPr>
        <w:t>TC liên quan:   [TC_MODULE_FEATURE_NNN — TC phát hiện ra bug này]</w:t>
      </w:r>
    </w:p>
    <w:p w14:paraId="01A45A5B" w14:textId="77777777" w:rsidR="005E5CC6" w:rsidRDefault="00017833">
      <w:pPr>
        <w:pStyle w:val="Heading3"/>
      </w:pPr>
      <w:r>
        <w:t>Ví dụ title đúng</w:t>
      </w:r>
    </w:p>
    <w:p w14:paraId="49A8D0E6" w14:textId="77777777" w:rsidR="005E5CC6" w:rsidRDefault="00017833">
      <w:pPr>
        <w:shd w:val="clear" w:color="auto" w:fill="F2F2F2"/>
        <w:spacing w:after="0"/>
      </w:pPr>
      <w:r>
        <w:rPr>
          <w:rFonts w:ascii="Courier New" w:hAnsi="Courier New"/>
          <w:sz w:val="17"/>
        </w:rPr>
        <w:t>Đúng:</w:t>
      </w:r>
    </w:p>
    <w:p w14:paraId="2990E12D" w14:textId="77777777" w:rsidR="005E5CC6" w:rsidRDefault="00017833">
      <w:pPr>
        <w:shd w:val="clear" w:color="auto" w:fill="F2F2F2"/>
        <w:spacing w:after="0"/>
      </w:pPr>
      <w:r>
        <w:rPr>
          <w:rFonts w:ascii="Courier New" w:hAnsi="Courier New"/>
          <w:sz w:val="17"/>
        </w:rPr>
        <w:t>[Auth] Click "Đăng nhập" với email chưa verify → HTTP 500 thay vì 403</w:t>
      </w:r>
    </w:p>
    <w:p w14:paraId="076E105A" w14:textId="77777777" w:rsidR="005E5CC6" w:rsidRDefault="00017833">
      <w:pPr>
        <w:shd w:val="clear" w:color="auto" w:fill="F2F2F2"/>
        <w:spacing w:after="0"/>
      </w:pPr>
      <w:r>
        <w:rPr>
          <w:rFonts w:ascii="Courier New" w:hAnsi="Courier New"/>
          <w:sz w:val="17"/>
        </w:rPr>
        <w:lastRenderedPageBreak/>
        <w:t>[Order] Submit đơn hàng khi DB slow → response timeout nhưng đơn vẫn được tạo</w:t>
      </w:r>
    </w:p>
    <w:p w14:paraId="1D80D56B" w14:textId="77777777" w:rsidR="005E5CC6" w:rsidRDefault="00017833">
      <w:pPr>
        <w:shd w:val="clear" w:color="auto" w:fill="F2F2F2"/>
        <w:spacing w:after="0"/>
      </w:pPr>
      <w:r>
        <w:rPr>
          <w:rFonts w:ascii="Courier New" w:hAnsi="Courier New"/>
          <w:sz w:val="17"/>
        </w:rPr>
        <w:t>[Payment] Bấm "Thanh toán" 2 lần liên tiếp → tạo 2 đơn hàng trùng lặp</w:t>
      </w:r>
    </w:p>
    <w:p w14:paraId="18D160CB" w14:textId="77777777" w:rsidR="005E5CC6" w:rsidRDefault="005E5CC6">
      <w:pPr>
        <w:shd w:val="clear" w:color="auto" w:fill="F2F2F2"/>
        <w:spacing w:after="0"/>
      </w:pPr>
    </w:p>
    <w:p w14:paraId="41FCDC6F" w14:textId="77777777" w:rsidR="005E5CC6" w:rsidRDefault="00017833">
      <w:pPr>
        <w:shd w:val="clear" w:color="auto" w:fill="F2F2F2"/>
        <w:spacing w:after="0"/>
      </w:pPr>
      <w:r>
        <w:rPr>
          <w:rFonts w:ascii="Courier New" w:hAnsi="Courier New"/>
          <w:sz w:val="17"/>
        </w:rPr>
        <w:t>Sai:</w:t>
      </w:r>
    </w:p>
    <w:p w14:paraId="17F625A5" w14:textId="77777777" w:rsidR="005E5CC6" w:rsidRDefault="00017833">
      <w:pPr>
        <w:shd w:val="clear" w:color="auto" w:fill="F2F2F2"/>
        <w:spacing w:after="0"/>
      </w:pPr>
      <w:r>
        <w:rPr>
          <w:rFonts w:ascii="Courier New" w:hAnsi="Courier New"/>
          <w:sz w:val="17"/>
        </w:rPr>
        <w:t>"Bug login" — quá mơ hồ</w:t>
      </w:r>
    </w:p>
    <w:p w14:paraId="173263BF" w14:textId="77777777" w:rsidR="005E5CC6" w:rsidRDefault="00017833">
      <w:pPr>
        <w:shd w:val="clear" w:color="auto" w:fill="F2F2F2"/>
        <w:spacing w:after="0"/>
      </w:pPr>
      <w:r>
        <w:rPr>
          <w:rFonts w:ascii="Courier New" w:hAnsi="Courier New"/>
          <w:sz w:val="17"/>
        </w:rPr>
        <w:t>"Lỗi thanh toán" — không biết bug gì, ở đâu, khi nào</w:t>
      </w:r>
    </w:p>
    <w:p w14:paraId="4F001D23" w14:textId="77777777" w:rsidR="005E5CC6" w:rsidRDefault="00017833">
      <w:pPr>
        <w:shd w:val="clear" w:color="auto" w:fill="F2F2F2"/>
        <w:spacing w:after="0"/>
      </w:pPr>
      <w:r>
        <w:rPr>
          <w:rFonts w:ascii="Courier New" w:hAnsi="Courier New"/>
          <w:sz w:val="17"/>
        </w:rPr>
        <w:t>"Không hoạt động" — hoàn toàn vô nghĩa</w:t>
      </w:r>
    </w:p>
    <w:p w14:paraId="61AC30FB" w14:textId="77777777" w:rsidR="005E5CC6" w:rsidRDefault="005E5CC6"/>
    <w:p w14:paraId="217CB622" w14:textId="77777777" w:rsidR="005E5CC6" w:rsidRDefault="00017833">
      <w:pPr>
        <w:pStyle w:val="Heading2"/>
      </w:pPr>
      <w:r>
        <w:t>8. Severity &amp; Priority Matrix</w:t>
      </w:r>
    </w:p>
    <w:p w14:paraId="002E87EA" w14:textId="77777777" w:rsidR="005E5CC6" w:rsidRDefault="00017833">
      <w:pPr>
        <w:pStyle w:val="Heading3"/>
      </w:pPr>
      <w:r>
        <w:t>Severity — Mức độ kỹ thuật (Tester quyết định)</w:t>
      </w:r>
    </w:p>
    <w:tbl>
      <w:tblPr>
        <w:tblStyle w:val="TableGrid"/>
        <w:tblW w:w="0" w:type="auto"/>
        <w:tblLook w:val="04A0" w:firstRow="1" w:lastRow="0" w:firstColumn="1" w:lastColumn="0" w:noHBand="0" w:noVBand="1"/>
      </w:tblPr>
      <w:tblGrid>
        <w:gridCol w:w="3226"/>
        <w:gridCol w:w="3227"/>
        <w:gridCol w:w="3226"/>
      </w:tblGrid>
      <w:tr w:rsidR="005E5CC6" w14:paraId="00D8827C" w14:textId="77777777">
        <w:tc>
          <w:tcPr>
            <w:tcW w:w="3230" w:type="dxa"/>
            <w:shd w:val="clear" w:color="auto" w:fill="D9E1F2"/>
          </w:tcPr>
          <w:p w14:paraId="6446251E" w14:textId="77777777" w:rsidR="005E5CC6" w:rsidRDefault="00017833">
            <w:r>
              <w:rPr>
                <w:b/>
              </w:rPr>
              <w:t>Mức</w:t>
            </w:r>
          </w:p>
        </w:tc>
        <w:tc>
          <w:tcPr>
            <w:tcW w:w="3230" w:type="dxa"/>
            <w:shd w:val="clear" w:color="auto" w:fill="D9E1F2"/>
          </w:tcPr>
          <w:p w14:paraId="05DCFE5C" w14:textId="77777777" w:rsidR="005E5CC6" w:rsidRDefault="00017833">
            <w:r>
              <w:rPr>
                <w:b/>
              </w:rPr>
              <w:t>Tiêu chí</w:t>
            </w:r>
          </w:p>
        </w:tc>
        <w:tc>
          <w:tcPr>
            <w:tcW w:w="3230" w:type="dxa"/>
            <w:shd w:val="clear" w:color="auto" w:fill="D9E1F2"/>
          </w:tcPr>
          <w:p w14:paraId="2EF8C29B" w14:textId="77777777" w:rsidR="005E5CC6" w:rsidRDefault="00017833">
            <w:r>
              <w:rPr>
                <w:b/>
              </w:rPr>
              <w:t>Ví dụ</w:t>
            </w:r>
          </w:p>
        </w:tc>
      </w:tr>
      <w:tr w:rsidR="005E5CC6" w14:paraId="1E285D4A" w14:textId="77777777">
        <w:tc>
          <w:tcPr>
            <w:tcW w:w="3230" w:type="dxa"/>
          </w:tcPr>
          <w:p w14:paraId="48E9AF7A" w14:textId="77777777" w:rsidR="005E5CC6" w:rsidRDefault="00017833">
            <w:r>
              <w:rPr>
                <w:b/>
              </w:rPr>
              <w:t>Critical</w:t>
            </w:r>
          </w:p>
        </w:tc>
        <w:tc>
          <w:tcPr>
            <w:tcW w:w="3230" w:type="dxa"/>
          </w:tcPr>
          <w:p w14:paraId="23D31445" w14:textId="77777777" w:rsidR="005E5CC6" w:rsidRDefault="00017833">
            <w:r>
              <w:t>System crash, data loss, security breach — không có workaround</w:t>
            </w:r>
          </w:p>
        </w:tc>
        <w:tc>
          <w:tcPr>
            <w:tcW w:w="3230" w:type="dxa"/>
          </w:tcPr>
          <w:p w14:paraId="6C37393F" w14:textId="77777777" w:rsidR="005E5CC6" w:rsidRDefault="00017833">
            <w:r>
              <w:t>Login page 500 error, mất dữ liệu đơn hàng, SQL injection</w:t>
            </w:r>
          </w:p>
        </w:tc>
      </w:tr>
      <w:tr w:rsidR="005E5CC6" w14:paraId="21EC385D" w14:textId="77777777">
        <w:tc>
          <w:tcPr>
            <w:tcW w:w="3230" w:type="dxa"/>
          </w:tcPr>
          <w:p w14:paraId="05FAD91F" w14:textId="77777777" w:rsidR="005E5CC6" w:rsidRDefault="00017833">
            <w:r>
              <w:rPr>
                <w:b/>
              </w:rPr>
              <w:t>High</w:t>
            </w:r>
          </w:p>
        </w:tc>
        <w:tc>
          <w:tcPr>
            <w:tcW w:w="3230" w:type="dxa"/>
          </w:tcPr>
          <w:p w14:paraId="1999CC7D" w14:textId="77777777" w:rsidR="005E5CC6" w:rsidRDefault="00017833">
            <w:r>
              <w:t>Chức năng chính lỗi, có workaround nhưng phức tạp</w:t>
            </w:r>
          </w:p>
        </w:tc>
        <w:tc>
          <w:tcPr>
            <w:tcW w:w="3230" w:type="dxa"/>
          </w:tcPr>
          <w:p w14:paraId="620C284E" w14:textId="77777777" w:rsidR="005E5CC6" w:rsidRDefault="00017833">
            <w:r>
              <w:t>Không tạo được đơn, email không gửi, thanh toán fail</w:t>
            </w:r>
          </w:p>
        </w:tc>
      </w:tr>
      <w:tr w:rsidR="005E5CC6" w14:paraId="6FCAFA74" w14:textId="77777777">
        <w:tc>
          <w:tcPr>
            <w:tcW w:w="3230" w:type="dxa"/>
          </w:tcPr>
          <w:p w14:paraId="50E23AE6" w14:textId="77777777" w:rsidR="005E5CC6" w:rsidRDefault="00017833">
            <w:r>
              <w:rPr>
                <w:b/>
              </w:rPr>
              <w:t>Medium</w:t>
            </w:r>
          </w:p>
        </w:tc>
        <w:tc>
          <w:tcPr>
            <w:tcW w:w="3230" w:type="dxa"/>
          </w:tcPr>
          <w:p w14:paraId="0C7EEB1F" w14:textId="77777777" w:rsidR="005E5CC6" w:rsidRDefault="00017833">
            <w:r>
              <w:t>Chức năng phụ lỗi, có workaround đơn giản</w:t>
            </w:r>
          </w:p>
        </w:tc>
        <w:tc>
          <w:tcPr>
            <w:tcW w:w="3230" w:type="dxa"/>
          </w:tcPr>
          <w:p w14:paraId="394A6064" w14:textId="77777777" w:rsidR="005E5CC6" w:rsidRDefault="00017833">
            <w:r>
              <w:t>Export báo cáo sai format, search không sort đúng</w:t>
            </w:r>
          </w:p>
        </w:tc>
      </w:tr>
      <w:tr w:rsidR="005E5CC6" w14:paraId="5421EA32" w14:textId="77777777">
        <w:tc>
          <w:tcPr>
            <w:tcW w:w="3230" w:type="dxa"/>
          </w:tcPr>
          <w:p w14:paraId="43467FBA" w14:textId="77777777" w:rsidR="005E5CC6" w:rsidRDefault="00017833">
            <w:r>
              <w:rPr>
                <w:b/>
              </w:rPr>
              <w:t>Low</w:t>
            </w:r>
          </w:p>
        </w:tc>
        <w:tc>
          <w:tcPr>
            <w:tcW w:w="3230" w:type="dxa"/>
          </w:tcPr>
          <w:p w14:paraId="06F22B1D" w14:textId="77777777" w:rsidR="005E5CC6" w:rsidRDefault="00017833">
            <w:r>
              <w:t>Lỗi UI/UX, typo, cosmetic — không ảnh hưởng chức năng</w:t>
            </w:r>
          </w:p>
        </w:tc>
        <w:tc>
          <w:tcPr>
            <w:tcW w:w="3230" w:type="dxa"/>
          </w:tcPr>
          <w:p w14:paraId="7F716B60" w14:textId="77777777" w:rsidR="005E5CC6" w:rsidRDefault="00017833">
            <w:r>
              <w:t>Sai màu nút, icon lệch, chính tả sai</w:t>
            </w:r>
          </w:p>
        </w:tc>
      </w:tr>
    </w:tbl>
    <w:p w14:paraId="30CBAEE9" w14:textId="77777777" w:rsidR="005E5CC6" w:rsidRDefault="00017833">
      <w:pPr>
        <w:pStyle w:val="Heading3"/>
      </w:pPr>
      <w:r>
        <w:t>Priority — Độ ưu tiên xử lý (PM / BA quyết định)</w:t>
      </w:r>
    </w:p>
    <w:tbl>
      <w:tblPr>
        <w:tblStyle w:val="TableGrid"/>
        <w:tblW w:w="0" w:type="auto"/>
        <w:tblLook w:val="04A0" w:firstRow="1" w:lastRow="0" w:firstColumn="1" w:lastColumn="0" w:noHBand="0" w:noVBand="1"/>
      </w:tblPr>
      <w:tblGrid>
        <w:gridCol w:w="3226"/>
        <w:gridCol w:w="3227"/>
        <w:gridCol w:w="3226"/>
      </w:tblGrid>
      <w:tr w:rsidR="005E5CC6" w14:paraId="0FEAB529" w14:textId="77777777">
        <w:tc>
          <w:tcPr>
            <w:tcW w:w="3230" w:type="dxa"/>
            <w:shd w:val="clear" w:color="auto" w:fill="D9E1F2"/>
          </w:tcPr>
          <w:p w14:paraId="0E9FB7FC" w14:textId="77777777" w:rsidR="005E5CC6" w:rsidRDefault="00017833">
            <w:r>
              <w:rPr>
                <w:b/>
              </w:rPr>
              <w:t>Mức</w:t>
            </w:r>
          </w:p>
        </w:tc>
        <w:tc>
          <w:tcPr>
            <w:tcW w:w="3230" w:type="dxa"/>
            <w:shd w:val="clear" w:color="auto" w:fill="D9E1F2"/>
          </w:tcPr>
          <w:p w14:paraId="722FC90C" w14:textId="77777777" w:rsidR="005E5CC6" w:rsidRDefault="00017833">
            <w:r>
              <w:rPr>
                <w:b/>
              </w:rPr>
              <w:t>Tiêu chí</w:t>
            </w:r>
          </w:p>
        </w:tc>
        <w:tc>
          <w:tcPr>
            <w:tcW w:w="3230" w:type="dxa"/>
            <w:shd w:val="clear" w:color="auto" w:fill="D9E1F2"/>
          </w:tcPr>
          <w:p w14:paraId="01FE6969" w14:textId="77777777" w:rsidR="005E5CC6" w:rsidRDefault="00017833">
            <w:r>
              <w:rPr>
                <w:b/>
              </w:rPr>
              <w:t>SLA fix</w:t>
            </w:r>
          </w:p>
        </w:tc>
      </w:tr>
      <w:tr w:rsidR="005E5CC6" w14:paraId="2752A262" w14:textId="77777777">
        <w:tc>
          <w:tcPr>
            <w:tcW w:w="3230" w:type="dxa"/>
          </w:tcPr>
          <w:p w14:paraId="602E8BDF" w14:textId="77777777" w:rsidR="005E5CC6" w:rsidRDefault="00017833">
            <w:r>
              <w:rPr>
                <w:b/>
              </w:rPr>
              <w:t>P1 — Urgent</w:t>
            </w:r>
          </w:p>
        </w:tc>
        <w:tc>
          <w:tcPr>
            <w:tcW w:w="3230" w:type="dxa"/>
          </w:tcPr>
          <w:p w14:paraId="7DC76291" w14:textId="77777777" w:rsidR="005E5CC6" w:rsidRDefault="00017833">
            <w:r>
              <w:t>Block release hoặc ảnh hưởng production ngay</w:t>
            </w:r>
          </w:p>
        </w:tc>
        <w:tc>
          <w:tcPr>
            <w:tcW w:w="3230" w:type="dxa"/>
          </w:tcPr>
          <w:p w14:paraId="3805D6E4" w14:textId="77777777" w:rsidR="005E5CC6" w:rsidRDefault="00017833">
            <w:r>
              <w:t>Trong ngày (&lt; 24h)</w:t>
            </w:r>
          </w:p>
        </w:tc>
      </w:tr>
      <w:tr w:rsidR="005E5CC6" w14:paraId="070EEAA6" w14:textId="77777777">
        <w:tc>
          <w:tcPr>
            <w:tcW w:w="3230" w:type="dxa"/>
          </w:tcPr>
          <w:p w14:paraId="4ABF62BC" w14:textId="77777777" w:rsidR="005E5CC6" w:rsidRDefault="00017833">
            <w:r>
              <w:rPr>
                <w:b/>
              </w:rPr>
              <w:lastRenderedPageBreak/>
              <w:t>P2 — High</w:t>
            </w:r>
          </w:p>
        </w:tc>
        <w:tc>
          <w:tcPr>
            <w:tcW w:w="3230" w:type="dxa"/>
          </w:tcPr>
          <w:p w14:paraId="449B48B2" w14:textId="77777777" w:rsidR="005E5CC6" w:rsidRDefault="00017833">
            <w:r>
              <w:t>Cần fix trong sprint hiện tại</w:t>
            </w:r>
          </w:p>
        </w:tc>
        <w:tc>
          <w:tcPr>
            <w:tcW w:w="3230" w:type="dxa"/>
          </w:tcPr>
          <w:p w14:paraId="6FF2658E" w14:textId="77777777" w:rsidR="005E5CC6" w:rsidRDefault="00017833">
            <w:r>
              <w:t>2–3 ngày</w:t>
            </w:r>
          </w:p>
        </w:tc>
      </w:tr>
      <w:tr w:rsidR="005E5CC6" w14:paraId="42BF0408" w14:textId="77777777">
        <w:tc>
          <w:tcPr>
            <w:tcW w:w="3230" w:type="dxa"/>
          </w:tcPr>
          <w:p w14:paraId="57583C89" w14:textId="77777777" w:rsidR="005E5CC6" w:rsidRDefault="00017833">
            <w:r>
              <w:rPr>
                <w:b/>
              </w:rPr>
              <w:t>P3 — Medium</w:t>
            </w:r>
          </w:p>
        </w:tc>
        <w:tc>
          <w:tcPr>
            <w:tcW w:w="3230" w:type="dxa"/>
          </w:tcPr>
          <w:p w14:paraId="7E2A9902" w14:textId="77777777" w:rsidR="005E5CC6" w:rsidRDefault="00017833">
            <w:r>
              <w:t>Có thể fix sprint sau</w:t>
            </w:r>
          </w:p>
        </w:tc>
        <w:tc>
          <w:tcPr>
            <w:tcW w:w="3230" w:type="dxa"/>
          </w:tcPr>
          <w:p w14:paraId="00AF3993" w14:textId="77777777" w:rsidR="005E5CC6" w:rsidRDefault="00017833">
            <w:r>
              <w:t>≤ 1 tuần</w:t>
            </w:r>
          </w:p>
        </w:tc>
      </w:tr>
      <w:tr w:rsidR="005E5CC6" w14:paraId="722FBD6C" w14:textId="77777777">
        <w:tc>
          <w:tcPr>
            <w:tcW w:w="3230" w:type="dxa"/>
          </w:tcPr>
          <w:p w14:paraId="106654F7" w14:textId="77777777" w:rsidR="005E5CC6" w:rsidRDefault="00017833">
            <w:r>
              <w:rPr>
                <w:b/>
              </w:rPr>
              <w:t>P4 — Low</w:t>
            </w:r>
          </w:p>
        </w:tc>
        <w:tc>
          <w:tcPr>
            <w:tcW w:w="3230" w:type="dxa"/>
          </w:tcPr>
          <w:p w14:paraId="460E8819" w14:textId="77777777" w:rsidR="005E5CC6" w:rsidRDefault="00017833">
            <w:r>
              <w:t>Backlog, fix khi có thời gian</w:t>
            </w:r>
          </w:p>
        </w:tc>
        <w:tc>
          <w:tcPr>
            <w:tcW w:w="3230" w:type="dxa"/>
          </w:tcPr>
          <w:p w14:paraId="6DC6527E" w14:textId="77777777" w:rsidR="005E5CC6" w:rsidRDefault="00017833">
            <w:r>
              <w:t>Không cam kết cụ thể</w:t>
            </w:r>
          </w:p>
        </w:tc>
      </w:tr>
    </w:tbl>
    <w:p w14:paraId="6423393A" w14:textId="77777777" w:rsidR="005E5CC6" w:rsidRDefault="00017833">
      <w:pPr>
        <w:pStyle w:val="Heading3"/>
      </w:pPr>
      <w:r>
        <w:t>Ví dụ kết hợp Severity × Priority</w:t>
      </w:r>
    </w:p>
    <w:tbl>
      <w:tblPr>
        <w:tblStyle w:val="TableGrid"/>
        <w:tblW w:w="0" w:type="auto"/>
        <w:tblLook w:val="04A0" w:firstRow="1" w:lastRow="0" w:firstColumn="1" w:lastColumn="0" w:noHBand="0" w:noVBand="1"/>
      </w:tblPr>
      <w:tblGrid>
        <w:gridCol w:w="2420"/>
        <w:gridCol w:w="2420"/>
        <w:gridCol w:w="2419"/>
        <w:gridCol w:w="2420"/>
      </w:tblGrid>
      <w:tr w:rsidR="005E5CC6" w14:paraId="58359E0C" w14:textId="77777777">
        <w:tc>
          <w:tcPr>
            <w:tcW w:w="2422" w:type="dxa"/>
            <w:shd w:val="clear" w:color="auto" w:fill="D9E1F2"/>
          </w:tcPr>
          <w:p w14:paraId="29F33A7D" w14:textId="77777777" w:rsidR="005E5CC6" w:rsidRDefault="00017833">
            <w:r>
              <w:rPr>
                <w:b/>
              </w:rPr>
              <w:t>Tình huống</w:t>
            </w:r>
          </w:p>
        </w:tc>
        <w:tc>
          <w:tcPr>
            <w:tcW w:w="2422" w:type="dxa"/>
            <w:shd w:val="clear" w:color="auto" w:fill="D9E1F2"/>
          </w:tcPr>
          <w:p w14:paraId="343E6542" w14:textId="77777777" w:rsidR="005E5CC6" w:rsidRDefault="00017833">
            <w:r>
              <w:rPr>
                <w:b/>
              </w:rPr>
              <w:t>Severity</w:t>
            </w:r>
          </w:p>
        </w:tc>
        <w:tc>
          <w:tcPr>
            <w:tcW w:w="2422" w:type="dxa"/>
            <w:shd w:val="clear" w:color="auto" w:fill="D9E1F2"/>
          </w:tcPr>
          <w:p w14:paraId="11E9E8BA" w14:textId="77777777" w:rsidR="005E5CC6" w:rsidRDefault="00017833">
            <w:r>
              <w:rPr>
                <w:b/>
              </w:rPr>
              <w:t>Priority</w:t>
            </w:r>
          </w:p>
        </w:tc>
        <w:tc>
          <w:tcPr>
            <w:tcW w:w="2422" w:type="dxa"/>
            <w:shd w:val="clear" w:color="auto" w:fill="D9E1F2"/>
          </w:tcPr>
          <w:p w14:paraId="6D2BEF08" w14:textId="77777777" w:rsidR="005E5CC6" w:rsidRDefault="00017833">
            <w:r>
              <w:rPr>
                <w:b/>
              </w:rPr>
              <w:t>Lý do</w:t>
            </w:r>
          </w:p>
        </w:tc>
      </w:tr>
      <w:tr w:rsidR="005E5CC6" w14:paraId="0437F340" w14:textId="77777777">
        <w:tc>
          <w:tcPr>
            <w:tcW w:w="2422" w:type="dxa"/>
          </w:tcPr>
          <w:p w14:paraId="40313ADD" w14:textId="77777777" w:rsidR="005E5CC6" w:rsidRDefault="00017833">
            <w:r>
              <w:t>Logo sai trước buổi demo với khách</w:t>
            </w:r>
          </w:p>
        </w:tc>
        <w:tc>
          <w:tcPr>
            <w:tcW w:w="2422" w:type="dxa"/>
          </w:tcPr>
          <w:p w14:paraId="4C067F03" w14:textId="77777777" w:rsidR="005E5CC6" w:rsidRDefault="00017833">
            <w:r>
              <w:t>Low</w:t>
            </w:r>
          </w:p>
        </w:tc>
        <w:tc>
          <w:tcPr>
            <w:tcW w:w="2422" w:type="dxa"/>
          </w:tcPr>
          <w:p w14:paraId="729B238E" w14:textId="77777777" w:rsidR="005E5CC6" w:rsidRDefault="00017833">
            <w:r>
              <w:t>P1</w:t>
            </w:r>
          </w:p>
        </w:tc>
        <w:tc>
          <w:tcPr>
            <w:tcW w:w="2422" w:type="dxa"/>
          </w:tcPr>
          <w:p w14:paraId="3F747903" w14:textId="77777777" w:rsidR="005E5CC6" w:rsidRDefault="00017833">
            <w:r>
              <w:t>Không ảnh hưởng kỹ thuật nhưng ảnh hưởng thương hiệu</w:t>
            </w:r>
          </w:p>
        </w:tc>
      </w:tr>
      <w:tr w:rsidR="005E5CC6" w14:paraId="649790C5" w14:textId="77777777">
        <w:tc>
          <w:tcPr>
            <w:tcW w:w="2422" w:type="dxa"/>
          </w:tcPr>
          <w:p w14:paraId="4550F258" w14:textId="77777777" w:rsidR="005E5CC6" w:rsidRDefault="00017833">
            <w:r>
              <w:t>Export báo cáo nội bộ lỗi NPE</w:t>
            </w:r>
          </w:p>
        </w:tc>
        <w:tc>
          <w:tcPr>
            <w:tcW w:w="2422" w:type="dxa"/>
          </w:tcPr>
          <w:p w14:paraId="4D4E7786" w14:textId="77777777" w:rsidR="005E5CC6" w:rsidRDefault="00017833">
            <w:r>
              <w:t>High</w:t>
            </w:r>
          </w:p>
        </w:tc>
        <w:tc>
          <w:tcPr>
            <w:tcW w:w="2422" w:type="dxa"/>
          </w:tcPr>
          <w:p w14:paraId="3AEBE6A9" w14:textId="77777777" w:rsidR="005E5CC6" w:rsidRDefault="00017833">
            <w:r>
              <w:t>P3</w:t>
            </w:r>
          </w:p>
        </w:tc>
        <w:tc>
          <w:tcPr>
            <w:tcW w:w="2422" w:type="dxa"/>
          </w:tcPr>
          <w:p w14:paraId="7E15168D" w14:textId="77777777" w:rsidR="005E5CC6" w:rsidRDefault="00017833">
            <w:r>
              <w:t>Chức năng chính lỗi nhưng chỉ nội bộ dùng, có workaround</w:t>
            </w:r>
          </w:p>
        </w:tc>
      </w:tr>
      <w:tr w:rsidR="005E5CC6" w14:paraId="384261FE" w14:textId="77777777">
        <w:tc>
          <w:tcPr>
            <w:tcW w:w="2422" w:type="dxa"/>
          </w:tcPr>
          <w:p w14:paraId="24AD16AE" w14:textId="77777777" w:rsidR="005E5CC6" w:rsidRDefault="00017833">
            <w:r>
              <w:t>Production crash khi &gt; 1000 user</w:t>
            </w:r>
          </w:p>
        </w:tc>
        <w:tc>
          <w:tcPr>
            <w:tcW w:w="2422" w:type="dxa"/>
          </w:tcPr>
          <w:p w14:paraId="0706D0A6" w14:textId="77777777" w:rsidR="005E5CC6" w:rsidRDefault="00017833">
            <w:r>
              <w:t>Critical</w:t>
            </w:r>
          </w:p>
        </w:tc>
        <w:tc>
          <w:tcPr>
            <w:tcW w:w="2422" w:type="dxa"/>
          </w:tcPr>
          <w:p w14:paraId="371FA084" w14:textId="77777777" w:rsidR="005E5CC6" w:rsidRDefault="00017833">
            <w:r>
              <w:t>P1</w:t>
            </w:r>
          </w:p>
        </w:tc>
        <w:tc>
          <w:tcPr>
            <w:tcW w:w="2422" w:type="dxa"/>
          </w:tcPr>
          <w:p w14:paraId="61A2273A" w14:textId="77777777" w:rsidR="005E5CC6" w:rsidRDefault="00017833">
            <w:r>
              <w:t>Ảnh hưởng toàn hệ thống và người dùng thực</w:t>
            </w:r>
          </w:p>
        </w:tc>
      </w:tr>
      <w:tr w:rsidR="005E5CC6" w14:paraId="002D71DE" w14:textId="77777777">
        <w:tc>
          <w:tcPr>
            <w:tcW w:w="2422" w:type="dxa"/>
          </w:tcPr>
          <w:p w14:paraId="15CC9BF7" w14:textId="77777777" w:rsidR="005E5CC6" w:rsidRDefault="00017833">
            <w:r>
              <w:t>Typo trong error message trang admin</w:t>
            </w:r>
          </w:p>
        </w:tc>
        <w:tc>
          <w:tcPr>
            <w:tcW w:w="2422" w:type="dxa"/>
          </w:tcPr>
          <w:p w14:paraId="281E5D69" w14:textId="77777777" w:rsidR="005E5CC6" w:rsidRDefault="00017833">
            <w:r>
              <w:t>Low</w:t>
            </w:r>
          </w:p>
        </w:tc>
        <w:tc>
          <w:tcPr>
            <w:tcW w:w="2422" w:type="dxa"/>
          </w:tcPr>
          <w:p w14:paraId="4849BD23" w14:textId="77777777" w:rsidR="005E5CC6" w:rsidRDefault="00017833">
            <w:r>
              <w:t>P4</w:t>
            </w:r>
          </w:p>
        </w:tc>
        <w:tc>
          <w:tcPr>
            <w:tcW w:w="2422" w:type="dxa"/>
          </w:tcPr>
          <w:p w14:paraId="23B723C5" w14:textId="77777777" w:rsidR="005E5CC6" w:rsidRDefault="00017833">
            <w:r>
              <w:t>Nhỏ, không ảnh hưởng user → backlog</w:t>
            </w:r>
          </w:p>
        </w:tc>
      </w:tr>
    </w:tbl>
    <w:p w14:paraId="26B1A375" w14:textId="77777777" w:rsidR="005E5CC6" w:rsidRDefault="005E5CC6"/>
    <w:p w14:paraId="1EB57449" w14:textId="77777777" w:rsidR="005E5CC6" w:rsidRDefault="00017833">
      <w:pPr>
        <w:pStyle w:val="Heading2"/>
      </w:pPr>
      <w:r>
        <w:t>9. Bug Lifecycle &amp; Phân quyền</w:t>
      </w:r>
    </w:p>
    <w:p w14:paraId="4836DC29" w14:textId="77777777" w:rsidR="005E5CC6" w:rsidRDefault="00017833">
      <w:pPr>
        <w:pStyle w:val="Heading3"/>
      </w:pPr>
      <w:r>
        <w:t>Main flow</w:t>
      </w:r>
    </w:p>
    <w:p w14:paraId="29E327D5" w14:textId="77777777" w:rsidR="005E5CC6" w:rsidRDefault="00017833">
      <w:pPr>
        <w:shd w:val="clear" w:color="auto" w:fill="F2F2F2"/>
        <w:spacing w:after="0"/>
      </w:pPr>
      <w:r>
        <w:rPr>
          <w:rFonts w:ascii="Courier New" w:hAnsi="Courier New"/>
          <w:sz w:val="17"/>
        </w:rPr>
        <w:t>NEW → ASSIGNED → IN_PROGRESS → FIXED → RETEST → CLOSED</w:t>
      </w:r>
    </w:p>
    <w:p w14:paraId="4FB9AA54" w14:textId="77777777" w:rsidR="005E5CC6" w:rsidRDefault="00017833">
      <w:pPr>
        <w:shd w:val="clear" w:color="auto" w:fill="F2F2F2"/>
        <w:spacing w:after="0"/>
      </w:pPr>
      <w:r>
        <w:rPr>
          <w:rFonts w:ascii="Courier New" w:hAnsi="Courier New"/>
          <w:sz w:val="17"/>
        </w:rPr>
        <w:t xml:space="preserve">                                           |</w:t>
      </w:r>
    </w:p>
    <w:p w14:paraId="7B977C87" w14:textId="77777777" w:rsidR="005E5CC6" w:rsidRDefault="00017833">
      <w:pPr>
        <w:shd w:val="clear" w:color="auto" w:fill="F2F2F2"/>
        <w:spacing w:after="0"/>
      </w:pPr>
      <w:r>
        <w:rPr>
          <w:rFonts w:ascii="Courier New" w:hAnsi="Courier New"/>
          <w:sz w:val="17"/>
        </w:rPr>
        <w:t xml:space="preserve">                                    (nếu retest fail)</w:t>
      </w:r>
    </w:p>
    <w:p w14:paraId="25141473" w14:textId="77777777" w:rsidR="005E5CC6" w:rsidRDefault="00017833">
      <w:pPr>
        <w:shd w:val="clear" w:color="auto" w:fill="F2F2F2"/>
        <w:spacing w:after="0"/>
      </w:pPr>
      <w:r>
        <w:rPr>
          <w:rFonts w:ascii="Courier New" w:hAnsi="Courier New"/>
          <w:sz w:val="17"/>
        </w:rPr>
        <w:t xml:space="preserve">                                           ↓</w:t>
      </w:r>
    </w:p>
    <w:p w14:paraId="26945B4C" w14:textId="77777777" w:rsidR="005E5CC6" w:rsidRDefault="00017833">
      <w:pPr>
        <w:shd w:val="clear" w:color="auto" w:fill="F2F2F2"/>
        <w:spacing w:after="0"/>
      </w:pPr>
      <w:r>
        <w:rPr>
          <w:rFonts w:ascii="Courier New" w:hAnsi="Courier New"/>
          <w:sz w:val="17"/>
        </w:rPr>
        <w:t xml:space="preserve">                                       REOPENED → ASSIGNED</w:t>
      </w:r>
    </w:p>
    <w:p w14:paraId="15EC5084" w14:textId="77777777" w:rsidR="005E5CC6" w:rsidRDefault="00017833">
      <w:pPr>
        <w:pStyle w:val="Heading3"/>
      </w:pPr>
      <w:r>
        <w:lastRenderedPageBreak/>
        <w:t>Các trạng thái phụ</w:t>
      </w:r>
    </w:p>
    <w:tbl>
      <w:tblPr>
        <w:tblStyle w:val="TableGrid"/>
        <w:tblW w:w="0" w:type="auto"/>
        <w:tblLook w:val="04A0" w:firstRow="1" w:lastRow="0" w:firstColumn="1" w:lastColumn="0" w:noHBand="0" w:noVBand="1"/>
      </w:tblPr>
      <w:tblGrid>
        <w:gridCol w:w="3226"/>
        <w:gridCol w:w="3227"/>
        <w:gridCol w:w="3226"/>
      </w:tblGrid>
      <w:tr w:rsidR="005E5CC6" w14:paraId="0FD7EAAA" w14:textId="77777777">
        <w:tc>
          <w:tcPr>
            <w:tcW w:w="3230" w:type="dxa"/>
            <w:shd w:val="clear" w:color="auto" w:fill="D9E1F2"/>
          </w:tcPr>
          <w:p w14:paraId="35F6F118" w14:textId="77777777" w:rsidR="005E5CC6" w:rsidRDefault="00017833">
            <w:r>
              <w:rPr>
                <w:b/>
              </w:rPr>
              <w:t>Trạng thái</w:t>
            </w:r>
          </w:p>
        </w:tc>
        <w:tc>
          <w:tcPr>
            <w:tcW w:w="3230" w:type="dxa"/>
            <w:shd w:val="clear" w:color="auto" w:fill="D9E1F2"/>
          </w:tcPr>
          <w:p w14:paraId="4121DB2F" w14:textId="77777777" w:rsidR="005E5CC6" w:rsidRDefault="00017833">
            <w:r>
              <w:rPr>
                <w:b/>
              </w:rPr>
              <w:t>Khi nào dùng</w:t>
            </w:r>
          </w:p>
        </w:tc>
        <w:tc>
          <w:tcPr>
            <w:tcW w:w="3230" w:type="dxa"/>
            <w:shd w:val="clear" w:color="auto" w:fill="D9E1F2"/>
          </w:tcPr>
          <w:p w14:paraId="6640AFF0" w14:textId="77777777" w:rsidR="005E5CC6" w:rsidRDefault="00017833">
            <w:r>
              <w:rPr>
                <w:b/>
              </w:rPr>
              <w:t>Ai quyết định</w:t>
            </w:r>
          </w:p>
        </w:tc>
      </w:tr>
      <w:tr w:rsidR="005E5CC6" w14:paraId="21E35DF5" w14:textId="77777777">
        <w:tc>
          <w:tcPr>
            <w:tcW w:w="3230" w:type="dxa"/>
          </w:tcPr>
          <w:p w14:paraId="7D7DCD62" w14:textId="77777777" w:rsidR="005E5CC6" w:rsidRDefault="00017833">
            <w:r>
              <w:rPr>
                <w:b/>
              </w:rPr>
              <w:t>REJECTED</w:t>
            </w:r>
          </w:p>
        </w:tc>
        <w:tc>
          <w:tcPr>
            <w:tcW w:w="3230" w:type="dxa"/>
          </w:tcPr>
          <w:p w14:paraId="3579CC1C" w14:textId="77777777" w:rsidR="005E5CC6" w:rsidRDefault="00017833">
            <w:r>
              <w:t>Không phải bug (test data sai, hiểu sai requirement)</w:t>
            </w:r>
          </w:p>
        </w:tc>
        <w:tc>
          <w:tcPr>
            <w:tcW w:w="3230" w:type="dxa"/>
          </w:tcPr>
          <w:p w14:paraId="1945113A" w14:textId="77777777" w:rsidR="005E5CC6" w:rsidRDefault="00017833">
            <w:r>
              <w:t>Dev + Test Lead confirm</w:t>
            </w:r>
          </w:p>
        </w:tc>
      </w:tr>
      <w:tr w:rsidR="005E5CC6" w14:paraId="0026F9A7" w14:textId="77777777">
        <w:tc>
          <w:tcPr>
            <w:tcW w:w="3230" w:type="dxa"/>
          </w:tcPr>
          <w:p w14:paraId="26F7A10C" w14:textId="77777777" w:rsidR="005E5CC6" w:rsidRDefault="00017833">
            <w:r>
              <w:rPr>
                <w:b/>
              </w:rPr>
              <w:t>DUPLICATE</w:t>
            </w:r>
          </w:p>
        </w:tc>
        <w:tc>
          <w:tcPr>
            <w:tcW w:w="3230" w:type="dxa"/>
          </w:tcPr>
          <w:p w14:paraId="72595D2E" w14:textId="77777777" w:rsidR="005E5CC6" w:rsidRDefault="00017833">
            <w:r>
              <w:t>Trùng bug đã tồn tại — bắt buộc link sang bug gốc</w:t>
            </w:r>
          </w:p>
        </w:tc>
        <w:tc>
          <w:tcPr>
            <w:tcW w:w="3230" w:type="dxa"/>
          </w:tcPr>
          <w:p w14:paraId="20BBBFF4" w14:textId="77777777" w:rsidR="005E5CC6" w:rsidRDefault="00017833">
            <w:r>
              <w:t>Tester</w:t>
            </w:r>
          </w:p>
        </w:tc>
      </w:tr>
      <w:tr w:rsidR="005E5CC6" w14:paraId="05BDB2A5" w14:textId="77777777">
        <w:tc>
          <w:tcPr>
            <w:tcW w:w="3230" w:type="dxa"/>
          </w:tcPr>
          <w:p w14:paraId="1FABBAFD" w14:textId="77777777" w:rsidR="005E5CC6" w:rsidRDefault="00017833">
            <w:r>
              <w:rPr>
                <w:b/>
              </w:rPr>
              <w:t>DEFERRED</w:t>
            </w:r>
          </w:p>
        </w:tc>
        <w:tc>
          <w:tcPr>
            <w:tcW w:w="3230" w:type="dxa"/>
          </w:tcPr>
          <w:p w14:paraId="63B12555" w14:textId="77777777" w:rsidR="005E5CC6" w:rsidRDefault="00017833">
            <w:r>
              <w:t>Hoãn fix có lý do và có PM approve</w:t>
            </w:r>
          </w:p>
        </w:tc>
        <w:tc>
          <w:tcPr>
            <w:tcW w:w="3230" w:type="dxa"/>
          </w:tcPr>
          <w:p w14:paraId="1F1CE3C5" w14:textId="77777777" w:rsidR="005E5CC6" w:rsidRDefault="00017833">
            <w:r>
              <w:t>PM</w:t>
            </w:r>
          </w:p>
        </w:tc>
      </w:tr>
      <w:tr w:rsidR="005E5CC6" w14:paraId="13D77F12" w14:textId="77777777">
        <w:tc>
          <w:tcPr>
            <w:tcW w:w="3230" w:type="dxa"/>
          </w:tcPr>
          <w:p w14:paraId="25B44B2A" w14:textId="77777777" w:rsidR="005E5CC6" w:rsidRDefault="00017833">
            <w:r>
              <w:rPr>
                <w:b/>
              </w:rPr>
              <w:t>CANNOT REPRODUCE</w:t>
            </w:r>
          </w:p>
        </w:tc>
        <w:tc>
          <w:tcPr>
            <w:tcW w:w="3230" w:type="dxa"/>
          </w:tcPr>
          <w:p w14:paraId="11100499" w14:textId="77777777" w:rsidR="005E5CC6" w:rsidRDefault="00017833">
            <w:r>
              <w:t>Dev không reproduce được sau 3 lần thử</w:t>
            </w:r>
          </w:p>
        </w:tc>
        <w:tc>
          <w:tcPr>
            <w:tcW w:w="3230" w:type="dxa"/>
          </w:tcPr>
          <w:p w14:paraId="169CB810" w14:textId="77777777" w:rsidR="005E5CC6" w:rsidRDefault="00017833">
            <w:r>
              <w:t>Dev — cần Tester support thêm</w:t>
            </w:r>
          </w:p>
        </w:tc>
      </w:tr>
    </w:tbl>
    <w:p w14:paraId="29CC079F" w14:textId="77777777" w:rsidR="005E5CC6" w:rsidRDefault="00017833">
      <w:pPr>
        <w:pStyle w:val="Heading3"/>
      </w:pPr>
      <w:r>
        <w:t>Phân quyền chuyển trạng thái</w:t>
      </w:r>
    </w:p>
    <w:tbl>
      <w:tblPr>
        <w:tblStyle w:val="TableGrid"/>
        <w:tblW w:w="0" w:type="auto"/>
        <w:tblLook w:val="04A0" w:firstRow="1" w:lastRow="0" w:firstColumn="1" w:lastColumn="0" w:noHBand="0" w:noVBand="1"/>
      </w:tblPr>
      <w:tblGrid>
        <w:gridCol w:w="4839"/>
        <w:gridCol w:w="4840"/>
      </w:tblGrid>
      <w:tr w:rsidR="005E5CC6" w14:paraId="093F3AAC" w14:textId="77777777">
        <w:tc>
          <w:tcPr>
            <w:tcW w:w="4844" w:type="dxa"/>
            <w:shd w:val="clear" w:color="auto" w:fill="D9E1F2"/>
          </w:tcPr>
          <w:p w14:paraId="710789F4" w14:textId="77777777" w:rsidR="005E5CC6" w:rsidRDefault="00017833">
            <w:r>
              <w:rPr>
                <w:b/>
              </w:rPr>
              <w:t>Ai</w:t>
            </w:r>
          </w:p>
        </w:tc>
        <w:tc>
          <w:tcPr>
            <w:tcW w:w="4844" w:type="dxa"/>
            <w:shd w:val="clear" w:color="auto" w:fill="D9E1F2"/>
          </w:tcPr>
          <w:p w14:paraId="2245E0ED" w14:textId="77777777" w:rsidR="005E5CC6" w:rsidRDefault="00017833">
            <w:r>
              <w:rPr>
                <w:b/>
              </w:rPr>
              <w:t>Được chuyển sang</w:t>
            </w:r>
          </w:p>
        </w:tc>
      </w:tr>
      <w:tr w:rsidR="005E5CC6" w14:paraId="2DDA58DD" w14:textId="77777777">
        <w:tc>
          <w:tcPr>
            <w:tcW w:w="4844" w:type="dxa"/>
          </w:tcPr>
          <w:p w14:paraId="0B5F3F13" w14:textId="77777777" w:rsidR="005E5CC6" w:rsidRDefault="00017833">
            <w:r>
              <w:rPr>
                <w:b/>
              </w:rPr>
              <w:t>Chỉ Tester</w:t>
            </w:r>
          </w:p>
        </w:tc>
        <w:tc>
          <w:tcPr>
            <w:tcW w:w="4844" w:type="dxa"/>
          </w:tcPr>
          <w:p w14:paraId="71D4B767" w14:textId="77777777" w:rsidR="005E5CC6" w:rsidRDefault="00017833">
            <w:r>
              <w:t>RETEST (sau khi Dev FIXED) → CLOSED hoặc REOPENED</w:t>
            </w:r>
          </w:p>
        </w:tc>
      </w:tr>
      <w:tr w:rsidR="005E5CC6" w14:paraId="406C1CBF" w14:textId="77777777">
        <w:tc>
          <w:tcPr>
            <w:tcW w:w="4844" w:type="dxa"/>
          </w:tcPr>
          <w:p w14:paraId="4BF02D78" w14:textId="77777777" w:rsidR="005E5CC6" w:rsidRDefault="00017833">
            <w:r>
              <w:rPr>
                <w:b/>
              </w:rPr>
              <w:t>Chỉ Developer</w:t>
            </w:r>
          </w:p>
        </w:tc>
        <w:tc>
          <w:tcPr>
            <w:tcW w:w="4844" w:type="dxa"/>
          </w:tcPr>
          <w:p w14:paraId="01D464E2" w14:textId="77777777" w:rsidR="005E5CC6" w:rsidRDefault="00017833">
            <w:r>
              <w:t>IN_PROGRESS → FIXED hoặc CANNOT_REPRODUCE</w:t>
            </w:r>
          </w:p>
        </w:tc>
      </w:tr>
      <w:tr w:rsidR="005E5CC6" w14:paraId="55DC73C3" w14:textId="77777777">
        <w:tc>
          <w:tcPr>
            <w:tcW w:w="4844" w:type="dxa"/>
          </w:tcPr>
          <w:p w14:paraId="7C36BC7E" w14:textId="77777777" w:rsidR="005E5CC6" w:rsidRDefault="00017833">
            <w:r>
              <w:rPr>
                <w:b/>
              </w:rPr>
              <w:t>Chỉ PM / Test Lead</w:t>
            </w:r>
          </w:p>
        </w:tc>
        <w:tc>
          <w:tcPr>
            <w:tcW w:w="4844" w:type="dxa"/>
          </w:tcPr>
          <w:p w14:paraId="0524F349" w14:textId="77777777" w:rsidR="005E5CC6" w:rsidRDefault="00017833">
            <w:r>
              <w:t>Approve DEFERRED / REJECTED</w:t>
            </w:r>
          </w:p>
        </w:tc>
      </w:tr>
      <w:tr w:rsidR="005E5CC6" w14:paraId="16CF5617" w14:textId="77777777">
        <w:tc>
          <w:tcPr>
            <w:tcW w:w="4844" w:type="dxa"/>
          </w:tcPr>
          <w:p w14:paraId="520BE9AE" w14:textId="77777777" w:rsidR="005E5CC6" w:rsidRDefault="00017833">
            <w:r>
              <w:rPr>
                <w:b/>
              </w:rPr>
              <w:t>Cấm tuyệt đối</w:t>
            </w:r>
          </w:p>
        </w:tc>
        <w:tc>
          <w:tcPr>
            <w:tcW w:w="4844" w:type="dxa"/>
          </w:tcPr>
          <w:p w14:paraId="19740383" w14:textId="77777777" w:rsidR="005E5CC6" w:rsidRDefault="00017833">
            <w:r>
              <w:t>Tự close bug của người khác mà không retest</w:t>
            </w:r>
          </w:p>
        </w:tc>
      </w:tr>
    </w:tbl>
    <w:p w14:paraId="205A1D0A" w14:textId="77777777" w:rsidR="005E5CC6" w:rsidRDefault="00017833">
      <w:pPr>
        <w:pStyle w:val="Heading3"/>
      </w:pPr>
      <w:r>
        <w:t>Quy trình retest bắt buộc</w:t>
      </w:r>
    </w:p>
    <w:p w14:paraId="3CD1B74B" w14:textId="77777777" w:rsidR="005E5CC6" w:rsidRDefault="00017833">
      <w:r>
        <w:t>Khi bug chuyển sang FIXED:</w:t>
      </w:r>
    </w:p>
    <w:p w14:paraId="56E34E5F" w14:textId="77777777" w:rsidR="005E5CC6" w:rsidRDefault="00017833">
      <w:pPr>
        <w:pStyle w:val="ListNumber"/>
      </w:pPr>
      <w:r>
        <w:t>Tester verify lỗi đã được khắc phục đúng cách</w:t>
      </w:r>
    </w:p>
    <w:p w14:paraId="7A74704E" w14:textId="77777777" w:rsidR="005E5CC6" w:rsidRDefault="00017833">
      <w:pPr>
        <w:pStyle w:val="ListNumber"/>
      </w:pPr>
      <w:r>
        <w:t>Chạy regression test các chức năng liên quan (tránh fix A vỡ B)</w:t>
      </w:r>
    </w:p>
    <w:p w14:paraId="5CCDC822" w14:textId="77777777" w:rsidR="005E5CC6" w:rsidRDefault="00017833">
      <w:pPr>
        <w:pStyle w:val="ListNumber"/>
      </w:pPr>
      <w:r>
        <w:t>Upload evidence retest mới vào ticket (screenshot pass mới)</w:t>
      </w:r>
    </w:p>
    <w:p w14:paraId="0750B8AB" w14:textId="77777777" w:rsidR="005E5CC6" w:rsidRDefault="00017833">
      <w:pPr>
        <w:pStyle w:val="ListNumber"/>
      </w:pPr>
      <w:r>
        <w:lastRenderedPageBreak/>
        <w:t>Chỉ khi evidence đầy đủ → mới được chuyển sang CLOSED</w:t>
      </w:r>
    </w:p>
    <w:p w14:paraId="211FC6EA" w14:textId="77777777" w:rsidR="005E5CC6" w:rsidRDefault="005E5CC6"/>
    <w:p w14:paraId="7E6E4A86" w14:textId="77777777" w:rsidR="005E5CC6" w:rsidRDefault="00017833">
      <w:pPr>
        <w:pStyle w:val="Heading2"/>
      </w:pPr>
      <w:r>
        <w:t>10. Metrics &amp; Release Criteria</w:t>
      </w:r>
    </w:p>
    <w:p w14:paraId="0322B5B5" w14:textId="77777777" w:rsidR="005E5CC6" w:rsidRDefault="00017833">
      <w:pPr>
        <w:pStyle w:val="Heading3"/>
      </w:pPr>
      <w:r>
        <w:t>6 metrics theo dõi mỗi sprint</w:t>
      </w:r>
    </w:p>
    <w:tbl>
      <w:tblPr>
        <w:tblStyle w:val="TableGrid"/>
        <w:tblW w:w="0" w:type="auto"/>
        <w:tblLook w:val="04A0" w:firstRow="1" w:lastRow="0" w:firstColumn="1" w:lastColumn="0" w:noHBand="0" w:noVBand="1"/>
      </w:tblPr>
      <w:tblGrid>
        <w:gridCol w:w="3227"/>
        <w:gridCol w:w="3226"/>
        <w:gridCol w:w="3226"/>
      </w:tblGrid>
      <w:tr w:rsidR="005E5CC6" w14:paraId="7BDD8255" w14:textId="77777777">
        <w:tc>
          <w:tcPr>
            <w:tcW w:w="3230" w:type="dxa"/>
            <w:shd w:val="clear" w:color="auto" w:fill="D9E1F2"/>
          </w:tcPr>
          <w:p w14:paraId="03DECD36" w14:textId="77777777" w:rsidR="005E5CC6" w:rsidRDefault="00017833">
            <w:r>
              <w:rPr>
                <w:b/>
              </w:rPr>
              <w:t>Metric</w:t>
            </w:r>
          </w:p>
        </w:tc>
        <w:tc>
          <w:tcPr>
            <w:tcW w:w="3230" w:type="dxa"/>
            <w:shd w:val="clear" w:color="auto" w:fill="D9E1F2"/>
          </w:tcPr>
          <w:p w14:paraId="2F22FED3" w14:textId="77777777" w:rsidR="005E5CC6" w:rsidRDefault="00017833">
            <w:r>
              <w:rPr>
                <w:b/>
              </w:rPr>
              <w:t>Công thức</w:t>
            </w:r>
          </w:p>
        </w:tc>
        <w:tc>
          <w:tcPr>
            <w:tcW w:w="3230" w:type="dxa"/>
            <w:shd w:val="clear" w:color="auto" w:fill="D9E1F2"/>
          </w:tcPr>
          <w:p w14:paraId="461A4C5F" w14:textId="77777777" w:rsidR="005E5CC6" w:rsidRDefault="00017833">
            <w:r>
              <w:rPr>
                <w:b/>
              </w:rPr>
              <w:t>Target</w:t>
            </w:r>
          </w:p>
        </w:tc>
      </w:tr>
      <w:tr w:rsidR="005E5CC6" w14:paraId="7FE39C40" w14:textId="77777777">
        <w:tc>
          <w:tcPr>
            <w:tcW w:w="3230" w:type="dxa"/>
          </w:tcPr>
          <w:p w14:paraId="22CBA68D" w14:textId="77777777" w:rsidR="005E5CC6" w:rsidRDefault="00017833">
            <w:r>
              <w:rPr>
                <w:b/>
              </w:rPr>
              <w:t>Pass Rate</w:t>
            </w:r>
          </w:p>
        </w:tc>
        <w:tc>
          <w:tcPr>
            <w:tcW w:w="3230" w:type="dxa"/>
          </w:tcPr>
          <w:p w14:paraId="68FB0BBF" w14:textId="77777777" w:rsidR="005E5CC6" w:rsidRDefault="00017833">
            <w:r>
              <w:t>TC Pass / TC Executed × 100%</w:t>
            </w:r>
          </w:p>
        </w:tc>
        <w:tc>
          <w:tcPr>
            <w:tcW w:w="3230" w:type="dxa"/>
          </w:tcPr>
          <w:p w14:paraId="6F6BF38D" w14:textId="77777777" w:rsidR="005E5CC6" w:rsidRDefault="00017833">
            <w:r>
              <w:t>≥ 90%</w:t>
            </w:r>
          </w:p>
        </w:tc>
      </w:tr>
      <w:tr w:rsidR="005E5CC6" w14:paraId="7D2EC4B2" w14:textId="77777777">
        <w:tc>
          <w:tcPr>
            <w:tcW w:w="3230" w:type="dxa"/>
          </w:tcPr>
          <w:p w14:paraId="2F4A4ED7" w14:textId="77777777" w:rsidR="005E5CC6" w:rsidRDefault="00017833">
            <w:r>
              <w:rPr>
                <w:b/>
              </w:rPr>
              <w:t>Defect Density</w:t>
            </w:r>
          </w:p>
        </w:tc>
        <w:tc>
          <w:tcPr>
            <w:tcW w:w="3230" w:type="dxa"/>
          </w:tcPr>
          <w:p w14:paraId="09369320" w14:textId="77777777" w:rsidR="005E5CC6" w:rsidRDefault="00017833">
            <w:r>
              <w:t>Tổng bug / KLOC</w:t>
            </w:r>
          </w:p>
        </w:tc>
        <w:tc>
          <w:tcPr>
            <w:tcW w:w="3230" w:type="dxa"/>
          </w:tcPr>
          <w:p w14:paraId="4366D6F0" w14:textId="77777777" w:rsidR="005E5CC6" w:rsidRDefault="00017833">
            <w:r>
              <w:t>&lt; 5 bug/KLOC</w:t>
            </w:r>
          </w:p>
        </w:tc>
      </w:tr>
      <w:tr w:rsidR="005E5CC6" w14:paraId="017B268F" w14:textId="77777777">
        <w:tc>
          <w:tcPr>
            <w:tcW w:w="3230" w:type="dxa"/>
          </w:tcPr>
          <w:p w14:paraId="7EEA05A4" w14:textId="77777777" w:rsidR="005E5CC6" w:rsidRDefault="00017833">
            <w:r>
              <w:rPr>
                <w:b/>
              </w:rPr>
              <w:t>DRE</w:t>
            </w:r>
          </w:p>
        </w:tc>
        <w:tc>
          <w:tcPr>
            <w:tcW w:w="3230" w:type="dxa"/>
          </w:tcPr>
          <w:p w14:paraId="4218053D" w14:textId="77777777" w:rsidR="005E5CC6" w:rsidRDefault="00017833">
            <w:r>
              <w:t>Bug internal / (Bug internal + Bug prod) × 100%</w:t>
            </w:r>
          </w:p>
        </w:tc>
        <w:tc>
          <w:tcPr>
            <w:tcW w:w="3230" w:type="dxa"/>
          </w:tcPr>
          <w:p w14:paraId="69E58F9D" w14:textId="77777777" w:rsidR="005E5CC6" w:rsidRDefault="00017833">
            <w:r>
              <w:t>≥ 95%</w:t>
            </w:r>
          </w:p>
        </w:tc>
      </w:tr>
      <w:tr w:rsidR="005E5CC6" w14:paraId="407519F9" w14:textId="77777777">
        <w:tc>
          <w:tcPr>
            <w:tcW w:w="3230" w:type="dxa"/>
          </w:tcPr>
          <w:p w14:paraId="47105876" w14:textId="77777777" w:rsidR="005E5CC6" w:rsidRDefault="00017833">
            <w:r>
              <w:rPr>
                <w:b/>
              </w:rPr>
              <w:t>Defect Leakage</w:t>
            </w:r>
          </w:p>
        </w:tc>
        <w:tc>
          <w:tcPr>
            <w:tcW w:w="3230" w:type="dxa"/>
          </w:tcPr>
          <w:p w14:paraId="24579CA5" w14:textId="77777777" w:rsidR="005E5CC6" w:rsidRDefault="00017833">
            <w:r>
              <w:t>Bug production / Tổng bug × 100%</w:t>
            </w:r>
          </w:p>
        </w:tc>
        <w:tc>
          <w:tcPr>
            <w:tcW w:w="3230" w:type="dxa"/>
          </w:tcPr>
          <w:p w14:paraId="2E1B7207" w14:textId="77777777" w:rsidR="005E5CC6" w:rsidRDefault="00017833">
            <w:r>
              <w:t>≤ 5%</w:t>
            </w:r>
          </w:p>
        </w:tc>
      </w:tr>
      <w:tr w:rsidR="005E5CC6" w14:paraId="284AAAE0" w14:textId="77777777">
        <w:tc>
          <w:tcPr>
            <w:tcW w:w="3230" w:type="dxa"/>
          </w:tcPr>
          <w:p w14:paraId="04D385C8" w14:textId="77777777" w:rsidR="005E5CC6" w:rsidRDefault="00017833">
            <w:r>
              <w:rPr>
                <w:b/>
              </w:rPr>
              <w:t>Reopen Rate</w:t>
            </w:r>
          </w:p>
        </w:tc>
        <w:tc>
          <w:tcPr>
            <w:tcW w:w="3230" w:type="dxa"/>
          </w:tcPr>
          <w:p w14:paraId="75F8CDC4" w14:textId="77777777" w:rsidR="005E5CC6" w:rsidRDefault="00017833">
            <w:r>
              <w:t>Bug reopen / Bug closed × 100%</w:t>
            </w:r>
          </w:p>
        </w:tc>
        <w:tc>
          <w:tcPr>
            <w:tcW w:w="3230" w:type="dxa"/>
          </w:tcPr>
          <w:p w14:paraId="62456947" w14:textId="77777777" w:rsidR="005E5CC6" w:rsidRDefault="00017833">
            <w:r>
              <w:t>≤ 10%</w:t>
            </w:r>
          </w:p>
        </w:tc>
      </w:tr>
      <w:tr w:rsidR="005E5CC6" w14:paraId="3C690272" w14:textId="77777777">
        <w:tc>
          <w:tcPr>
            <w:tcW w:w="3230" w:type="dxa"/>
          </w:tcPr>
          <w:p w14:paraId="1C977B36" w14:textId="77777777" w:rsidR="005E5CC6" w:rsidRDefault="00017833">
            <w:r>
              <w:rPr>
                <w:b/>
              </w:rPr>
              <w:t>RTM Coverage</w:t>
            </w:r>
          </w:p>
        </w:tc>
        <w:tc>
          <w:tcPr>
            <w:tcW w:w="3230" w:type="dxa"/>
          </w:tcPr>
          <w:p w14:paraId="72115DED" w14:textId="77777777" w:rsidR="005E5CC6" w:rsidRDefault="00017833">
            <w:r>
              <w:t>REQ có TC / Tổng REQ × 100%</w:t>
            </w:r>
          </w:p>
        </w:tc>
        <w:tc>
          <w:tcPr>
            <w:tcW w:w="3230" w:type="dxa"/>
          </w:tcPr>
          <w:p w14:paraId="135237C8" w14:textId="77777777" w:rsidR="005E5CC6" w:rsidRDefault="00017833">
            <w:r>
              <w:t>100%</w:t>
            </w:r>
          </w:p>
        </w:tc>
      </w:tr>
    </w:tbl>
    <w:p w14:paraId="20302D0C" w14:textId="77777777" w:rsidR="005E5CC6" w:rsidRDefault="00017833">
      <w:pPr>
        <w:pStyle w:val="Heading3"/>
      </w:pPr>
      <w:r>
        <w:t>Release Readiness Checklist</w:t>
      </w:r>
    </w:p>
    <w:p w14:paraId="14E83E03" w14:textId="77777777" w:rsidR="005E5CC6" w:rsidRDefault="00017833">
      <w:r>
        <w:t>Không release nếu chưa đủ tất cả điều kiện:</w:t>
      </w:r>
    </w:p>
    <w:p w14:paraId="65B7D2B7" w14:textId="77777777" w:rsidR="005E5CC6" w:rsidRDefault="00017833">
      <w:r>
        <w:rPr>
          <w:b/>
        </w:rPr>
        <w:t>Test Coverage:</w:t>
      </w:r>
    </w:p>
    <w:p w14:paraId="170BAFEC" w14:textId="77777777" w:rsidR="005E5CC6" w:rsidRDefault="00017833">
      <w:pPr>
        <w:pStyle w:val="ListBullet"/>
      </w:pPr>
      <w:r>
        <w:t>[ ] RTM Coverage = 100% (mọi requirement có ≥ 1 TC)</w:t>
      </w:r>
    </w:p>
    <w:p w14:paraId="16CF3220" w14:textId="77777777" w:rsidR="005E5CC6" w:rsidRDefault="00017833">
      <w:pPr>
        <w:pStyle w:val="ListBullet"/>
      </w:pPr>
      <w:r>
        <w:t>[ ] TC execution rate ≥ 95%</w:t>
      </w:r>
    </w:p>
    <w:p w14:paraId="00831873" w14:textId="77777777" w:rsidR="005E5CC6" w:rsidRDefault="00017833">
      <w:pPr>
        <w:pStyle w:val="ListBullet"/>
      </w:pPr>
      <w:r>
        <w:t>[ ] Pass Rate ≥ 90%</w:t>
      </w:r>
    </w:p>
    <w:p w14:paraId="07910571" w14:textId="77777777" w:rsidR="005E5CC6" w:rsidRDefault="00017833">
      <w:pPr>
        <w:pStyle w:val="ListBullet"/>
      </w:pPr>
      <w:r>
        <w:lastRenderedPageBreak/>
        <w:t>[ ] Tất cả P1 bug đã CLOSED</w:t>
      </w:r>
    </w:p>
    <w:p w14:paraId="28A0290B" w14:textId="77777777" w:rsidR="005E5CC6" w:rsidRDefault="00017833">
      <w:pPr>
        <w:pStyle w:val="ListBullet"/>
      </w:pPr>
      <w:r>
        <w:t>[ ] P2 bug: CLOSED hoặc có PM-approved DEFERRED với ghi chú rõ ràng</w:t>
      </w:r>
    </w:p>
    <w:p w14:paraId="087FF4EF" w14:textId="77777777" w:rsidR="005E5CC6" w:rsidRDefault="00017833">
      <w:r>
        <w:rPr>
          <w:b/>
        </w:rPr>
        <w:t>Documentation:</w:t>
      </w:r>
    </w:p>
    <w:p w14:paraId="737C233B" w14:textId="77777777" w:rsidR="005E5CC6" w:rsidRDefault="00017833">
      <w:pPr>
        <w:pStyle w:val="ListBullet"/>
      </w:pPr>
      <w:r>
        <w:t>[ ] RTM đã được cập nhật lần cuối hôm nay</w:t>
      </w:r>
    </w:p>
    <w:p w14:paraId="1F623276" w14:textId="77777777" w:rsidR="005E5CC6" w:rsidRDefault="00017833">
      <w:pPr>
        <w:pStyle w:val="ListBullet"/>
      </w:pPr>
      <w:r>
        <w:t>[ ] Evidence archive đã đầy đủ cho toàn bộ sprint</w:t>
      </w:r>
    </w:p>
    <w:p w14:paraId="77FE5154" w14:textId="77777777" w:rsidR="005E5CC6" w:rsidRDefault="00017833">
      <w:pPr>
        <w:pStyle w:val="ListBullet"/>
      </w:pPr>
      <w:r>
        <w:t>[ ] Test Summary Report đã gửi PM</w:t>
      </w:r>
    </w:p>
    <w:p w14:paraId="30D6E4A8" w14:textId="77777777" w:rsidR="005E5CC6" w:rsidRDefault="00017833">
      <w:r>
        <w:rPr>
          <w:b/>
        </w:rPr>
        <w:t>Outstanding Items:</w:t>
      </w:r>
    </w:p>
    <w:p w14:paraId="14CAB09A" w14:textId="77777777" w:rsidR="005E5CC6" w:rsidRDefault="00017833">
      <w:pPr>
        <w:pStyle w:val="ListBullet"/>
      </w:pPr>
      <w:r>
        <w:t>[ ] Danh sách bug DEFERRED đã thông báo cho khách hàng</w:t>
      </w:r>
    </w:p>
    <w:p w14:paraId="7A9F88B9" w14:textId="77777777" w:rsidR="005E5CC6" w:rsidRDefault="00017833">
      <w:pPr>
        <w:pStyle w:val="ListBullet"/>
      </w:pPr>
      <w:r>
        <w:t>[ ] Known issues đã được document trong release note</w:t>
      </w:r>
    </w:p>
    <w:p w14:paraId="764ED501" w14:textId="77777777" w:rsidR="005E5CC6" w:rsidRDefault="005E5CC6"/>
    <w:p w14:paraId="603146B7" w14:textId="77777777" w:rsidR="005E5CC6" w:rsidRDefault="00017833">
      <w:pPr>
        <w:pStyle w:val="Heading2"/>
      </w:pPr>
      <w:r>
        <w:t>11. Tool Stack</w:t>
      </w:r>
    </w:p>
    <w:tbl>
      <w:tblPr>
        <w:tblStyle w:val="TableGrid"/>
        <w:tblW w:w="0" w:type="auto"/>
        <w:tblLook w:val="04A0" w:firstRow="1" w:lastRow="0" w:firstColumn="1" w:lastColumn="0" w:noHBand="0" w:noVBand="1"/>
      </w:tblPr>
      <w:tblGrid>
        <w:gridCol w:w="3012"/>
        <w:gridCol w:w="2994"/>
        <w:gridCol w:w="3673"/>
      </w:tblGrid>
      <w:tr w:rsidR="005E5CC6" w14:paraId="3DC562CF" w14:textId="77777777">
        <w:tc>
          <w:tcPr>
            <w:tcW w:w="3230" w:type="dxa"/>
            <w:shd w:val="clear" w:color="auto" w:fill="D9E1F2"/>
          </w:tcPr>
          <w:p w14:paraId="349E96E5" w14:textId="77777777" w:rsidR="005E5CC6" w:rsidRDefault="00017833">
            <w:r>
              <w:rPr>
                <w:b/>
              </w:rPr>
              <w:t>Mục đích</w:t>
            </w:r>
          </w:p>
        </w:tc>
        <w:tc>
          <w:tcPr>
            <w:tcW w:w="3230" w:type="dxa"/>
            <w:shd w:val="clear" w:color="auto" w:fill="D9E1F2"/>
          </w:tcPr>
          <w:p w14:paraId="27F1C446" w14:textId="77777777" w:rsidR="005E5CC6" w:rsidRDefault="00017833">
            <w:r>
              <w:rPr>
                <w:b/>
              </w:rPr>
              <w:t>Tool</w:t>
            </w:r>
          </w:p>
        </w:tc>
        <w:tc>
          <w:tcPr>
            <w:tcW w:w="3230" w:type="dxa"/>
            <w:shd w:val="clear" w:color="auto" w:fill="D9E1F2"/>
          </w:tcPr>
          <w:p w14:paraId="74F8B446" w14:textId="77777777" w:rsidR="005E5CC6" w:rsidRDefault="00017833">
            <w:r>
              <w:rPr>
                <w:b/>
              </w:rPr>
              <w:t>Link / Access</w:t>
            </w:r>
          </w:p>
        </w:tc>
      </w:tr>
      <w:tr w:rsidR="005E5CC6" w14:paraId="4754A874" w14:textId="77777777">
        <w:tc>
          <w:tcPr>
            <w:tcW w:w="3230" w:type="dxa"/>
          </w:tcPr>
          <w:p w14:paraId="1BAA1F3A" w14:textId="77777777" w:rsidR="005E5CC6" w:rsidRDefault="00017833">
            <w:r>
              <w:t>Bug tracker</w:t>
            </w:r>
          </w:p>
        </w:tc>
        <w:tc>
          <w:tcPr>
            <w:tcW w:w="3230" w:type="dxa"/>
          </w:tcPr>
          <w:p w14:paraId="2EBA625A" w14:textId="77777777" w:rsidR="005E5CC6" w:rsidRDefault="00017833">
            <w:r>
              <w:t>[JIRA / Redmine / GitHub Issues]</w:t>
            </w:r>
          </w:p>
        </w:tc>
        <w:tc>
          <w:tcPr>
            <w:tcW w:w="3230" w:type="dxa"/>
          </w:tcPr>
          <w:p w14:paraId="2E8D8720" w14:textId="77777777" w:rsidR="005E5CC6" w:rsidRDefault="00017833">
            <w:r>
              <w:t>[URL]</w:t>
            </w:r>
          </w:p>
        </w:tc>
      </w:tr>
      <w:tr w:rsidR="005E5CC6" w14:paraId="79E02CD6" w14:textId="77777777">
        <w:tc>
          <w:tcPr>
            <w:tcW w:w="3230" w:type="dxa"/>
          </w:tcPr>
          <w:p w14:paraId="53E6D6E4" w14:textId="77777777" w:rsidR="005E5CC6" w:rsidRDefault="00017833">
            <w:r>
              <w:t>Test case management</w:t>
            </w:r>
          </w:p>
        </w:tc>
        <w:tc>
          <w:tcPr>
            <w:tcW w:w="3230" w:type="dxa"/>
          </w:tcPr>
          <w:p w14:paraId="0EED7033" w14:textId="77777777" w:rsidR="005E5CC6" w:rsidRDefault="00017833">
            <w:r>
              <w:t>[Excel / TestRail / Zephyr]</w:t>
            </w:r>
          </w:p>
        </w:tc>
        <w:tc>
          <w:tcPr>
            <w:tcW w:w="3230" w:type="dxa"/>
          </w:tcPr>
          <w:p w14:paraId="0D9FA911" w14:textId="77777777" w:rsidR="005E5CC6" w:rsidRDefault="00017833">
            <w:r>
              <w:t>[URL / Path]</w:t>
            </w:r>
          </w:p>
        </w:tc>
      </w:tr>
      <w:tr w:rsidR="005E5CC6" w14:paraId="71B61FA1" w14:textId="77777777">
        <w:tc>
          <w:tcPr>
            <w:tcW w:w="3230" w:type="dxa"/>
          </w:tcPr>
          <w:p w14:paraId="21FB83E0" w14:textId="77777777" w:rsidR="005E5CC6" w:rsidRDefault="00017833">
            <w:r>
              <w:t>API testing</w:t>
            </w:r>
          </w:p>
        </w:tc>
        <w:tc>
          <w:tcPr>
            <w:tcW w:w="3230" w:type="dxa"/>
          </w:tcPr>
          <w:p w14:paraId="4752F9D3" w14:textId="77777777" w:rsidR="005E5CC6" w:rsidRDefault="00017833">
            <w:r>
              <w:t>[Postman]</w:t>
            </w:r>
          </w:p>
        </w:tc>
        <w:tc>
          <w:tcPr>
            <w:tcW w:w="3230" w:type="dxa"/>
          </w:tcPr>
          <w:p w14:paraId="27BB5ECE" w14:textId="77777777" w:rsidR="005E5CC6" w:rsidRDefault="00017833">
            <w:r>
              <w:t>[Collection shared URL]</w:t>
            </w:r>
          </w:p>
        </w:tc>
      </w:tr>
      <w:tr w:rsidR="005E5CC6" w14:paraId="300A1D12" w14:textId="77777777">
        <w:tc>
          <w:tcPr>
            <w:tcW w:w="3230" w:type="dxa"/>
          </w:tcPr>
          <w:p w14:paraId="3762FC9E" w14:textId="77777777" w:rsidR="005E5CC6" w:rsidRDefault="00017833">
            <w:r>
              <w:t>Evidence storage</w:t>
            </w:r>
          </w:p>
        </w:tc>
        <w:tc>
          <w:tcPr>
            <w:tcW w:w="3230" w:type="dxa"/>
          </w:tcPr>
          <w:p w14:paraId="5502F88B" w14:textId="77777777" w:rsidR="005E5CC6" w:rsidRDefault="00017833">
            <w:r>
              <w:t>[Google Drive / SharePoint]</w:t>
            </w:r>
          </w:p>
        </w:tc>
        <w:tc>
          <w:tcPr>
            <w:tcW w:w="3230" w:type="dxa"/>
          </w:tcPr>
          <w:p w14:paraId="283569B1" w14:textId="77777777" w:rsidR="005E5CC6" w:rsidRDefault="00017833">
            <w:r>
              <w:t>[URL folder]</w:t>
            </w:r>
          </w:p>
        </w:tc>
      </w:tr>
      <w:tr w:rsidR="005E5CC6" w14:paraId="2A1428E0" w14:textId="77777777">
        <w:tc>
          <w:tcPr>
            <w:tcW w:w="3230" w:type="dxa"/>
          </w:tcPr>
          <w:p w14:paraId="588E729B" w14:textId="77777777" w:rsidR="005E5CC6" w:rsidRDefault="00017833">
            <w:r>
              <w:t>CI/CD</w:t>
            </w:r>
          </w:p>
        </w:tc>
        <w:tc>
          <w:tcPr>
            <w:tcW w:w="3230" w:type="dxa"/>
          </w:tcPr>
          <w:p w14:paraId="20A32B61" w14:textId="77777777" w:rsidR="005E5CC6" w:rsidRDefault="00017833">
            <w:r>
              <w:t>[Jenkins / GitHub Actions / GitLab CI]</w:t>
            </w:r>
          </w:p>
        </w:tc>
        <w:tc>
          <w:tcPr>
            <w:tcW w:w="3230" w:type="dxa"/>
          </w:tcPr>
          <w:p w14:paraId="31AEA971" w14:textId="77777777" w:rsidR="005E5CC6" w:rsidRDefault="00017833">
            <w:r>
              <w:t>[URL]</w:t>
            </w:r>
          </w:p>
        </w:tc>
      </w:tr>
      <w:tr w:rsidR="005E5CC6" w14:paraId="2FBD0F6A" w14:textId="77777777">
        <w:tc>
          <w:tcPr>
            <w:tcW w:w="3230" w:type="dxa"/>
          </w:tcPr>
          <w:p w14:paraId="4BF90CE2" w14:textId="77777777" w:rsidR="005E5CC6" w:rsidRDefault="00017833">
            <w:r>
              <w:lastRenderedPageBreak/>
              <w:t>Unit test</w:t>
            </w:r>
          </w:p>
        </w:tc>
        <w:tc>
          <w:tcPr>
            <w:tcW w:w="3230" w:type="dxa"/>
          </w:tcPr>
          <w:p w14:paraId="600CCBF3" w14:textId="77777777" w:rsidR="005E5CC6" w:rsidRDefault="00017833">
            <w:r>
              <w:t>JUnit 5 + JaCoCo</w:t>
            </w:r>
          </w:p>
        </w:tc>
        <w:tc>
          <w:tcPr>
            <w:tcW w:w="3230" w:type="dxa"/>
          </w:tcPr>
          <w:p w14:paraId="0769CF19" w14:textId="77777777" w:rsidR="005E5CC6" w:rsidRDefault="00017833">
            <w:r>
              <w:t xml:space="preserve">Xem </w:t>
            </w:r>
            <w:r>
              <w:rPr>
                <w:rFonts w:ascii="Courier New" w:hAnsi="Courier New"/>
                <w:sz w:val="18"/>
              </w:rPr>
              <w:t>JUnit_Test_Huong_Dan_Chi_Tiet.md</w:t>
            </w:r>
          </w:p>
        </w:tc>
      </w:tr>
      <w:tr w:rsidR="005E5CC6" w14:paraId="3438B04E" w14:textId="77777777">
        <w:tc>
          <w:tcPr>
            <w:tcW w:w="3230" w:type="dxa"/>
          </w:tcPr>
          <w:p w14:paraId="428A1C95" w14:textId="77777777" w:rsidR="005E5CC6" w:rsidRDefault="00017833">
            <w:r>
              <w:t>Screen capture</w:t>
            </w:r>
          </w:p>
        </w:tc>
        <w:tc>
          <w:tcPr>
            <w:tcW w:w="3230" w:type="dxa"/>
          </w:tcPr>
          <w:p w14:paraId="17122255" w14:textId="77777777" w:rsidR="005E5CC6" w:rsidRDefault="00017833">
            <w:r>
              <w:t>[ShareX / Snipping Tool]</w:t>
            </w:r>
          </w:p>
        </w:tc>
        <w:tc>
          <w:tcPr>
            <w:tcW w:w="3230" w:type="dxa"/>
          </w:tcPr>
          <w:p w14:paraId="48AAC73D" w14:textId="77777777" w:rsidR="005E5CC6" w:rsidRDefault="00017833">
            <w:r>
              <w:t>[Download link]</w:t>
            </w:r>
          </w:p>
        </w:tc>
      </w:tr>
    </w:tbl>
    <w:p w14:paraId="7D530386" w14:textId="77777777" w:rsidR="005E5CC6" w:rsidRDefault="00017833">
      <w:pPr>
        <w:pStyle w:val="Heading3"/>
      </w:pPr>
      <w:r>
        <w:t>Bug Template trong [Bug Tracker]</w:t>
      </w:r>
    </w:p>
    <w:p w14:paraId="247CF824" w14:textId="77777777" w:rsidR="005E5CC6" w:rsidRDefault="00017833">
      <w:pPr>
        <w:pStyle w:val="Quote"/>
      </w:pPr>
      <w:r>
        <w:t>Issue Template cho loại Bug đã được setup sẵn trong [Bug Tracker].</w:t>
      </w:r>
    </w:p>
    <w:p w14:paraId="7E92DE32" w14:textId="77777777" w:rsidR="005E5CC6" w:rsidRDefault="00017833">
      <w:pPr>
        <w:pStyle w:val="Quote"/>
      </w:pPr>
      <w:r>
        <w:t>Khi tạo issue mới → chọn loại "Bug" → template tự load, chỉ cần điền nội dung.</w:t>
      </w:r>
    </w:p>
    <w:p w14:paraId="57D8D290" w14:textId="77777777" w:rsidR="005E5CC6" w:rsidRDefault="00017833">
      <w:pPr>
        <w:pStyle w:val="Quote"/>
      </w:pPr>
      <w:r>
        <w:t>Không xóa các header trong template.</w:t>
      </w:r>
    </w:p>
    <w:p w14:paraId="0AB93745" w14:textId="77777777" w:rsidR="005E5CC6" w:rsidRDefault="005E5CC6"/>
    <w:p w14:paraId="1245AF0E" w14:textId="77777777" w:rsidR="005E5CC6" w:rsidRDefault="00017833">
      <w:pPr>
        <w:pStyle w:val="Heading2"/>
      </w:pPr>
      <w:r>
        <w:t>12. Vai trò &amp; Trách nhiệm</w:t>
      </w:r>
    </w:p>
    <w:tbl>
      <w:tblPr>
        <w:tblStyle w:val="TableGrid"/>
        <w:tblW w:w="0" w:type="auto"/>
        <w:tblLook w:val="04A0" w:firstRow="1" w:lastRow="0" w:firstColumn="1" w:lastColumn="0" w:noHBand="0" w:noVBand="1"/>
      </w:tblPr>
      <w:tblGrid>
        <w:gridCol w:w="4839"/>
        <w:gridCol w:w="4840"/>
      </w:tblGrid>
      <w:tr w:rsidR="005E5CC6" w14:paraId="5AAE3249" w14:textId="77777777">
        <w:tc>
          <w:tcPr>
            <w:tcW w:w="4844" w:type="dxa"/>
            <w:shd w:val="clear" w:color="auto" w:fill="D9E1F2"/>
          </w:tcPr>
          <w:p w14:paraId="4B60FB1E" w14:textId="77777777" w:rsidR="005E5CC6" w:rsidRDefault="00017833">
            <w:r>
              <w:rPr>
                <w:b/>
              </w:rPr>
              <w:t>Vai trò</w:t>
            </w:r>
          </w:p>
        </w:tc>
        <w:tc>
          <w:tcPr>
            <w:tcW w:w="4844" w:type="dxa"/>
            <w:shd w:val="clear" w:color="auto" w:fill="D9E1F2"/>
          </w:tcPr>
          <w:p w14:paraId="33BACC47" w14:textId="77777777" w:rsidR="005E5CC6" w:rsidRDefault="00017833">
            <w:r>
              <w:rPr>
                <w:b/>
              </w:rPr>
              <w:t>Trách nhiệm chính trong testing</w:t>
            </w:r>
          </w:p>
        </w:tc>
      </w:tr>
      <w:tr w:rsidR="005E5CC6" w14:paraId="39A05AD6" w14:textId="77777777">
        <w:tc>
          <w:tcPr>
            <w:tcW w:w="4844" w:type="dxa"/>
          </w:tcPr>
          <w:p w14:paraId="1F2ABC9B" w14:textId="77777777" w:rsidR="005E5CC6" w:rsidRDefault="00017833">
            <w:r>
              <w:rPr>
                <w:b/>
              </w:rPr>
              <w:t>Test Lead</w:t>
            </w:r>
          </w:p>
        </w:tc>
        <w:tc>
          <w:tcPr>
            <w:tcW w:w="4844" w:type="dxa"/>
          </w:tcPr>
          <w:p w14:paraId="1094663A" w14:textId="77777777" w:rsidR="005E5CC6" w:rsidRDefault="00017833">
            <w:r>
              <w:t>Tạo folder evidence đầu sprint, review TC mẫu mỗi sprint, daily triage, release readiness check</w:t>
            </w:r>
          </w:p>
        </w:tc>
      </w:tr>
      <w:tr w:rsidR="005E5CC6" w14:paraId="10EFEBE0" w14:textId="77777777">
        <w:tc>
          <w:tcPr>
            <w:tcW w:w="4844" w:type="dxa"/>
          </w:tcPr>
          <w:p w14:paraId="63B410C0" w14:textId="77777777" w:rsidR="005E5CC6" w:rsidRDefault="00017833">
            <w:r>
              <w:rPr>
                <w:b/>
              </w:rPr>
              <w:t>Tester</w:t>
            </w:r>
          </w:p>
        </w:tc>
        <w:tc>
          <w:tcPr>
            <w:tcW w:w="4844" w:type="dxa"/>
          </w:tcPr>
          <w:p w14:paraId="02F06824" w14:textId="77777777" w:rsidR="005E5CC6" w:rsidRDefault="00017833">
            <w:r>
              <w:t>Viết TC đúng template, run test, thu thập evidence, log bug, retest sau khi fix</w:t>
            </w:r>
          </w:p>
        </w:tc>
      </w:tr>
      <w:tr w:rsidR="005E5CC6" w14:paraId="23789506" w14:textId="77777777">
        <w:tc>
          <w:tcPr>
            <w:tcW w:w="4844" w:type="dxa"/>
          </w:tcPr>
          <w:p w14:paraId="0FB2EA4D" w14:textId="77777777" w:rsidR="005E5CC6" w:rsidRDefault="00017833">
            <w:r>
              <w:rPr>
                <w:b/>
              </w:rPr>
              <w:t>Developer</w:t>
            </w:r>
          </w:p>
        </w:tc>
        <w:tc>
          <w:tcPr>
            <w:tcW w:w="4844" w:type="dxa"/>
          </w:tcPr>
          <w:p w14:paraId="235B194F" w14:textId="77777777" w:rsidR="005E5CC6" w:rsidRDefault="00017833">
            <w:r>
              <w:t>Viết UT ≥ 80% coverage, review TC của Tester, fix bug đúng template, retest internal trước khi chuyển FIXED</w:t>
            </w:r>
          </w:p>
        </w:tc>
      </w:tr>
      <w:tr w:rsidR="005E5CC6" w14:paraId="668607CB" w14:textId="77777777">
        <w:tc>
          <w:tcPr>
            <w:tcW w:w="4844" w:type="dxa"/>
          </w:tcPr>
          <w:p w14:paraId="12592BC1" w14:textId="77777777" w:rsidR="005E5CC6" w:rsidRDefault="00017833">
            <w:r>
              <w:rPr>
                <w:b/>
              </w:rPr>
              <w:t>BA</w:t>
            </w:r>
          </w:p>
        </w:tc>
        <w:tc>
          <w:tcPr>
            <w:tcW w:w="4844" w:type="dxa"/>
          </w:tcPr>
          <w:p w14:paraId="17D3FD47" w14:textId="77777777" w:rsidR="005E5CC6" w:rsidRDefault="00017833">
            <w:r>
              <w:t>Tham gia UAT, xác nhận expected result khi requirement không rõ, sign-off trước release</w:t>
            </w:r>
          </w:p>
        </w:tc>
      </w:tr>
      <w:tr w:rsidR="005E5CC6" w14:paraId="590EF55F" w14:textId="77777777">
        <w:tc>
          <w:tcPr>
            <w:tcW w:w="4844" w:type="dxa"/>
          </w:tcPr>
          <w:p w14:paraId="2E10E1D3" w14:textId="77777777" w:rsidR="005E5CC6" w:rsidRDefault="00017833">
            <w:r>
              <w:rPr>
                <w:b/>
              </w:rPr>
              <w:t>PM</w:t>
            </w:r>
          </w:p>
        </w:tc>
        <w:tc>
          <w:tcPr>
            <w:tcW w:w="4844" w:type="dxa"/>
          </w:tcPr>
          <w:p w14:paraId="4C64A6CA" w14:textId="77777777" w:rsidR="005E5CC6" w:rsidRDefault="00017833">
            <w:r>
              <w:t>Quyết định Priority, approve DEFERRED, xác nhận release go/no-go</w:t>
            </w:r>
          </w:p>
        </w:tc>
      </w:tr>
    </w:tbl>
    <w:p w14:paraId="421960FD" w14:textId="77777777" w:rsidR="005E5CC6" w:rsidRDefault="00017833">
      <w:pPr>
        <w:pStyle w:val="Heading3"/>
      </w:pPr>
      <w:r>
        <w:lastRenderedPageBreak/>
        <w:t>Liên hệ khi cần</w:t>
      </w:r>
    </w:p>
    <w:tbl>
      <w:tblPr>
        <w:tblStyle w:val="TableGrid"/>
        <w:tblW w:w="0" w:type="auto"/>
        <w:tblLook w:val="04A0" w:firstRow="1" w:lastRow="0" w:firstColumn="1" w:lastColumn="0" w:noHBand="0" w:noVBand="1"/>
      </w:tblPr>
      <w:tblGrid>
        <w:gridCol w:w="4840"/>
        <w:gridCol w:w="4839"/>
      </w:tblGrid>
      <w:tr w:rsidR="005E5CC6" w14:paraId="7C56D9EB" w14:textId="77777777">
        <w:tc>
          <w:tcPr>
            <w:tcW w:w="4844" w:type="dxa"/>
            <w:shd w:val="clear" w:color="auto" w:fill="D9E1F2"/>
          </w:tcPr>
          <w:p w14:paraId="58DE1019" w14:textId="77777777" w:rsidR="005E5CC6" w:rsidRDefault="00017833">
            <w:r>
              <w:rPr>
                <w:b/>
              </w:rPr>
              <w:t>Tình huống</w:t>
            </w:r>
          </w:p>
        </w:tc>
        <w:tc>
          <w:tcPr>
            <w:tcW w:w="4844" w:type="dxa"/>
            <w:shd w:val="clear" w:color="auto" w:fill="D9E1F2"/>
          </w:tcPr>
          <w:p w14:paraId="147EB388" w14:textId="77777777" w:rsidR="005E5CC6" w:rsidRDefault="00017833">
            <w:r>
              <w:rPr>
                <w:b/>
              </w:rPr>
              <w:t>Liên hệ ai</w:t>
            </w:r>
          </w:p>
        </w:tc>
      </w:tr>
      <w:tr w:rsidR="005E5CC6" w14:paraId="1BAC8591" w14:textId="77777777">
        <w:tc>
          <w:tcPr>
            <w:tcW w:w="4844" w:type="dxa"/>
          </w:tcPr>
          <w:p w14:paraId="3FDE0706" w14:textId="77777777" w:rsidR="005E5CC6" w:rsidRDefault="00017833">
            <w:r>
              <w:t>Không rõ requirement → viết expected result thế nào?</w:t>
            </w:r>
          </w:p>
        </w:tc>
        <w:tc>
          <w:tcPr>
            <w:tcW w:w="4844" w:type="dxa"/>
          </w:tcPr>
          <w:p w14:paraId="3A65B3CE" w14:textId="77777777" w:rsidR="005E5CC6" w:rsidRDefault="00017833">
            <w:r>
              <w:t>BA: [Tên] — [Email/Chat]</w:t>
            </w:r>
          </w:p>
        </w:tc>
      </w:tr>
      <w:tr w:rsidR="005E5CC6" w14:paraId="203F11B7" w14:textId="77777777">
        <w:tc>
          <w:tcPr>
            <w:tcW w:w="4844" w:type="dxa"/>
          </w:tcPr>
          <w:p w14:paraId="1A34DACA" w14:textId="77777777" w:rsidR="005E5CC6" w:rsidRDefault="00017833">
            <w:r>
              <w:t>Môi trường staging down</w:t>
            </w:r>
          </w:p>
        </w:tc>
        <w:tc>
          <w:tcPr>
            <w:tcW w:w="4844" w:type="dxa"/>
          </w:tcPr>
          <w:p w14:paraId="622BE0BB" w14:textId="77777777" w:rsidR="005E5CC6" w:rsidRDefault="00017833">
            <w:r>
              <w:t>DevOps: [Tên] — [Email/Chat]</w:t>
            </w:r>
          </w:p>
        </w:tc>
      </w:tr>
      <w:tr w:rsidR="005E5CC6" w14:paraId="7B3C220A" w14:textId="77777777">
        <w:tc>
          <w:tcPr>
            <w:tcW w:w="4844" w:type="dxa"/>
          </w:tcPr>
          <w:p w14:paraId="47373BCC" w14:textId="77777777" w:rsidR="005E5CC6" w:rsidRDefault="00017833">
            <w:r>
              <w:t>Bug P1 phát hiện ngoài giờ</w:t>
            </w:r>
          </w:p>
        </w:tc>
        <w:tc>
          <w:tcPr>
            <w:tcW w:w="4844" w:type="dxa"/>
          </w:tcPr>
          <w:p w14:paraId="6708F681" w14:textId="77777777" w:rsidR="005E5CC6" w:rsidRDefault="00017833">
            <w:r>
              <w:t>Test Lead: [Số điện thoại]</w:t>
            </w:r>
          </w:p>
        </w:tc>
      </w:tr>
      <w:tr w:rsidR="005E5CC6" w14:paraId="586BFB42" w14:textId="77777777">
        <w:tc>
          <w:tcPr>
            <w:tcW w:w="4844" w:type="dxa"/>
          </w:tcPr>
          <w:p w14:paraId="35983BAB" w14:textId="77777777" w:rsidR="005E5CC6" w:rsidRDefault="00017833">
            <w:r>
              <w:t>Cần quyết định Severity/Priority</w:t>
            </w:r>
          </w:p>
        </w:tc>
        <w:tc>
          <w:tcPr>
            <w:tcW w:w="4844" w:type="dxa"/>
          </w:tcPr>
          <w:p w14:paraId="07D0E26E" w14:textId="77777777" w:rsidR="005E5CC6" w:rsidRDefault="00017833">
            <w:r>
              <w:t>Test Lead + PM</w:t>
            </w:r>
          </w:p>
        </w:tc>
      </w:tr>
    </w:tbl>
    <w:p w14:paraId="49635555" w14:textId="77777777" w:rsidR="005E5CC6" w:rsidRDefault="005E5CC6"/>
    <w:p w14:paraId="3741703F" w14:textId="77777777" w:rsidR="005E5CC6" w:rsidRDefault="00017833">
      <w:pPr>
        <w:pStyle w:val="Heading2"/>
      </w:pPr>
      <w:r>
        <w:t>13. Communication Rules</w:t>
      </w:r>
    </w:p>
    <w:tbl>
      <w:tblPr>
        <w:tblStyle w:val="TableGrid"/>
        <w:tblW w:w="0" w:type="auto"/>
        <w:tblLook w:val="04A0" w:firstRow="1" w:lastRow="0" w:firstColumn="1" w:lastColumn="0" w:noHBand="0" w:noVBand="1"/>
      </w:tblPr>
      <w:tblGrid>
        <w:gridCol w:w="4839"/>
        <w:gridCol w:w="4840"/>
      </w:tblGrid>
      <w:tr w:rsidR="005E5CC6" w14:paraId="4E2BAF7E" w14:textId="77777777">
        <w:tc>
          <w:tcPr>
            <w:tcW w:w="4844" w:type="dxa"/>
            <w:shd w:val="clear" w:color="auto" w:fill="D9E1F2"/>
          </w:tcPr>
          <w:p w14:paraId="5A6CCD67" w14:textId="77777777" w:rsidR="005E5CC6" w:rsidRDefault="00017833">
            <w:r>
              <w:rPr>
                <w:b/>
              </w:rPr>
              <w:t>Tình huống</w:t>
            </w:r>
          </w:p>
        </w:tc>
        <w:tc>
          <w:tcPr>
            <w:tcW w:w="4844" w:type="dxa"/>
            <w:shd w:val="clear" w:color="auto" w:fill="D9E1F2"/>
          </w:tcPr>
          <w:p w14:paraId="08F1ECF5" w14:textId="77777777" w:rsidR="005E5CC6" w:rsidRDefault="00017833">
            <w:r>
              <w:rPr>
                <w:b/>
              </w:rPr>
              <w:t>Channel phù hợp</w:t>
            </w:r>
          </w:p>
        </w:tc>
      </w:tr>
      <w:tr w:rsidR="005E5CC6" w14:paraId="628810F2" w14:textId="77777777">
        <w:tc>
          <w:tcPr>
            <w:tcW w:w="4844" w:type="dxa"/>
          </w:tcPr>
          <w:p w14:paraId="6F151D3C" w14:textId="77777777" w:rsidR="005E5CC6" w:rsidRDefault="00017833">
            <w:r>
              <w:t>Bug P1 / Critical</w:t>
            </w:r>
          </w:p>
        </w:tc>
        <w:tc>
          <w:tcPr>
            <w:tcW w:w="4844" w:type="dxa"/>
          </w:tcPr>
          <w:p w14:paraId="4B4F12F1" w14:textId="77777777" w:rsidR="005E5CC6" w:rsidRDefault="00017833">
            <w:r>
              <w:t>Tất cả cùng lúc: Phone + Chat + Ticket</w:t>
            </w:r>
          </w:p>
        </w:tc>
      </w:tr>
      <w:tr w:rsidR="005E5CC6" w14:paraId="2F7F81A4" w14:textId="77777777">
        <w:tc>
          <w:tcPr>
            <w:tcW w:w="4844" w:type="dxa"/>
          </w:tcPr>
          <w:p w14:paraId="41AED27D" w14:textId="77777777" w:rsidR="005E5CC6" w:rsidRDefault="00017833">
            <w:r>
              <w:t>Bug P2</w:t>
            </w:r>
          </w:p>
        </w:tc>
        <w:tc>
          <w:tcPr>
            <w:tcW w:w="4844" w:type="dxa"/>
          </w:tcPr>
          <w:p w14:paraId="5E5AD338" w14:textId="77777777" w:rsidR="005E5CC6" w:rsidRDefault="00017833">
            <w:r>
              <w:t>Ticket + @mention Dev trong ticket + Chat notify</w:t>
            </w:r>
          </w:p>
        </w:tc>
      </w:tr>
      <w:tr w:rsidR="005E5CC6" w14:paraId="194B9E7E" w14:textId="77777777">
        <w:tc>
          <w:tcPr>
            <w:tcW w:w="4844" w:type="dxa"/>
          </w:tcPr>
          <w:p w14:paraId="68BDEDC2" w14:textId="77777777" w:rsidR="005E5CC6" w:rsidRDefault="00017833">
            <w:r>
              <w:t>Bug P3 / P4</w:t>
            </w:r>
          </w:p>
        </w:tc>
        <w:tc>
          <w:tcPr>
            <w:tcW w:w="4844" w:type="dxa"/>
          </w:tcPr>
          <w:p w14:paraId="69357181" w14:textId="77777777" w:rsidR="005E5CC6" w:rsidRDefault="00017833">
            <w:r>
              <w:t>Ticket — Dev sẽ pick up trong daily triage</w:t>
            </w:r>
          </w:p>
        </w:tc>
      </w:tr>
      <w:tr w:rsidR="005E5CC6" w14:paraId="653C0EDC" w14:textId="77777777">
        <w:tc>
          <w:tcPr>
            <w:tcW w:w="4844" w:type="dxa"/>
          </w:tcPr>
          <w:p w14:paraId="3F1EDE8F" w14:textId="77777777" w:rsidR="005E5CC6" w:rsidRDefault="00017833">
            <w:r>
              <w:t>Câu hỏi về bug</w:t>
            </w:r>
          </w:p>
        </w:tc>
        <w:tc>
          <w:tcPr>
            <w:tcW w:w="4844" w:type="dxa"/>
          </w:tcPr>
          <w:p w14:paraId="1CCDAA7B" w14:textId="77777777" w:rsidR="005E5CC6" w:rsidRDefault="00017833">
            <w:r>
              <w:t>Comment trong ticket — KHÔNG chat riêng (để mất trace)</w:t>
            </w:r>
          </w:p>
        </w:tc>
      </w:tr>
      <w:tr w:rsidR="005E5CC6" w14:paraId="03EC0DC9" w14:textId="77777777">
        <w:tc>
          <w:tcPr>
            <w:tcW w:w="4844" w:type="dxa"/>
          </w:tcPr>
          <w:p w14:paraId="23050259" w14:textId="77777777" w:rsidR="005E5CC6" w:rsidRDefault="00017833">
            <w:r>
              <w:t>Quyết định DEFERRED / REJECTED</w:t>
            </w:r>
          </w:p>
        </w:tc>
        <w:tc>
          <w:tcPr>
            <w:tcW w:w="4844" w:type="dxa"/>
          </w:tcPr>
          <w:p w14:paraId="322C30C4" w14:textId="77777777" w:rsidR="005E5CC6" w:rsidRDefault="00017833">
            <w:r>
              <w:t>Comment + @PM trong ticket — bắt buộc có record</w:t>
            </w:r>
          </w:p>
        </w:tc>
      </w:tr>
      <w:tr w:rsidR="005E5CC6" w14:paraId="48DA4FAB" w14:textId="77777777">
        <w:tc>
          <w:tcPr>
            <w:tcW w:w="4844" w:type="dxa"/>
          </w:tcPr>
          <w:p w14:paraId="66400AEC" w14:textId="77777777" w:rsidR="005E5CC6" w:rsidRDefault="00017833">
            <w:r>
              <w:t>Update trạng thái bug</w:t>
            </w:r>
          </w:p>
        </w:tc>
        <w:tc>
          <w:tcPr>
            <w:tcW w:w="4844" w:type="dxa"/>
          </w:tcPr>
          <w:p w14:paraId="5157EDA1" w14:textId="77777777" w:rsidR="005E5CC6" w:rsidRDefault="00017833">
            <w:r>
              <w:t>Update trong ticket — KHÔNG chỉ báo qua miệng</w:t>
            </w:r>
          </w:p>
        </w:tc>
      </w:tr>
    </w:tbl>
    <w:p w14:paraId="3342B876" w14:textId="77777777" w:rsidR="005E5CC6" w:rsidRDefault="00017833">
      <w:r>
        <w:rPr>
          <w:b/>
        </w:rPr>
        <w:t>Golden Rule:</w:t>
      </w:r>
      <w:r>
        <w:t xml:space="preserve"> "If it's not in the ticket, it didn't happen."</w:t>
      </w:r>
    </w:p>
    <w:p w14:paraId="7E7D7C4E" w14:textId="77777777" w:rsidR="005E5CC6" w:rsidRDefault="00017833">
      <w:r>
        <w:t>Mọi quyết định, mọi thay đổi, mọi thống nhất đều phải ghi vào ticket.</w:t>
      </w:r>
    </w:p>
    <w:p w14:paraId="2C719118" w14:textId="77777777" w:rsidR="005E5CC6" w:rsidRDefault="00017833">
      <w:pPr>
        <w:pStyle w:val="Heading3"/>
      </w:pPr>
      <w:r>
        <w:t>Daily Bug Triage — 15 phút mỗi sáng</w:t>
      </w:r>
    </w:p>
    <w:tbl>
      <w:tblPr>
        <w:tblStyle w:val="TableGrid"/>
        <w:tblW w:w="0" w:type="auto"/>
        <w:tblLook w:val="04A0" w:firstRow="1" w:lastRow="0" w:firstColumn="1" w:lastColumn="0" w:noHBand="0" w:noVBand="1"/>
      </w:tblPr>
      <w:tblGrid>
        <w:gridCol w:w="4840"/>
        <w:gridCol w:w="4839"/>
      </w:tblGrid>
      <w:tr w:rsidR="005E5CC6" w14:paraId="49095D60" w14:textId="77777777">
        <w:tc>
          <w:tcPr>
            <w:tcW w:w="4844" w:type="dxa"/>
            <w:shd w:val="clear" w:color="auto" w:fill="D9E1F2"/>
          </w:tcPr>
          <w:p w14:paraId="30FECF2E" w14:textId="77777777" w:rsidR="005E5CC6" w:rsidRDefault="00017833">
            <w:r>
              <w:rPr>
                <w:b/>
              </w:rPr>
              <w:t>Nhóm</w:t>
            </w:r>
          </w:p>
        </w:tc>
        <w:tc>
          <w:tcPr>
            <w:tcW w:w="4844" w:type="dxa"/>
            <w:shd w:val="clear" w:color="auto" w:fill="D9E1F2"/>
          </w:tcPr>
          <w:p w14:paraId="4A5447AC" w14:textId="77777777" w:rsidR="005E5CC6" w:rsidRDefault="00017833">
            <w:r>
              <w:rPr>
                <w:b/>
              </w:rPr>
              <w:t>Hành động</w:t>
            </w:r>
          </w:p>
        </w:tc>
      </w:tr>
      <w:tr w:rsidR="005E5CC6" w14:paraId="38D0A7BF" w14:textId="77777777">
        <w:tc>
          <w:tcPr>
            <w:tcW w:w="4844" w:type="dxa"/>
          </w:tcPr>
          <w:p w14:paraId="3535BA6C" w14:textId="77777777" w:rsidR="005E5CC6" w:rsidRDefault="00017833">
            <w:r>
              <w:t>Bug mới từ hôm qua</w:t>
            </w:r>
          </w:p>
        </w:tc>
        <w:tc>
          <w:tcPr>
            <w:tcW w:w="4844" w:type="dxa"/>
          </w:tcPr>
          <w:p w14:paraId="47918AE0" w14:textId="77777777" w:rsidR="005E5CC6" w:rsidRDefault="00017833">
            <w:r>
              <w:t>Assign owner, set Priority</w:t>
            </w:r>
          </w:p>
        </w:tc>
      </w:tr>
      <w:tr w:rsidR="005E5CC6" w14:paraId="5BE827B1" w14:textId="77777777">
        <w:tc>
          <w:tcPr>
            <w:tcW w:w="4844" w:type="dxa"/>
          </w:tcPr>
          <w:p w14:paraId="7A540E47" w14:textId="77777777" w:rsidR="005E5CC6" w:rsidRDefault="00017833">
            <w:r>
              <w:lastRenderedPageBreak/>
              <w:t>Bug IN_PROGRESS quá SLA</w:t>
            </w:r>
          </w:p>
        </w:tc>
        <w:tc>
          <w:tcPr>
            <w:tcW w:w="4844" w:type="dxa"/>
          </w:tcPr>
          <w:p w14:paraId="638A824A" w14:textId="77777777" w:rsidR="005E5CC6" w:rsidRDefault="00017833">
            <w:r>
              <w:t>Escalate, hỏi nguyên nhân</w:t>
            </w:r>
          </w:p>
        </w:tc>
      </w:tr>
      <w:tr w:rsidR="005E5CC6" w14:paraId="610F9C87" w14:textId="77777777">
        <w:tc>
          <w:tcPr>
            <w:tcW w:w="4844" w:type="dxa"/>
          </w:tcPr>
          <w:p w14:paraId="47F5CDB4" w14:textId="77777777" w:rsidR="005E5CC6" w:rsidRDefault="00017833">
            <w:r>
              <w:t>Bug FIXED chờ retest</w:t>
            </w:r>
          </w:p>
        </w:tc>
        <w:tc>
          <w:tcPr>
            <w:tcW w:w="4844" w:type="dxa"/>
          </w:tcPr>
          <w:p w14:paraId="38823313" w14:textId="77777777" w:rsidR="005E5CC6" w:rsidRDefault="00017833">
            <w:r>
              <w:t>Tester confirm timeline retest</w:t>
            </w:r>
          </w:p>
        </w:tc>
      </w:tr>
      <w:tr w:rsidR="005E5CC6" w14:paraId="5C3A5441" w14:textId="77777777">
        <w:tc>
          <w:tcPr>
            <w:tcW w:w="4844" w:type="dxa"/>
          </w:tcPr>
          <w:p w14:paraId="215EC84D" w14:textId="77777777" w:rsidR="005E5CC6" w:rsidRDefault="00017833">
            <w:r>
              <w:t>Bug REOPENED</w:t>
            </w:r>
          </w:p>
        </w:tc>
        <w:tc>
          <w:tcPr>
            <w:tcW w:w="4844" w:type="dxa"/>
          </w:tcPr>
          <w:p w14:paraId="7BB43E77" w14:textId="77777777" w:rsidR="005E5CC6" w:rsidRDefault="00017833">
            <w:r>
              <w:t>Root cause analysis — tại sao fix sai?</w:t>
            </w:r>
          </w:p>
        </w:tc>
      </w:tr>
      <w:tr w:rsidR="005E5CC6" w14:paraId="20A92999" w14:textId="77777777">
        <w:tc>
          <w:tcPr>
            <w:tcW w:w="4844" w:type="dxa"/>
          </w:tcPr>
          <w:p w14:paraId="5B6028C7" w14:textId="77777777" w:rsidR="005E5CC6" w:rsidRDefault="00017833">
            <w:r>
              <w:t>Bug DEFERRED &gt; 2 sprint</w:t>
            </w:r>
          </w:p>
        </w:tc>
        <w:tc>
          <w:tcPr>
            <w:tcW w:w="4844" w:type="dxa"/>
          </w:tcPr>
          <w:p w14:paraId="25DF839C" w14:textId="77777777" w:rsidR="005E5CC6" w:rsidRDefault="00017833">
            <w:r>
              <w:t>Review lại — có schedule sprint tới không?</w:t>
            </w:r>
          </w:p>
        </w:tc>
      </w:tr>
    </w:tbl>
    <w:p w14:paraId="17A53FC6" w14:textId="77777777" w:rsidR="005E5CC6" w:rsidRDefault="005E5CC6"/>
    <w:p w14:paraId="3B185514" w14:textId="77777777" w:rsidR="005E5CC6" w:rsidRDefault="00017833">
      <w:pPr>
        <w:pStyle w:val="Heading2"/>
      </w:pPr>
      <w:r>
        <w:t>14. Checklist Onboarding Member Mới</w:t>
      </w:r>
    </w:p>
    <w:p w14:paraId="14808908" w14:textId="77777777" w:rsidR="005E5CC6" w:rsidRDefault="00017833">
      <w:r>
        <w:t xml:space="preserve">Dành cho Tester mới join team. Hoàn thành trong </w:t>
      </w:r>
      <w:r>
        <w:rPr>
          <w:b/>
        </w:rPr>
        <w:t>2 ngày đầu</w:t>
      </w:r>
      <w:r>
        <w:t>.</w:t>
      </w:r>
    </w:p>
    <w:p w14:paraId="74A91CF7" w14:textId="77777777" w:rsidR="005E5CC6" w:rsidRDefault="00017833">
      <w:pPr>
        <w:pStyle w:val="Heading3"/>
      </w:pPr>
      <w:r>
        <w:t>Ngày 1 — Đọc &amp; Setup</w:t>
      </w:r>
    </w:p>
    <w:p w14:paraId="53C80EB1" w14:textId="77777777" w:rsidR="005E5CC6" w:rsidRDefault="00017833">
      <w:r>
        <w:rPr>
          <w:b/>
        </w:rPr>
        <w:t>Buổi sáng — Đọc tài liệu:</w:t>
      </w:r>
    </w:p>
    <w:p w14:paraId="07D28A7D" w14:textId="77777777" w:rsidR="005E5CC6" w:rsidRDefault="00017833">
      <w:pPr>
        <w:pStyle w:val="ListBullet"/>
      </w:pPr>
      <w:r>
        <w:t>[ ] Đọc file này (QA_Guidelines) — toàn bộ</w:t>
      </w:r>
    </w:p>
    <w:p w14:paraId="1289D1BD" w14:textId="77777777" w:rsidR="005E5CC6" w:rsidRDefault="00017833">
      <w:pPr>
        <w:pStyle w:val="ListBullet"/>
      </w:pPr>
      <w:r>
        <w:t xml:space="preserve">[ ] Đọc </w:t>
      </w:r>
      <w:r>
        <w:rPr>
          <w:rFonts w:ascii="Courier New" w:hAnsi="Courier New"/>
          <w:sz w:val="18"/>
        </w:rPr>
        <w:t>Lesson1</w:t>
      </w:r>
      <w:r>
        <w:t xml:space="preserve"> — 4 cấp độ test, 4 loại TC</w:t>
      </w:r>
    </w:p>
    <w:p w14:paraId="27B2E60A" w14:textId="77777777" w:rsidR="005E5CC6" w:rsidRDefault="00017833">
      <w:pPr>
        <w:pStyle w:val="ListBullet"/>
      </w:pPr>
      <w:r>
        <w:t xml:space="preserve">[ ] Đọc </w:t>
      </w:r>
      <w:r>
        <w:rPr>
          <w:rFonts w:ascii="Courier New" w:hAnsi="Courier New"/>
          <w:sz w:val="18"/>
        </w:rPr>
        <w:t>Lesson2</w:t>
      </w:r>
      <w:r>
        <w:t xml:space="preserve"> — naming convention, template TC, evidence</w:t>
      </w:r>
    </w:p>
    <w:p w14:paraId="3CDAC3FD" w14:textId="77777777" w:rsidR="005E5CC6" w:rsidRDefault="00017833">
      <w:r>
        <w:rPr>
          <w:b/>
        </w:rPr>
        <w:t>Buổi chiều — Setup môi trường:</w:t>
      </w:r>
    </w:p>
    <w:p w14:paraId="7FF362C5" w14:textId="77777777" w:rsidR="005E5CC6" w:rsidRDefault="00017833">
      <w:pPr>
        <w:pStyle w:val="ListBullet"/>
      </w:pPr>
      <w:r>
        <w:t>[ ] Tạo account trên [Bug Tracker]: [URL]</w:t>
      </w:r>
    </w:p>
    <w:p w14:paraId="2DA937C6" w14:textId="77777777" w:rsidR="005E5CC6" w:rsidRDefault="00017833">
      <w:pPr>
        <w:pStyle w:val="ListBullet"/>
      </w:pPr>
      <w:r>
        <w:t>[ ] Tạo account trên [Test Case Tool]: [URL]</w:t>
      </w:r>
    </w:p>
    <w:p w14:paraId="442516A3" w14:textId="77777777" w:rsidR="005E5CC6" w:rsidRDefault="00017833">
      <w:pPr>
        <w:pStyle w:val="ListBullet"/>
      </w:pPr>
      <w:r>
        <w:t>[ ] Truy cập được Evidence Storage: [URL]</w:t>
      </w:r>
    </w:p>
    <w:p w14:paraId="2C5A6C47" w14:textId="77777777" w:rsidR="005E5CC6" w:rsidRDefault="00017833">
      <w:pPr>
        <w:pStyle w:val="ListBullet"/>
      </w:pPr>
      <w:r>
        <w:t>[ ] Truy cập được môi trường Staging: [URL staging]</w:t>
      </w:r>
    </w:p>
    <w:p w14:paraId="27A1E040" w14:textId="77777777" w:rsidR="005E5CC6" w:rsidRDefault="00017833">
      <w:pPr>
        <w:pStyle w:val="ListBullet"/>
      </w:pPr>
      <w:r>
        <w:lastRenderedPageBreak/>
        <w:t>[ ] Cài ShareX (Windows) hoặc tool chụp màn hình</w:t>
      </w:r>
    </w:p>
    <w:p w14:paraId="4FAAC8A1" w14:textId="77777777" w:rsidR="005E5CC6" w:rsidRDefault="00017833">
      <w:pPr>
        <w:pStyle w:val="ListBullet"/>
      </w:pPr>
      <w:r>
        <w:t>[ ] Test login thành công trên Staging bằng account test mặc định (mục 1)</w:t>
      </w:r>
    </w:p>
    <w:p w14:paraId="61577A76" w14:textId="77777777" w:rsidR="005E5CC6" w:rsidRDefault="00017833">
      <w:pPr>
        <w:pStyle w:val="ListBullet"/>
      </w:pPr>
      <w:r>
        <w:t>[ ] Đọc RTM sprint hiện tại để biết đang test gì</w:t>
      </w:r>
    </w:p>
    <w:p w14:paraId="24F94342" w14:textId="77777777" w:rsidR="005E5CC6" w:rsidRDefault="00017833">
      <w:pPr>
        <w:pStyle w:val="Heading3"/>
      </w:pPr>
      <w:r>
        <w:t>Ngày 2 — Thực hành có hướng dẫn</w:t>
      </w:r>
    </w:p>
    <w:p w14:paraId="77C7C594" w14:textId="77777777" w:rsidR="005E5CC6" w:rsidRDefault="00017833">
      <w:r>
        <w:rPr>
          <w:b/>
        </w:rPr>
        <w:t>Buổi sáng — Viết TC mẫu:</w:t>
      </w:r>
    </w:p>
    <w:p w14:paraId="45946F32" w14:textId="77777777" w:rsidR="005E5CC6" w:rsidRDefault="00017833">
      <w:pPr>
        <w:pStyle w:val="ListBullet"/>
      </w:pPr>
      <w:r>
        <w:t>[ ] Viết 2 TC mẫu theo template 12 trường (tự chọn chức năng)</w:t>
      </w:r>
    </w:p>
    <w:p w14:paraId="3F9CFFB1" w14:textId="77777777" w:rsidR="005E5CC6" w:rsidRDefault="00017833">
      <w:pPr>
        <w:pStyle w:val="ListBullet"/>
      </w:pPr>
      <w:r>
        <w:t>[ ] Test Lead review → feedback → sửa lại</w:t>
      </w:r>
    </w:p>
    <w:p w14:paraId="0E5C8E38" w14:textId="77777777" w:rsidR="005E5CC6" w:rsidRDefault="00017833">
      <w:pPr>
        <w:pStyle w:val="ListBullet"/>
      </w:pPr>
      <w:r>
        <w:t>[ ] TC đạt chuẩn: Test Lead confirm</w:t>
      </w:r>
    </w:p>
    <w:p w14:paraId="730DFEDB" w14:textId="77777777" w:rsidR="005E5CC6" w:rsidRDefault="00017833">
      <w:r>
        <w:rPr>
          <w:b/>
        </w:rPr>
        <w:t>Buổi chiều — Run test có pair:</w:t>
      </w:r>
    </w:p>
    <w:p w14:paraId="0268E1D3" w14:textId="77777777" w:rsidR="005E5CC6" w:rsidRDefault="00017833">
      <w:pPr>
        <w:pStyle w:val="ListBullet"/>
      </w:pPr>
      <w:r>
        <w:t>[ ] Ngồi cùng Senior Tester chạy 5 TC</w:t>
      </w:r>
    </w:p>
    <w:p w14:paraId="61C321B8" w14:textId="77777777" w:rsidR="005E5CC6" w:rsidRDefault="00017833">
      <w:pPr>
        <w:pStyle w:val="ListBullet"/>
      </w:pPr>
      <w:r>
        <w:t>[ ] Tự chạy 3 TC tiếp theo (Senior quan sát)</w:t>
      </w:r>
    </w:p>
    <w:p w14:paraId="7FFB71BA" w14:textId="77777777" w:rsidR="005E5CC6" w:rsidRDefault="00017833">
      <w:pPr>
        <w:pStyle w:val="ListBullet"/>
      </w:pPr>
      <w:r>
        <w:t>[ ] Log 1 bug giả định theo template, Senior review</w:t>
      </w:r>
    </w:p>
    <w:p w14:paraId="2561C84F" w14:textId="77777777" w:rsidR="005E5CC6" w:rsidRDefault="00017833">
      <w:pPr>
        <w:pStyle w:val="ListBullet"/>
      </w:pPr>
      <w:r>
        <w:t>[ ] Upload evidence vào đúng folder, link vào cột Evidence</w:t>
      </w:r>
    </w:p>
    <w:p w14:paraId="6DEEF712" w14:textId="77777777" w:rsidR="005E5CC6" w:rsidRDefault="00017833">
      <w:r>
        <w:rPr>
          <w:b/>
        </w:rPr>
        <w:t>Sau Ngày 2:</w:t>
      </w:r>
      <w:r>
        <w:t xml:space="preserve"> Tester có thể làm việc độc lập. Senior không cần pair nữa.</w:t>
      </w:r>
    </w:p>
    <w:p w14:paraId="469328A4" w14:textId="77777777" w:rsidR="005E5CC6" w:rsidRDefault="00017833">
      <w:pPr>
        <w:pStyle w:val="Heading3"/>
      </w:pPr>
      <w:r>
        <w:lastRenderedPageBreak/>
        <w:t>Câu hỏi kiểm tra sau 2 ngày</w:t>
      </w:r>
    </w:p>
    <w:p w14:paraId="5141A6F3" w14:textId="77777777" w:rsidR="005E5CC6" w:rsidRDefault="00017833">
      <w:r>
        <w:t>Test Lead hỏi, Tester trả lời được mà không cần tra tài liệu:</w:t>
      </w:r>
    </w:p>
    <w:p w14:paraId="0B476998" w14:textId="77777777" w:rsidR="005E5CC6" w:rsidRDefault="00017833">
      <w:pPr>
        <w:pStyle w:val="ListNumber"/>
      </w:pPr>
      <w:r>
        <w:t>TC ID của một TC mới trong module USER, tính năng Update, số thứ tự 7 là gì?</w:t>
      </w:r>
    </w:p>
    <w:p w14:paraId="58061EC9" w14:textId="77777777" w:rsidR="005E5CC6" w:rsidRDefault="00017833">
      <w:pPr>
        <w:pStyle w:val="ListNumber"/>
      </w:pPr>
      <w:r>
        <w:t>Khi TC status là Blocked, phải ghi gì vào Actual Result?</w:t>
      </w:r>
    </w:p>
    <w:p w14:paraId="35212A28" w14:textId="77777777" w:rsidR="005E5CC6" w:rsidRDefault="00017833">
      <w:pPr>
        <w:pStyle w:val="ListNumber"/>
      </w:pPr>
      <w:r>
        <w:t>Evidence phải có tối thiểu mấy ảnh? Ảnh phải chụp gì?</w:t>
      </w:r>
    </w:p>
    <w:p w14:paraId="72931F30" w14:textId="77777777" w:rsidR="005E5CC6" w:rsidRDefault="00017833">
      <w:pPr>
        <w:pStyle w:val="ListNumber"/>
      </w:pPr>
      <w:r>
        <w:t>Khi log bug, tại sao không được ghi Pre-condition là "đã đăng nhập"?</w:t>
      </w:r>
    </w:p>
    <w:p w14:paraId="60E3867E" w14:textId="77777777" w:rsidR="005E5CC6" w:rsidRDefault="00017833">
      <w:pPr>
        <w:pStyle w:val="ListNumber"/>
      </w:pPr>
      <w:r>
        <w:t>Sự khác biệt giữa Severity High và Priority P1 là gì?</w:t>
      </w:r>
    </w:p>
    <w:p w14:paraId="6D5B3539" w14:textId="77777777" w:rsidR="005E5CC6" w:rsidRDefault="00017833">
      <w:pPr>
        <w:pStyle w:val="Quote"/>
      </w:pPr>
      <w:r>
        <w:t>Nếu Tester trả lời được cả 5 câu → onboarding thành công ✅</w:t>
      </w:r>
    </w:p>
    <w:p w14:paraId="1CDEAE01" w14:textId="77777777" w:rsidR="005E5CC6" w:rsidRDefault="005E5CC6"/>
    <w:p w14:paraId="76979D00" w14:textId="77777777" w:rsidR="005E5CC6" w:rsidRDefault="00017833">
      <w:pPr>
        <w:pStyle w:val="Heading2"/>
      </w:pPr>
      <w:r>
        <w:t>Lịch sử cập nhật</w:t>
      </w:r>
    </w:p>
    <w:tbl>
      <w:tblPr>
        <w:tblStyle w:val="TableGrid"/>
        <w:tblW w:w="0" w:type="auto"/>
        <w:tblLook w:val="04A0" w:firstRow="1" w:lastRow="0" w:firstColumn="1" w:lastColumn="0" w:noHBand="0" w:noVBand="1"/>
      </w:tblPr>
      <w:tblGrid>
        <w:gridCol w:w="2419"/>
        <w:gridCol w:w="2420"/>
        <w:gridCol w:w="2420"/>
        <w:gridCol w:w="2420"/>
      </w:tblGrid>
      <w:tr w:rsidR="005E5CC6" w14:paraId="5F912686" w14:textId="77777777">
        <w:tc>
          <w:tcPr>
            <w:tcW w:w="2422" w:type="dxa"/>
            <w:shd w:val="clear" w:color="auto" w:fill="D9E1F2"/>
          </w:tcPr>
          <w:p w14:paraId="40424496" w14:textId="77777777" w:rsidR="005E5CC6" w:rsidRDefault="00017833">
            <w:r>
              <w:rPr>
                <w:b/>
              </w:rPr>
              <w:t>Phiên bản</w:t>
            </w:r>
          </w:p>
        </w:tc>
        <w:tc>
          <w:tcPr>
            <w:tcW w:w="2422" w:type="dxa"/>
            <w:shd w:val="clear" w:color="auto" w:fill="D9E1F2"/>
          </w:tcPr>
          <w:p w14:paraId="78FDA12B" w14:textId="77777777" w:rsidR="005E5CC6" w:rsidRDefault="00017833">
            <w:r>
              <w:rPr>
                <w:b/>
              </w:rPr>
              <w:t>Ngày</w:t>
            </w:r>
          </w:p>
        </w:tc>
        <w:tc>
          <w:tcPr>
            <w:tcW w:w="2422" w:type="dxa"/>
            <w:shd w:val="clear" w:color="auto" w:fill="D9E1F2"/>
          </w:tcPr>
          <w:p w14:paraId="4BB9F75F" w14:textId="77777777" w:rsidR="005E5CC6" w:rsidRDefault="00017833">
            <w:r>
              <w:rPr>
                <w:b/>
              </w:rPr>
              <w:t>Người cập nhật</w:t>
            </w:r>
          </w:p>
        </w:tc>
        <w:tc>
          <w:tcPr>
            <w:tcW w:w="2422" w:type="dxa"/>
            <w:shd w:val="clear" w:color="auto" w:fill="D9E1F2"/>
          </w:tcPr>
          <w:p w14:paraId="5629A4E3" w14:textId="77777777" w:rsidR="005E5CC6" w:rsidRDefault="00017833">
            <w:r>
              <w:rPr>
                <w:b/>
              </w:rPr>
              <w:t>Thay đổi</w:t>
            </w:r>
          </w:p>
        </w:tc>
      </w:tr>
      <w:tr w:rsidR="005E5CC6" w14:paraId="58CF1E93" w14:textId="77777777">
        <w:tc>
          <w:tcPr>
            <w:tcW w:w="2422" w:type="dxa"/>
          </w:tcPr>
          <w:p w14:paraId="4B3AA50C" w14:textId="77777777" w:rsidR="005E5CC6" w:rsidRDefault="00017833">
            <w:r>
              <w:t>1.0</w:t>
            </w:r>
          </w:p>
        </w:tc>
        <w:tc>
          <w:tcPr>
            <w:tcW w:w="2422" w:type="dxa"/>
          </w:tcPr>
          <w:p w14:paraId="7447C847" w14:textId="77777777" w:rsidR="005E5CC6" w:rsidRDefault="00017833">
            <w:r>
              <w:t>[NGÀY TẠO]</w:t>
            </w:r>
          </w:p>
        </w:tc>
        <w:tc>
          <w:tcPr>
            <w:tcW w:w="2422" w:type="dxa"/>
          </w:tcPr>
          <w:p w14:paraId="79BA8A6F" w14:textId="77777777" w:rsidR="005E5CC6" w:rsidRDefault="00017833">
            <w:r>
              <w:t>[Test Lead]</w:t>
            </w:r>
          </w:p>
        </w:tc>
        <w:tc>
          <w:tcPr>
            <w:tcW w:w="2422" w:type="dxa"/>
          </w:tcPr>
          <w:p w14:paraId="3B90CBF4" w14:textId="77777777" w:rsidR="005E5CC6" w:rsidRDefault="00017833">
            <w:r>
              <w:t>Tạo mới</w:t>
            </w:r>
          </w:p>
        </w:tc>
      </w:tr>
    </w:tbl>
    <w:p w14:paraId="394E6EA2" w14:textId="77777777" w:rsidR="005E5CC6" w:rsidRDefault="00017833">
      <w:pPr>
        <w:pStyle w:val="Quote"/>
      </w:pPr>
      <w:r>
        <w:t>Khi cập nhật: tăng version, ghi ngày và nội dung thay đổi. Thông báo toàn team qua [kênh chat chung].</w:t>
      </w:r>
    </w:p>
    <w:p w14:paraId="50F07069" w14:textId="77777777" w:rsidR="005E5CC6" w:rsidRDefault="00017833">
      <w:r>
        <w:br w:type="page"/>
      </w:r>
    </w:p>
    <w:p w14:paraId="6C516C69" w14:textId="77777777" w:rsidR="005E5CC6" w:rsidRDefault="00017833">
      <w:pPr>
        <w:pStyle w:val="Heading1"/>
      </w:pPr>
      <w:r>
        <w:lastRenderedPageBreak/>
        <w:t>Checklist Đánh Giá Học Viên</w:t>
      </w:r>
    </w:p>
    <w:p w14:paraId="168167E7" w14:textId="77777777" w:rsidR="005E5CC6" w:rsidRDefault="00017833">
      <w:pPr>
        <w:pStyle w:val="Heading2"/>
      </w:pPr>
      <w:r>
        <w:t>Module 4 — Testing &amp; Quality Control | Lesson 1, 2, 3</w:t>
      </w:r>
    </w:p>
    <w:p w14:paraId="5CB7F6D7" w14:textId="77777777" w:rsidR="005E5CC6" w:rsidRDefault="00017833">
      <w:r>
        <w:rPr>
          <w:b/>
        </w:rPr>
        <w:t>Dành cho:</w:t>
      </w:r>
      <w:r>
        <w:t xml:space="preserve"> Trainer / Test Lead hỏi miệng sau buổi training</w:t>
      </w:r>
    </w:p>
    <w:p w14:paraId="4397479F" w14:textId="77777777" w:rsidR="005E5CC6" w:rsidRDefault="00017833">
      <w:r>
        <w:rPr>
          <w:b/>
        </w:rPr>
        <w:t>Thời gian:</w:t>
      </w:r>
      <w:r>
        <w:t xml:space="preserve"> 15–20 phút / học viên</w:t>
      </w:r>
    </w:p>
    <w:p w14:paraId="000BE9A9" w14:textId="77777777" w:rsidR="005E5CC6" w:rsidRDefault="00017833">
      <w:r>
        <w:rPr>
          <w:b/>
        </w:rPr>
        <w:t>Mục tiêu:</w:t>
      </w:r>
      <w:r>
        <w:t xml:space="preserve"> Phát hiện điểm còn mơ hồ để follow-up, không phải chấm điểm pass/fail</w:t>
      </w:r>
    </w:p>
    <w:p w14:paraId="2FF85D32" w14:textId="77777777" w:rsidR="005E5CC6" w:rsidRDefault="005E5CC6"/>
    <w:p w14:paraId="67F1AE04" w14:textId="77777777" w:rsidR="005E5CC6" w:rsidRDefault="00017833">
      <w:pPr>
        <w:pStyle w:val="Heading3"/>
      </w:pPr>
      <w:r>
        <w:t>Hướng dẫn sử dụng</w:t>
      </w:r>
    </w:p>
    <w:p w14:paraId="00B4AD3E" w14:textId="77777777" w:rsidR="005E5CC6" w:rsidRDefault="00017833">
      <w:r>
        <w:rPr>
          <w:b/>
        </w:rPr>
        <w:t>Cách đánh giá từng câu:</w:t>
      </w:r>
    </w:p>
    <w:tbl>
      <w:tblPr>
        <w:tblStyle w:val="TableGrid"/>
        <w:tblW w:w="0" w:type="auto"/>
        <w:tblLook w:val="04A0" w:firstRow="1" w:lastRow="0" w:firstColumn="1" w:lastColumn="0" w:noHBand="0" w:noVBand="1"/>
      </w:tblPr>
      <w:tblGrid>
        <w:gridCol w:w="3227"/>
        <w:gridCol w:w="3226"/>
        <w:gridCol w:w="3226"/>
      </w:tblGrid>
      <w:tr w:rsidR="005E5CC6" w14:paraId="26FFADF7" w14:textId="77777777">
        <w:tc>
          <w:tcPr>
            <w:tcW w:w="3230" w:type="dxa"/>
            <w:shd w:val="clear" w:color="auto" w:fill="D9E1F2"/>
          </w:tcPr>
          <w:p w14:paraId="1255050F" w14:textId="77777777" w:rsidR="005E5CC6" w:rsidRDefault="00017833">
            <w:r>
              <w:rPr>
                <w:b/>
              </w:rPr>
              <w:t>Ký hiệu</w:t>
            </w:r>
          </w:p>
        </w:tc>
        <w:tc>
          <w:tcPr>
            <w:tcW w:w="3230" w:type="dxa"/>
            <w:shd w:val="clear" w:color="auto" w:fill="D9E1F2"/>
          </w:tcPr>
          <w:p w14:paraId="56626FA1" w14:textId="77777777" w:rsidR="005E5CC6" w:rsidRDefault="00017833">
            <w:r>
              <w:rPr>
                <w:b/>
              </w:rPr>
              <w:t>Ý nghĩa</w:t>
            </w:r>
          </w:p>
        </w:tc>
        <w:tc>
          <w:tcPr>
            <w:tcW w:w="3230" w:type="dxa"/>
            <w:shd w:val="clear" w:color="auto" w:fill="D9E1F2"/>
          </w:tcPr>
          <w:p w14:paraId="4273878A" w14:textId="77777777" w:rsidR="005E5CC6" w:rsidRDefault="00017833">
            <w:r>
              <w:rPr>
                <w:b/>
              </w:rPr>
              <w:t>Hành động</w:t>
            </w:r>
          </w:p>
        </w:tc>
      </w:tr>
      <w:tr w:rsidR="005E5CC6" w14:paraId="127DCD57" w14:textId="77777777">
        <w:tc>
          <w:tcPr>
            <w:tcW w:w="3230" w:type="dxa"/>
          </w:tcPr>
          <w:p w14:paraId="1AFF261F" w14:textId="77777777" w:rsidR="005E5CC6" w:rsidRDefault="00017833">
            <w:r>
              <w:t>✅</w:t>
            </w:r>
          </w:p>
        </w:tc>
        <w:tc>
          <w:tcPr>
            <w:tcW w:w="3230" w:type="dxa"/>
          </w:tcPr>
          <w:p w14:paraId="6CDB7B6F" w14:textId="77777777" w:rsidR="005E5CC6" w:rsidRDefault="00017833">
            <w:r>
              <w:t>Trả lời được, đúng trọng tâm</w:t>
            </w:r>
          </w:p>
        </w:tc>
        <w:tc>
          <w:tcPr>
            <w:tcW w:w="3230" w:type="dxa"/>
          </w:tcPr>
          <w:p w14:paraId="451C6EB9" w14:textId="77777777" w:rsidR="005E5CC6" w:rsidRDefault="00017833">
            <w:r>
              <w:t>Không cần follow-up</w:t>
            </w:r>
          </w:p>
        </w:tc>
      </w:tr>
      <w:tr w:rsidR="005E5CC6" w14:paraId="4C84B2B5" w14:textId="77777777">
        <w:tc>
          <w:tcPr>
            <w:tcW w:w="3230" w:type="dxa"/>
          </w:tcPr>
          <w:p w14:paraId="05990B45" w14:textId="77777777" w:rsidR="005E5CC6" w:rsidRDefault="00017833">
            <w:r>
              <w:t>⚠️</w:t>
            </w:r>
          </w:p>
        </w:tc>
        <w:tc>
          <w:tcPr>
            <w:tcW w:w="3230" w:type="dxa"/>
          </w:tcPr>
          <w:p w14:paraId="3B92AA88" w14:textId="77777777" w:rsidR="005E5CC6" w:rsidRDefault="00017833">
            <w:r>
              <w:t>Trả lời được nhưng chưa đủ / còn lẫn lộn</w:t>
            </w:r>
          </w:p>
        </w:tc>
        <w:tc>
          <w:tcPr>
            <w:tcW w:w="3230" w:type="dxa"/>
          </w:tcPr>
          <w:p w14:paraId="279201BC" w14:textId="77777777" w:rsidR="005E5CC6" w:rsidRDefault="00017833">
            <w:r>
              <w:t>Gợi ý thêm, ghi chú để check lại</w:t>
            </w:r>
          </w:p>
        </w:tc>
      </w:tr>
      <w:tr w:rsidR="005E5CC6" w14:paraId="64DE94DA" w14:textId="77777777">
        <w:tc>
          <w:tcPr>
            <w:tcW w:w="3230" w:type="dxa"/>
          </w:tcPr>
          <w:p w14:paraId="43C7E89A" w14:textId="77777777" w:rsidR="005E5CC6" w:rsidRDefault="00017833">
            <w:r>
              <w:t>❌</w:t>
            </w:r>
          </w:p>
        </w:tc>
        <w:tc>
          <w:tcPr>
            <w:tcW w:w="3230" w:type="dxa"/>
          </w:tcPr>
          <w:p w14:paraId="2BB1FD00" w14:textId="77777777" w:rsidR="005E5CC6" w:rsidRDefault="00017833">
            <w:r>
              <w:t>Không trả lời được / hiểu sai hoàn toàn</w:t>
            </w:r>
          </w:p>
        </w:tc>
        <w:tc>
          <w:tcPr>
            <w:tcW w:w="3230" w:type="dxa"/>
          </w:tcPr>
          <w:p w14:paraId="581297E5" w14:textId="77777777" w:rsidR="005E5CC6" w:rsidRDefault="00017833">
            <w:r>
              <w:t>Cần ôn lại, sắp xếp buổi bổ sung</w:t>
            </w:r>
          </w:p>
        </w:tc>
      </w:tr>
    </w:tbl>
    <w:p w14:paraId="3B49762C" w14:textId="77777777" w:rsidR="005E5CC6" w:rsidRDefault="00017833">
      <w:r>
        <w:rPr>
          <w:b/>
        </w:rPr>
        <w:t>Quy tắc hỏi:</w:t>
      </w:r>
    </w:p>
    <w:p w14:paraId="1152B20C" w14:textId="77777777" w:rsidR="005E5CC6" w:rsidRDefault="00017833">
      <w:pPr>
        <w:pStyle w:val="ListBullet"/>
      </w:pPr>
      <w:r>
        <w:t>Đặt câu hỏi mở, không gợi ý đáp án trước</w:t>
      </w:r>
    </w:p>
    <w:p w14:paraId="49F3C1B9" w14:textId="77777777" w:rsidR="005E5CC6" w:rsidRDefault="00017833">
      <w:pPr>
        <w:pStyle w:val="ListBullet"/>
      </w:pPr>
      <w:r>
        <w:t>Cho học viên trả lời bằng lời, không cần nhìn tài liệu</w:t>
      </w:r>
    </w:p>
    <w:p w14:paraId="65050280" w14:textId="77777777" w:rsidR="005E5CC6" w:rsidRDefault="00017833">
      <w:pPr>
        <w:pStyle w:val="ListBullet"/>
      </w:pPr>
      <w:r>
        <w:lastRenderedPageBreak/>
        <w:t>Với câu hỏi ví dụ: yêu cầu học viên tự đặt ví dụ mới (không lấy lại ví dụ trong training)</w:t>
      </w:r>
    </w:p>
    <w:p w14:paraId="101B0DA6" w14:textId="77777777" w:rsidR="005E5CC6" w:rsidRDefault="00017833">
      <w:pPr>
        <w:pStyle w:val="ListBullet"/>
      </w:pPr>
      <w:r>
        <w:t>Ghi chú cụ thể những gì họ nói sai hoặc bỏ sót</w:t>
      </w:r>
    </w:p>
    <w:p w14:paraId="1E954643" w14:textId="77777777" w:rsidR="005E5CC6" w:rsidRDefault="005E5CC6"/>
    <w:p w14:paraId="3D918A55" w14:textId="77777777" w:rsidR="005E5CC6" w:rsidRDefault="00017833">
      <w:pPr>
        <w:pStyle w:val="Heading2"/>
      </w:pPr>
      <w:r>
        <w:t>Thông tin học viên</w:t>
      </w:r>
    </w:p>
    <w:tbl>
      <w:tblPr>
        <w:tblStyle w:val="TableGrid"/>
        <w:tblW w:w="0" w:type="auto"/>
        <w:tblLook w:val="04A0" w:firstRow="1" w:lastRow="0" w:firstColumn="1" w:lastColumn="0" w:noHBand="0" w:noVBand="1"/>
      </w:tblPr>
      <w:tblGrid>
        <w:gridCol w:w="4839"/>
        <w:gridCol w:w="4840"/>
      </w:tblGrid>
      <w:tr w:rsidR="005E5CC6" w14:paraId="41752CD7" w14:textId="77777777">
        <w:tc>
          <w:tcPr>
            <w:tcW w:w="4844" w:type="dxa"/>
            <w:shd w:val="clear" w:color="auto" w:fill="D9E1F2"/>
          </w:tcPr>
          <w:p w14:paraId="5CD39435" w14:textId="77777777" w:rsidR="005E5CC6" w:rsidRDefault="00017833">
            <w:r>
              <w:rPr>
                <w:b/>
              </w:rPr>
              <w:t>Hạng mục</w:t>
            </w:r>
          </w:p>
        </w:tc>
        <w:tc>
          <w:tcPr>
            <w:tcW w:w="4844" w:type="dxa"/>
            <w:shd w:val="clear" w:color="auto" w:fill="D9E1F2"/>
          </w:tcPr>
          <w:p w14:paraId="3C88CC79" w14:textId="77777777" w:rsidR="005E5CC6" w:rsidRDefault="00017833">
            <w:r>
              <w:rPr>
                <w:b/>
              </w:rPr>
              <w:t>Nội dung</w:t>
            </w:r>
          </w:p>
        </w:tc>
      </w:tr>
      <w:tr w:rsidR="005E5CC6" w14:paraId="52327AC1" w14:textId="77777777">
        <w:tc>
          <w:tcPr>
            <w:tcW w:w="4844" w:type="dxa"/>
          </w:tcPr>
          <w:p w14:paraId="53DA6E48" w14:textId="77777777" w:rsidR="005E5CC6" w:rsidRDefault="00017833">
            <w:r>
              <w:t>Họ tên học viên</w:t>
            </w:r>
          </w:p>
        </w:tc>
        <w:tc>
          <w:tcPr>
            <w:tcW w:w="4844" w:type="dxa"/>
          </w:tcPr>
          <w:p w14:paraId="627AA0AC" w14:textId="77777777" w:rsidR="005E5CC6" w:rsidRDefault="005E5CC6"/>
        </w:tc>
      </w:tr>
      <w:tr w:rsidR="005E5CC6" w14:paraId="66DAB99E" w14:textId="77777777">
        <w:tc>
          <w:tcPr>
            <w:tcW w:w="4844" w:type="dxa"/>
          </w:tcPr>
          <w:p w14:paraId="3C870781" w14:textId="77777777" w:rsidR="005E5CC6" w:rsidRDefault="00017833">
            <w:r>
              <w:t>Vai trò</w:t>
            </w:r>
          </w:p>
        </w:tc>
        <w:tc>
          <w:tcPr>
            <w:tcW w:w="4844" w:type="dxa"/>
          </w:tcPr>
          <w:p w14:paraId="048808A7" w14:textId="77777777" w:rsidR="005E5CC6" w:rsidRDefault="00017833">
            <w:r>
              <w:t>Developer / Tester / BA / PM</w:t>
            </w:r>
          </w:p>
        </w:tc>
      </w:tr>
      <w:tr w:rsidR="005E5CC6" w14:paraId="3181CA5D" w14:textId="77777777">
        <w:tc>
          <w:tcPr>
            <w:tcW w:w="4844" w:type="dxa"/>
          </w:tcPr>
          <w:p w14:paraId="7CA46ACA" w14:textId="77777777" w:rsidR="005E5CC6" w:rsidRDefault="00017833">
            <w:r>
              <w:t>Ngày đánh giá</w:t>
            </w:r>
          </w:p>
        </w:tc>
        <w:tc>
          <w:tcPr>
            <w:tcW w:w="4844" w:type="dxa"/>
          </w:tcPr>
          <w:p w14:paraId="5A7AF15D" w14:textId="77777777" w:rsidR="005E5CC6" w:rsidRDefault="005E5CC6"/>
        </w:tc>
      </w:tr>
      <w:tr w:rsidR="005E5CC6" w14:paraId="423CF63E" w14:textId="77777777">
        <w:tc>
          <w:tcPr>
            <w:tcW w:w="4844" w:type="dxa"/>
          </w:tcPr>
          <w:p w14:paraId="0A15D85F" w14:textId="77777777" w:rsidR="005E5CC6" w:rsidRDefault="00017833">
            <w:r>
              <w:t>Trainer đánh giá</w:t>
            </w:r>
          </w:p>
        </w:tc>
        <w:tc>
          <w:tcPr>
            <w:tcW w:w="4844" w:type="dxa"/>
          </w:tcPr>
          <w:p w14:paraId="06686FEF" w14:textId="77777777" w:rsidR="005E5CC6" w:rsidRDefault="005E5CC6"/>
        </w:tc>
      </w:tr>
    </w:tbl>
    <w:p w14:paraId="401A7268" w14:textId="77777777" w:rsidR="005E5CC6" w:rsidRDefault="005E5CC6"/>
    <w:p w14:paraId="7D1263D2" w14:textId="77777777" w:rsidR="005E5CC6" w:rsidRDefault="00017833">
      <w:pPr>
        <w:pStyle w:val="Heading2"/>
      </w:pPr>
      <w:r>
        <w:t>LESSON 1 — Thiết kế test theo từng level</w:t>
      </w:r>
    </w:p>
    <w:p w14:paraId="44B46D0A" w14:textId="77777777" w:rsidR="005E5CC6" w:rsidRDefault="00017833">
      <w:pPr>
        <w:pStyle w:val="Heading3"/>
      </w:pPr>
      <w:r>
        <w:t>Câu 1: Phân biệt UT và ST</w:t>
      </w:r>
    </w:p>
    <w:p w14:paraId="06DCBC2C" w14:textId="77777777" w:rsidR="005E5CC6" w:rsidRDefault="00017833">
      <w:r>
        <w:rPr>
          <w:b/>
        </w:rPr>
        <w:t>Hỏi:</w:t>
      </w:r>
      <w:r>
        <w:t xml:space="preserve"> </w:t>
      </w:r>
      <w:r>
        <w:rPr>
          <w:i/>
        </w:rPr>
        <w:t>"Giải thích sự khác biệt giữa Unit Test và System Test. Cho tôi biết ai thực hiện, phạm vi test là gì, và ví dụ cụ thể một TC cho mỗi loại."</w:t>
      </w:r>
    </w:p>
    <w:p w14:paraId="2D3626E8" w14:textId="77777777" w:rsidR="005E5CC6" w:rsidRDefault="00017833">
      <w:r>
        <w:rPr>
          <w:b/>
        </w:rPr>
        <w:t>Đáp án cần nghe được:</w:t>
      </w:r>
    </w:p>
    <w:tbl>
      <w:tblPr>
        <w:tblStyle w:val="TableGrid"/>
        <w:tblW w:w="0" w:type="auto"/>
        <w:tblLook w:val="04A0" w:firstRow="1" w:lastRow="0" w:firstColumn="1" w:lastColumn="0" w:noHBand="0" w:noVBand="1"/>
      </w:tblPr>
      <w:tblGrid>
        <w:gridCol w:w="3225"/>
        <w:gridCol w:w="3228"/>
        <w:gridCol w:w="3226"/>
      </w:tblGrid>
      <w:tr w:rsidR="005E5CC6" w14:paraId="0A354135" w14:textId="77777777">
        <w:tc>
          <w:tcPr>
            <w:tcW w:w="3230" w:type="dxa"/>
            <w:shd w:val="clear" w:color="auto" w:fill="D9E1F2"/>
          </w:tcPr>
          <w:p w14:paraId="6F39E210" w14:textId="77777777" w:rsidR="005E5CC6" w:rsidRDefault="00017833">
            <w:r>
              <w:rPr>
                <w:b/>
              </w:rPr>
              <w:t>Điểm</w:t>
            </w:r>
          </w:p>
        </w:tc>
        <w:tc>
          <w:tcPr>
            <w:tcW w:w="3230" w:type="dxa"/>
            <w:shd w:val="clear" w:color="auto" w:fill="D9E1F2"/>
          </w:tcPr>
          <w:p w14:paraId="1295BC14" w14:textId="77777777" w:rsidR="005E5CC6" w:rsidRDefault="00017833">
            <w:r>
              <w:rPr>
                <w:b/>
              </w:rPr>
              <w:t>UT</w:t>
            </w:r>
          </w:p>
        </w:tc>
        <w:tc>
          <w:tcPr>
            <w:tcW w:w="3230" w:type="dxa"/>
            <w:shd w:val="clear" w:color="auto" w:fill="D9E1F2"/>
          </w:tcPr>
          <w:p w14:paraId="4FEA2BE3" w14:textId="77777777" w:rsidR="005E5CC6" w:rsidRDefault="00017833">
            <w:r>
              <w:rPr>
                <w:b/>
              </w:rPr>
              <w:t>ST</w:t>
            </w:r>
          </w:p>
        </w:tc>
      </w:tr>
      <w:tr w:rsidR="005E5CC6" w14:paraId="4E13193C" w14:textId="77777777">
        <w:tc>
          <w:tcPr>
            <w:tcW w:w="3230" w:type="dxa"/>
          </w:tcPr>
          <w:p w14:paraId="5352B489" w14:textId="77777777" w:rsidR="005E5CC6" w:rsidRDefault="00017833">
            <w:r>
              <w:t>Người thực hiện</w:t>
            </w:r>
          </w:p>
        </w:tc>
        <w:tc>
          <w:tcPr>
            <w:tcW w:w="3230" w:type="dxa"/>
          </w:tcPr>
          <w:p w14:paraId="2A9B9D5F" w14:textId="77777777" w:rsidR="005E5CC6" w:rsidRDefault="00017833">
            <w:r>
              <w:t>Developer</w:t>
            </w:r>
          </w:p>
        </w:tc>
        <w:tc>
          <w:tcPr>
            <w:tcW w:w="3230" w:type="dxa"/>
          </w:tcPr>
          <w:p w14:paraId="3B824626" w14:textId="77777777" w:rsidR="005E5CC6" w:rsidRDefault="00017833">
            <w:r>
              <w:t>Tester</w:t>
            </w:r>
          </w:p>
        </w:tc>
      </w:tr>
      <w:tr w:rsidR="005E5CC6" w14:paraId="2A95FA38" w14:textId="77777777">
        <w:tc>
          <w:tcPr>
            <w:tcW w:w="3230" w:type="dxa"/>
          </w:tcPr>
          <w:p w14:paraId="71BC1669" w14:textId="77777777" w:rsidR="005E5CC6" w:rsidRDefault="00017833">
            <w:r>
              <w:t>Phạm vi</w:t>
            </w:r>
          </w:p>
        </w:tc>
        <w:tc>
          <w:tcPr>
            <w:tcW w:w="3230" w:type="dxa"/>
          </w:tcPr>
          <w:p w14:paraId="063BF926" w14:textId="77777777" w:rsidR="005E5CC6" w:rsidRDefault="00017833">
            <w:r>
              <w:t>1 method/class, mock dependency</w:t>
            </w:r>
          </w:p>
        </w:tc>
        <w:tc>
          <w:tcPr>
            <w:tcW w:w="3230" w:type="dxa"/>
          </w:tcPr>
          <w:p w14:paraId="0DD6728D" w14:textId="77777777" w:rsidR="005E5CC6" w:rsidRDefault="00017833">
            <w:r>
              <w:t>Toàn hệ thống, end-to-end</w:t>
            </w:r>
          </w:p>
        </w:tc>
      </w:tr>
      <w:tr w:rsidR="005E5CC6" w14:paraId="7E3F4F2D" w14:textId="77777777">
        <w:tc>
          <w:tcPr>
            <w:tcW w:w="3230" w:type="dxa"/>
          </w:tcPr>
          <w:p w14:paraId="6D48E78B" w14:textId="77777777" w:rsidR="005E5CC6" w:rsidRDefault="00017833">
            <w:r>
              <w:lastRenderedPageBreak/>
              <w:t>Ví dụ</w:t>
            </w:r>
          </w:p>
        </w:tc>
        <w:tc>
          <w:tcPr>
            <w:tcW w:w="3230" w:type="dxa"/>
          </w:tcPr>
          <w:p w14:paraId="09054630" w14:textId="77777777" w:rsidR="005E5CC6" w:rsidRDefault="00017833">
            <w:r>
              <w:t xml:space="preserve">Test method </w:t>
            </w:r>
            <w:r>
              <w:rPr>
                <w:rFonts w:ascii="Courier New" w:hAnsi="Courier New"/>
                <w:sz w:val="18"/>
              </w:rPr>
              <w:t>calculateTotal()</w:t>
            </w:r>
            <w:r>
              <w:t xml:space="preserve"> trả đúng số</w:t>
            </w:r>
          </w:p>
        </w:tc>
        <w:tc>
          <w:tcPr>
            <w:tcW w:w="3230" w:type="dxa"/>
          </w:tcPr>
          <w:p w14:paraId="22BF1464" w14:textId="77777777" w:rsidR="005E5CC6" w:rsidRDefault="00017833">
            <w:r>
              <w:t>Test flow đăng nhập → thêm giỏ → checkout</w:t>
            </w:r>
          </w:p>
        </w:tc>
      </w:tr>
    </w:tbl>
    <w:p w14:paraId="3AC14598" w14:textId="77777777" w:rsidR="005E5CC6" w:rsidRDefault="00017833">
      <w:r>
        <w:rPr>
          <w:b/>
        </w:rPr>
        <w:t>Kết quả:</w:t>
      </w:r>
      <w:r>
        <w:t xml:space="preserve"> ✅ / ⚠️ / ❌</w:t>
      </w:r>
    </w:p>
    <w:p w14:paraId="6364B928" w14:textId="77777777" w:rsidR="005E5CC6" w:rsidRDefault="00017833">
      <w:r>
        <w:rPr>
          <w:b/>
        </w:rPr>
        <w:t>Ghi chú:</w:t>
      </w:r>
      <w:r>
        <w:t xml:space="preserve"> </w:t>
      </w:r>
      <w:r>
        <w:rPr>
          <w:i/>
        </w:rPr>
        <w:t>(điểm còn thiếu hoặc hiểu sai)</w:t>
      </w:r>
    </w:p>
    <w:p w14:paraId="752F30A4" w14:textId="77777777" w:rsidR="005E5CC6" w:rsidRDefault="005E5CC6"/>
    <w:p w14:paraId="251675FC" w14:textId="77777777" w:rsidR="005E5CC6" w:rsidRDefault="00017833">
      <w:pPr>
        <w:pStyle w:val="Heading3"/>
      </w:pPr>
      <w:r>
        <w:t>Câu 2: 4 loại testcase + ví dụ tự đặt</w:t>
      </w:r>
    </w:p>
    <w:p w14:paraId="2757EB0A" w14:textId="77777777" w:rsidR="005E5CC6" w:rsidRDefault="00017833">
      <w:r>
        <w:rPr>
          <w:b/>
        </w:rPr>
        <w:t>Hỏi:</w:t>
      </w:r>
      <w:r>
        <w:t xml:space="preserve"> </w:t>
      </w:r>
      <w:r>
        <w:rPr>
          <w:i/>
        </w:rPr>
        <w:t>"Kể tên 4 loại testcase và cho tôi 1 ví dụ cụ thể cho mỗi loại — tự đặt ví dụ của bạn, không dùng ví dụ trong tài liệu."</w:t>
      </w:r>
    </w:p>
    <w:p w14:paraId="71090FEB" w14:textId="77777777" w:rsidR="005E5CC6" w:rsidRDefault="00017833">
      <w:r>
        <w:rPr>
          <w:b/>
        </w:rPr>
        <w:t>Đáp án cần nghe được:</w:t>
      </w:r>
    </w:p>
    <w:p w14:paraId="3C03068A" w14:textId="77777777" w:rsidR="005E5CC6" w:rsidRDefault="00017833">
      <w:pPr>
        <w:pStyle w:val="ListBullet"/>
      </w:pPr>
      <w:r>
        <w:rPr>
          <w:b/>
        </w:rPr>
        <w:t>Normal:</w:t>
      </w:r>
      <w:r>
        <w:t xml:space="preserve"> input hợp lệ → kết quả đúng </w:t>
      </w:r>
      <w:r>
        <w:rPr>
          <w:i/>
        </w:rPr>
        <w:t>(ví dụ hợp lý)</w:t>
      </w:r>
    </w:p>
    <w:p w14:paraId="24E8D554" w14:textId="77777777" w:rsidR="005E5CC6" w:rsidRDefault="00017833">
      <w:pPr>
        <w:pStyle w:val="ListBullet"/>
      </w:pPr>
      <w:r>
        <w:rPr>
          <w:b/>
        </w:rPr>
        <w:t>Abnormal:</w:t>
      </w:r>
      <w:r>
        <w:t xml:space="preserve"> input sai → hệ thống báo lỗi đúng, không crash </w:t>
      </w:r>
      <w:r>
        <w:rPr>
          <w:i/>
        </w:rPr>
        <w:t>(ví dụ hợp lý)</w:t>
      </w:r>
    </w:p>
    <w:p w14:paraId="4D553D24" w14:textId="77777777" w:rsidR="005E5CC6" w:rsidRDefault="00017833">
      <w:pPr>
        <w:pStyle w:val="ListBullet"/>
      </w:pPr>
      <w:r>
        <w:rPr>
          <w:b/>
        </w:rPr>
        <w:t>Boundary:</w:t>
      </w:r>
      <w:r>
        <w:t xml:space="preserve"> giá trị tại min/max/min-1/max+1 </w:t>
      </w:r>
      <w:r>
        <w:rPr>
          <w:i/>
        </w:rPr>
        <w:t>(ví dụ có số cụ thể)</w:t>
      </w:r>
    </w:p>
    <w:p w14:paraId="1FC2E190" w14:textId="77777777" w:rsidR="005E5CC6" w:rsidRDefault="00017833">
      <w:pPr>
        <w:pStyle w:val="ListBullet"/>
      </w:pPr>
      <w:r>
        <w:rPr>
          <w:b/>
        </w:rPr>
        <w:t>Exception:</w:t>
      </w:r>
      <w:r>
        <w:t xml:space="preserve"> sự cố ngoài tầm kiểm soát user </w:t>
      </w:r>
      <w:r>
        <w:rPr>
          <w:i/>
        </w:rPr>
        <w:t>(ví dụ: DB timeout, network drop)</w:t>
      </w:r>
    </w:p>
    <w:p w14:paraId="537A3CA9" w14:textId="77777777" w:rsidR="005E5CC6" w:rsidRDefault="00017833">
      <w:r>
        <w:rPr>
          <w:b/>
        </w:rPr>
        <w:t>Dấu hiệu còn mơ hồ:</w:t>
      </w:r>
      <w:r>
        <w:t xml:space="preserve"> lẫn lộn Abnormal với Exception, không đưa được ví dụ có số cụ thể cho Boundary</w:t>
      </w:r>
    </w:p>
    <w:p w14:paraId="33AD62CB" w14:textId="77777777" w:rsidR="005E5CC6" w:rsidRDefault="00017833">
      <w:r>
        <w:rPr>
          <w:b/>
        </w:rPr>
        <w:t>Kết quả:</w:t>
      </w:r>
      <w:r>
        <w:t xml:space="preserve"> ✅ / ⚠️ / ❌</w:t>
      </w:r>
    </w:p>
    <w:p w14:paraId="7B8F0FC7" w14:textId="77777777" w:rsidR="005E5CC6" w:rsidRDefault="00017833">
      <w:r>
        <w:rPr>
          <w:b/>
        </w:rPr>
        <w:t>Ghi chú:</w:t>
      </w:r>
    </w:p>
    <w:p w14:paraId="3048BA75" w14:textId="77777777" w:rsidR="005E5CC6" w:rsidRDefault="005E5CC6"/>
    <w:p w14:paraId="529010A2" w14:textId="77777777" w:rsidR="005E5CC6" w:rsidRDefault="00017833">
      <w:pPr>
        <w:pStyle w:val="Heading3"/>
      </w:pPr>
      <w:r>
        <w:t>Câu 3: Boundary analysis thực tế</w:t>
      </w:r>
    </w:p>
    <w:p w14:paraId="5189A13E" w14:textId="77777777" w:rsidR="005E5CC6" w:rsidRDefault="00017833">
      <w:r>
        <w:rPr>
          <w:b/>
        </w:rPr>
        <w:t>Hỏi:</w:t>
      </w:r>
      <w:r>
        <w:t xml:space="preserve"> </w:t>
      </w:r>
      <w:r>
        <w:rPr>
          <w:i/>
        </w:rPr>
        <w:t>"Chức năng nhập tuổi yêu cầu từ 18 đến 65. Bạn cần test những giá trị nào? Liệt kê cụ thể."</w:t>
      </w:r>
    </w:p>
    <w:p w14:paraId="726D1B91" w14:textId="77777777" w:rsidR="005E5CC6" w:rsidRDefault="00017833">
      <w:r>
        <w:rPr>
          <w:b/>
        </w:rPr>
        <w:t>Đáp án cần nghe được:</w:t>
      </w:r>
      <w:r>
        <w:t xml:space="preserve"> 17, 18, bất kỳ số giữa (vd 40), 65, 66</w:t>
      </w:r>
    </w:p>
    <w:p w14:paraId="78165331" w14:textId="77777777" w:rsidR="005E5CC6" w:rsidRDefault="00017833">
      <w:r>
        <w:rPr>
          <w:i/>
        </w:rPr>
        <w:t>(ít nhất 5 giá trị, bao gồm min-1, min, giữa, max, max+1)</w:t>
      </w:r>
    </w:p>
    <w:p w14:paraId="344CE10E" w14:textId="77777777" w:rsidR="005E5CC6" w:rsidRDefault="00017833">
      <w:r>
        <w:rPr>
          <w:b/>
        </w:rPr>
        <w:t>Dấu hiệu còn mơ hồ:</w:t>
      </w:r>
      <w:r>
        <w:t xml:space="preserve"> chỉ test 18 và 65, không test giá trị ngoài biên (17, 66)</w:t>
      </w:r>
    </w:p>
    <w:p w14:paraId="4E5FACBF" w14:textId="77777777" w:rsidR="005E5CC6" w:rsidRDefault="00017833">
      <w:r>
        <w:rPr>
          <w:b/>
        </w:rPr>
        <w:t>Kết quả:</w:t>
      </w:r>
      <w:r>
        <w:t xml:space="preserve"> ✅ / ⚠️ / ❌</w:t>
      </w:r>
    </w:p>
    <w:p w14:paraId="59A2264A" w14:textId="77777777" w:rsidR="005E5CC6" w:rsidRDefault="00017833">
      <w:r>
        <w:rPr>
          <w:b/>
        </w:rPr>
        <w:t>Ghi chú:</w:t>
      </w:r>
    </w:p>
    <w:p w14:paraId="3793568E" w14:textId="77777777" w:rsidR="005E5CC6" w:rsidRDefault="005E5CC6"/>
    <w:p w14:paraId="59A306AF" w14:textId="77777777" w:rsidR="005E5CC6" w:rsidRDefault="00017833">
      <w:pPr>
        <w:pStyle w:val="Heading3"/>
      </w:pPr>
      <w:r>
        <w:t>Câu 4: Chọn loại case phù hợp với level</w:t>
      </w:r>
    </w:p>
    <w:p w14:paraId="3E9050F3" w14:textId="77777777" w:rsidR="005E5CC6" w:rsidRDefault="00017833">
      <w:r>
        <w:rPr>
          <w:b/>
        </w:rPr>
        <w:t>Hỏi:</w:t>
      </w:r>
      <w:r>
        <w:t xml:space="preserve"> </w:t>
      </w:r>
      <w:r>
        <w:rPr>
          <w:i/>
        </w:rPr>
        <w:t>"Tôi đang viết Integration Test cho API chuyển tiền. Tôi nên tập trung vào loại case nào nhất? Tại sao?"</w:t>
      </w:r>
    </w:p>
    <w:p w14:paraId="31F00DA1" w14:textId="77777777" w:rsidR="005E5CC6" w:rsidRDefault="00017833">
      <w:r>
        <w:rPr>
          <w:b/>
        </w:rPr>
        <w:t>Đáp án cần nghe được:</w:t>
      </w:r>
    </w:p>
    <w:p w14:paraId="01B597A7" w14:textId="77777777" w:rsidR="005E5CC6" w:rsidRDefault="00017833">
      <w:pPr>
        <w:pStyle w:val="ListBullet"/>
      </w:pPr>
      <w:r>
        <w:t>Normal: verify happy path end-to-end giữa các layer</w:t>
      </w:r>
    </w:p>
    <w:p w14:paraId="47540FF8" w14:textId="77777777" w:rsidR="005E5CC6" w:rsidRDefault="00017833">
      <w:pPr>
        <w:pStyle w:val="ListBullet"/>
      </w:pPr>
      <w:r>
        <w:t>Exception: DB timeout giữa chừng → rollback đúng, không mất tiền</w:t>
      </w:r>
    </w:p>
    <w:p w14:paraId="5F182497" w14:textId="77777777" w:rsidR="005E5CC6" w:rsidRDefault="00017833">
      <w:pPr>
        <w:pStyle w:val="ListBullet"/>
      </w:pPr>
      <w:r>
        <w:lastRenderedPageBreak/>
        <w:t>Không cần tập trung vào Boundary ở IT (đã có UT lo)</w:t>
      </w:r>
    </w:p>
    <w:p w14:paraId="490D2685" w14:textId="77777777" w:rsidR="005E5CC6" w:rsidRDefault="00017833">
      <w:r>
        <w:rPr>
          <w:b/>
        </w:rPr>
        <w:t>Dấu hiệu còn mơ hồ:</w:t>
      </w:r>
      <w:r>
        <w:t xml:space="preserve"> nói "test hết cả 4 loại đều như nhau" → chưa hiểu trọng tâm từng level</w:t>
      </w:r>
    </w:p>
    <w:p w14:paraId="597408E8" w14:textId="77777777" w:rsidR="005E5CC6" w:rsidRDefault="00017833">
      <w:r>
        <w:rPr>
          <w:b/>
        </w:rPr>
        <w:t>Kết quả:</w:t>
      </w:r>
      <w:r>
        <w:t xml:space="preserve"> ✅ / ⚠️ / ❌</w:t>
      </w:r>
    </w:p>
    <w:p w14:paraId="0D3E88A7" w14:textId="77777777" w:rsidR="005E5CC6" w:rsidRDefault="00017833">
      <w:r>
        <w:rPr>
          <w:b/>
        </w:rPr>
        <w:t>Ghi chú:</w:t>
      </w:r>
    </w:p>
    <w:p w14:paraId="081CEB47" w14:textId="77777777" w:rsidR="005E5CC6" w:rsidRDefault="005E5CC6"/>
    <w:p w14:paraId="6B0C2A03" w14:textId="77777777" w:rsidR="005E5CC6" w:rsidRDefault="00017833">
      <w:pPr>
        <w:pStyle w:val="Heading3"/>
      </w:pPr>
      <w:r>
        <w:t>Câu 5: Coverage target</w:t>
      </w:r>
    </w:p>
    <w:p w14:paraId="50DE7EF5" w14:textId="77777777" w:rsidR="005E5CC6" w:rsidRDefault="00017833">
      <w:r>
        <w:rPr>
          <w:b/>
        </w:rPr>
        <w:t>Hỏi:</w:t>
      </w:r>
      <w:r>
        <w:t xml:space="preserve"> </w:t>
      </w:r>
      <w:r>
        <w:rPr>
          <w:i/>
        </w:rPr>
        <w:t>"Dự án của bạn đang ở ST level. Test coverage cần đạt bao nhiêu phần trăm và đo bằng gì?"</w:t>
      </w:r>
    </w:p>
    <w:p w14:paraId="77D442B6" w14:textId="77777777" w:rsidR="005E5CC6" w:rsidRDefault="00017833">
      <w:r>
        <w:rPr>
          <w:b/>
        </w:rPr>
        <w:t>Đáp án cần nghe được:</w:t>
      </w:r>
      <w:r>
        <w:t xml:space="preserve"> 100% requirement — đo bằng RTM (mỗi requirement phải có ít nhất 1 TC). Không đo bằng line coverage như UT.</w:t>
      </w:r>
    </w:p>
    <w:p w14:paraId="3C279808" w14:textId="77777777" w:rsidR="005E5CC6" w:rsidRDefault="00017833">
      <w:r>
        <w:rPr>
          <w:b/>
        </w:rPr>
        <w:t>Kết quả:</w:t>
      </w:r>
      <w:r>
        <w:t xml:space="preserve"> ✅ / ⚠️ / ❌</w:t>
      </w:r>
    </w:p>
    <w:p w14:paraId="0A038D20" w14:textId="77777777" w:rsidR="005E5CC6" w:rsidRDefault="00017833">
      <w:r>
        <w:rPr>
          <w:b/>
        </w:rPr>
        <w:t>Ghi chú:</w:t>
      </w:r>
    </w:p>
    <w:p w14:paraId="54D4AFED" w14:textId="77777777" w:rsidR="005E5CC6" w:rsidRDefault="005E5CC6"/>
    <w:p w14:paraId="6265280C" w14:textId="77777777" w:rsidR="005E5CC6" w:rsidRDefault="00017833">
      <w:r>
        <w:rPr>
          <w:b/>
        </w:rPr>
        <w:t>Tổng kết Lesson 1:</w:t>
      </w:r>
    </w:p>
    <w:tbl>
      <w:tblPr>
        <w:tblStyle w:val="TableGrid"/>
        <w:tblW w:w="0" w:type="auto"/>
        <w:tblLook w:val="04A0" w:firstRow="1" w:lastRow="0" w:firstColumn="1" w:lastColumn="0" w:noHBand="0" w:noVBand="1"/>
      </w:tblPr>
      <w:tblGrid>
        <w:gridCol w:w="1614"/>
        <w:gridCol w:w="1613"/>
        <w:gridCol w:w="1613"/>
        <w:gridCol w:w="1613"/>
        <w:gridCol w:w="1613"/>
        <w:gridCol w:w="1613"/>
      </w:tblGrid>
      <w:tr w:rsidR="005E5CC6" w14:paraId="71A276DD" w14:textId="77777777">
        <w:tc>
          <w:tcPr>
            <w:tcW w:w="1615" w:type="dxa"/>
            <w:shd w:val="clear" w:color="auto" w:fill="D9E1F2"/>
          </w:tcPr>
          <w:p w14:paraId="2831C71D" w14:textId="77777777" w:rsidR="005E5CC6" w:rsidRDefault="00017833">
            <w:r>
              <w:rPr>
                <w:b/>
              </w:rPr>
              <w:t>Câu</w:t>
            </w:r>
          </w:p>
        </w:tc>
        <w:tc>
          <w:tcPr>
            <w:tcW w:w="1615" w:type="dxa"/>
            <w:shd w:val="clear" w:color="auto" w:fill="D9E1F2"/>
          </w:tcPr>
          <w:p w14:paraId="0295336A" w14:textId="77777777" w:rsidR="005E5CC6" w:rsidRDefault="00017833">
            <w:r>
              <w:rPr>
                <w:b/>
              </w:rPr>
              <w:t>1</w:t>
            </w:r>
          </w:p>
        </w:tc>
        <w:tc>
          <w:tcPr>
            <w:tcW w:w="1615" w:type="dxa"/>
            <w:shd w:val="clear" w:color="auto" w:fill="D9E1F2"/>
          </w:tcPr>
          <w:p w14:paraId="24DED8E9" w14:textId="77777777" w:rsidR="005E5CC6" w:rsidRDefault="00017833">
            <w:r>
              <w:rPr>
                <w:b/>
              </w:rPr>
              <w:t>2</w:t>
            </w:r>
          </w:p>
        </w:tc>
        <w:tc>
          <w:tcPr>
            <w:tcW w:w="1615" w:type="dxa"/>
            <w:shd w:val="clear" w:color="auto" w:fill="D9E1F2"/>
          </w:tcPr>
          <w:p w14:paraId="5139319E" w14:textId="77777777" w:rsidR="005E5CC6" w:rsidRDefault="00017833">
            <w:r>
              <w:rPr>
                <w:b/>
              </w:rPr>
              <w:t>3</w:t>
            </w:r>
          </w:p>
        </w:tc>
        <w:tc>
          <w:tcPr>
            <w:tcW w:w="1615" w:type="dxa"/>
            <w:shd w:val="clear" w:color="auto" w:fill="D9E1F2"/>
          </w:tcPr>
          <w:p w14:paraId="7163D972" w14:textId="77777777" w:rsidR="005E5CC6" w:rsidRDefault="00017833">
            <w:r>
              <w:rPr>
                <w:b/>
              </w:rPr>
              <w:t>4</w:t>
            </w:r>
          </w:p>
        </w:tc>
        <w:tc>
          <w:tcPr>
            <w:tcW w:w="1615" w:type="dxa"/>
            <w:shd w:val="clear" w:color="auto" w:fill="D9E1F2"/>
          </w:tcPr>
          <w:p w14:paraId="04EFE100" w14:textId="77777777" w:rsidR="005E5CC6" w:rsidRDefault="00017833">
            <w:r>
              <w:rPr>
                <w:b/>
              </w:rPr>
              <w:t>5</w:t>
            </w:r>
          </w:p>
        </w:tc>
      </w:tr>
      <w:tr w:rsidR="005E5CC6" w14:paraId="436F64D1" w14:textId="77777777">
        <w:tc>
          <w:tcPr>
            <w:tcW w:w="1615" w:type="dxa"/>
          </w:tcPr>
          <w:p w14:paraId="6B45651F" w14:textId="77777777" w:rsidR="005E5CC6" w:rsidRDefault="00017833">
            <w:r>
              <w:t>Kết quả</w:t>
            </w:r>
          </w:p>
        </w:tc>
        <w:tc>
          <w:tcPr>
            <w:tcW w:w="1615" w:type="dxa"/>
          </w:tcPr>
          <w:p w14:paraId="0FBA7733" w14:textId="77777777" w:rsidR="005E5CC6" w:rsidRDefault="005E5CC6"/>
        </w:tc>
        <w:tc>
          <w:tcPr>
            <w:tcW w:w="1615" w:type="dxa"/>
          </w:tcPr>
          <w:p w14:paraId="506B019F" w14:textId="77777777" w:rsidR="005E5CC6" w:rsidRDefault="005E5CC6"/>
        </w:tc>
        <w:tc>
          <w:tcPr>
            <w:tcW w:w="1615" w:type="dxa"/>
          </w:tcPr>
          <w:p w14:paraId="4F7836D1" w14:textId="77777777" w:rsidR="005E5CC6" w:rsidRDefault="005E5CC6"/>
        </w:tc>
        <w:tc>
          <w:tcPr>
            <w:tcW w:w="1615" w:type="dxa"/>
          </w:tcPr>
          <w:p w14:paraId="478D7399" w14:textId="77777777" w:rsidR="005E5CC6" w:rsidRDefault="005E5CC6"/>
        </w:tc>
        <w:tc>
          <w:tcPr>
            <w:tcW w:w="1615" w:type="dxa"/>
          </w:tcPr>
          <w:p w14:paraId="1AB2B8F9" w14:textId="77777777" w:rsidR="005E5CC6" w:rsidRDefault="005E5CC6"/>
        </w:tc>
      </w:tr>
    </w:tbl>
    <w:p w14:paraId="4DF7BCD5" w14:textId="77777777" w:rsidR="005E5CC6" w:rsidRDefault="00017833">
      <w:r>
        <w:rPr>
          <w:b/>
        </w:rPr>
        <w:lastRenderedPageBreak/>
        <w:t>Điểm cần follow-up Lesson 1:</w:t>
      </w:r>
    </w:p>
    <w:p w14:paraId="3FBF0C5E" w14:textId="77777777" w:rsidR="005E5CC6" w:rsidRDefault="005E5CC6"/>
    <w:p w14:paraId="4148D1FD" w14:textId="77777777" w:rsidR="005E5CC6" w:rsidRDefault="00017833">
      <w:pPr>
        <w:pStyle w:val="Heading2"/>
      </w:pPr>
      <w:r>
        <w:t>LESSON 2 — Viết testcase và run test</w:t>
      </w:r>
    </w:p>
    <w:p w14:paraId="315952AB" w14:textId="77777777" w:rsidR="005E5CC6" w:rsidRDefault="00017833">
      <w:pPr>
        <w:pStyle w:val="Heading3"/>
      </w:pPr>
      <w:r>
        <w:t>Câu 6: Đặt tên TC đúng convention</w:t>
      </w:r>
    </w:p>
    <w:p w14:paraId="69F9491C" w14:textId="77777777" w:rsidR="005E5CC6" w:rsidRDefault="00017833">
      <w:r>
        <w:rPr>
          <w:b/>
        </w:rPr>
        <w:t>Hỏi:</w:t>
      </w:r>
      <w:r>
        <w:t xml:space="preserve"> </w:t>
      </w:r>
      <w:r>
        <w:rPr>
          <w:i/>
        </w:rPr>
        <w:t>"Bạn đang viết testcase cho chức năng 'Hủy đơn hàng', đây là TC thứ 3. Viết đúng TC ID cho tôi."</w:t>
      </w:r>
    </w:p>
    <w:p w14:paraId="29AAA590" w14:textId="77777777" w:rsidR="005E5CC6" w:rsidRDefault="00017833">
      <w:r>
        <w:rPr>
          <w:b/>
        </w:rPr>
        <w:t>Đáp án cần nghe được:</w:t>
      </w:r>
      <w:r>
        <w:t xml:space="preserve"> </w:t>
      </w:r>
      <w:r>
        <w:rPr>
          <w:rFonts w:ascii="Courier New" w:hAnsi="Courier New"/>
          <w:sz w:val="18"/>
        </w:rPr>
        <w:t>TC_ORDER_CANCEL_003</w:t>
      </w:r>
    </w:p>
    <w:p w14:paraId="3437A6A4" w14:textId="77777777" w:rsidR="005E5CC6" w:rsidRDefault="00017833">
      <w:r>
        <w:rPr>
          <w:i/>
        </w:rPr>
        <w:t>(hoặc tương đương như `TC_ORDER_CANCEL_003` với module và feature hợp lý)</w:t>
      </w:r>
    </w:p>
    <w:p w14:paraId="39EAE9D7" w14:textId="77777777" w:rsidR="005E5CC6" w:rsidRDefault="00017833">
      <w:r>
        <w:rPr>
          <w:b/>
        </w:rPr>
        <w:t>Dấu hiệu còn mơ hồ:</w:t>
      </w:r>
      <w:r>
        <w:t xml:space="preserve"> viết </w:t>
      </w:r>
      <w:r>
        <w:rPr>
          <w:rFonts w:ascii="Courier New" w:hAnsi="Courier New"/>
          <w:sz w:val="18"/>
        </w:rPr>
        <w:t>TC_003</w:t>
      </w:r>
      <w:r>
        <w:t xml:space="preserve">, </w:t>
      </w:r>
      <w:r>
        <w:rPr>
          <w:rFonts w:ascii="Courier New" w:hAnsi="Courier New"/>
          <w:sz w:val="18"/>
        </w:rPr>
        <w:t>cancel_order_3</w:t>
      </w:r>
      <w:r>
        <w:t xml:space="preserve">, </w:t>
      </w:r>
      <w:r>
        <w:rPr>
          <w:rFonts w:ascii="Courier New" w:hAnsi="Courier New"/>
          <w:sz w:val="18"/>
        </w:rPr>
        <w:t>TC_huy_don_003</w:t>
      </w:r>
      <w:r>
        <w:t xml:space="preserve"> — thiếu module hoặc không viết hoa</w:t>
      </w:r>
    </w:p>
    <w:p w14:paraId="131F6EFA" w14:textId="77777777" w:rsidR="005E5CC6" w:rsidRDefault="00017833">
      <w:r>
        <w:rPr>
          <w:b/>
        </w:rPr>
        <w:t>Kết quả:</w:t>
      </w:r>
      <w:r>
        <w:t xml:space="preserve"> ✅ / ⚠️ / ❌</w:t>
      </w:r>
    </w:p>
    <w:p w14:paraId="0491693F" w14:textId="77777777" w:rsidR="005E5CC6" w:rsidRDefault="00017833">
      <w:r>
        <w:rPr>
          <w:b/>
        </w:rPr>
        <w:t>Ghi chú:</w:t>
      </w:r>
    </w:p>
    <w:p w14:paraId="7896E9D9" w14:textId="77777777" w:rsidR="005E5CC6" w:rsidRDefault="005E5CC6"/>
    <w:p w14:paraId="74744E24" w14:textId="77777777" w:rsidR="005E5CC6" w:rsidRDefault="00017833">
      <w:pPr>
        <w:pStyle w:val="Heading3"/>
      </w:pPr>
      <w:r>
        <w:t>Câu 7: Phân biệt Pre-condition và Test Data</w:t>
      </w:r>
    </w:p>
    <w:p w14:paraId="50EE77CD" w14:textId="77777777" w:rsidR="005E5CC6" w:rsidRDefault="00017833">
      <w:r>
        <w:rPr>
          <w:b/>
        </w:rPr>
        <w:t>Hỏi:</w:t>
      </w:r>
      <w:r>
        <w:t xml:space="preserve"> </w:t>
      </w:r>
      <w:r>
        <w:rPr>
          <w:i/>
        </w:rPr>
        <w:t>"Tôi viết TC đăng nhập với Pre-condition là 'Đã có user trong hệ thống'. Vấn đề của cách viết này là gì? Viết lại đúng chuẩn cho tôi."</w:t>
      </w:r>
    </w:p>
    <w:p w14:paraId="0827B3AD" w14:textId="77777777" w:rsidR="005E5CC6" w:rsidRDefault="00017833">
      <w:r>
        <w:rPr>
          <w:b/>
        </w:rPr>
        <w:lastRenderedPageBreak/>
        <w:t>Đáp án cần nghe được:</w:t>
      </w:r>
    </w:p>
    <w:p w14:paraId="46B201E7" w14:textId="77777777" w:rsidR="005E5CC6" w:rsidRDefault="00017833">
      <w:pPr>
        <w:pStyle w:val="ListBullet"/>
      </w:pPr>
      <w:r>
        <w:t>Vấn đề: quá chung chung, người khác không biết user nào, thông tin gì, môi trường nào</w:t>
      </w:r>
    </w:p>
    <w:p w14:paraId="0813DD75" w14:textId="77777777" w:rsidR="005E5CC6" w:rsidRDefault="00017833">
      <w:pPr>
        <w:pStyle w:val="ListBullet"/>
      </w:pPr>
      <w:r>
        <w:t>Viết đúng phải có: email cụ thể, password, role, status, môi trường, script nếu cần seed data</w:t>
      </w:r>
    </w:p>
    <w:p w14:paraId="6B38DB90" w14:textId="77777777" w:rsidR="005E5CC6" w:rsidRDefault="00017833">
      <w:r>
        <w:rPr>
          <w:b/>
        </w:rPr>
        <w:t>Dấu hiệu còn mơ hồ:</w:t>
      </w:r>
      <w:r>
        <w:t xml:space="preserve"> viết "user tồn tại trong DB" — vẫn chưa cụ thể, chưa có giá trị thật</w:t>
      </w:r>
    </w:p>
    <w:p w14:paraId="7A2772D0" w14:textId="77777777" w:rsidR="005E5CC6" w:rsidRDefault="00017833">
      <w:r>
        <w:rPr>
          <w:b/>
        </w:rPr>
        <w:t>Kết quả:</w:t>
      </w:r>
      <w:r>
        <w:t xml:space="preserve"> ✅ / ⚠️ / ❌</w:t>
      </w:r>
    </w:p>
    <w:p w14:paraId="388360F8" w14:textId="77777777" w:rsidR="005E5CC6" w:rsidRDefault="00017833">
      <w:r>
        <w:rPr>
          <w:b/>
        </w:rPr>
        <w:t>Ghi chú:</w:t>
      </w:r>
    </w:p>
    <w:p w14:paraId="1B319C6E" w14:textId="77777777" w:rsidR="005E5CC6" w:rsidRDefault="005E5CC6"/>
    <w:p w14:paraId="2C48A93E" w14:textId="77777777" w:rsidR="005E5CC6" w:rsidRDefault="00017833">
      <w:pPr>
        <w:pStyle w:val="Heading3"/>
      </w:pPr>
      <w:r>
        <w:t>Câu 8: Expected Result đúng chuẩn</w:t>
      </w:r>
    </w:p>
    <w:p w14:paraId="51FAB940" w14:textId="77777777" w:rsidR="005E5CC6" w:rsidRDefault="00017833">
      <w:r>
        <w:rPr>
          <w:b/>
        </w:rPr>
        <w:t>Hỏi:</w:t>
      </w:r>
      <w:r>
        <w:t xml:space="preserve"> </w:t>
      </w:r>
      <w:r>
        <w:rPr>
          <w:i/>
        </w:rPr>
        <w:t>"Expected Result 'Đăng nhập thành công' có vấn đề gì? Viết lại đúng chuẩn."</w:t>
      </w:r>
    </w:p>
    <w:p w14:paraId="0467C1BE" w14:textId="77777777" w:rsidR="005E5CC6" w:rsidRDefault="00017833">
      <w:r>
        <w:rPr>
          <w:b/>
        </w:rPr>
        <w:t>Đáp án cần nghe được:</w:t>
      </w:r>
    </w:p>
    <w:p w14:paraId="7CEE672B" w14:textId="77777777" w:rsidR="005E5CC6" w:rsidRDefault="00017833">
      <w:pPr>
        <w:pStyle w:val="ListBullet"/>
      </w:pPr>
      <w:r>
        <w:t>Vấn đề: không đo lường được, không rõ kiểm tra cái gì</w:t>
      </w:r>
    </w:p>
    <w:p w14:paraId="7C6B6BD5" w14:textId="77777777" w:rsidR="005E5CC6" w:rsidRDefault="00017833">
      <w:pPr>
        <w:pStyle w:val="ListBullet"/>
      </w:pPr>
      <w:r>
        <w:t>Đúng: HTTP 200 + redirect /dashboard + hiển thị tên user + DB có session record</w:t>
      </w:r>
    </w:p>
    <w:p w14:paraId="3653B50A" w14:textId="77777777" w:rsidR="005E5CC6" w:rsidRDefault="00017833">
      <w:r>
        <w:rPr>
          <w:b/>
        </w:rPr>
        <w:t>Dấu hiệu còn mơ hồ:</w:t>
      </w:r>
      <w:r>
        <w:t xml:space="preserve"> chỉ thêm "màn hình hiển thị thông báo thành công" — vẫn chưa đủ cụ thể</w:t>
      </w:r>
    </w:p>
    <w:p w14:paraId="410A6B62" w14:textId="77777777" w:rsidR="005E5CC6" w:rsidRDefault="00017833">
      <w:r>
        <w:rPr>
          <w:b/>
        </w:rPr>
        <w:t>Kết quả:</w:t>
      </w:r>
      <w:r>
        <w:t xml:space="preserve"> ✅ / ⚠️ / ❌</w:t>
      </w:r>
    </w:p>
    <w:p w14:paraId="4F894B88" w14:textId="77777777" w:rsidR="005E5CC6" w:rsidRDefault="00017833">
      <w:r>
        <w:rPr>
          <w:b/>
        </w:rPr>
        <w:lastRenderedPageBreak/>
        <w:t>Ghi chú:</w:t>
      </w:r>
    </w:p>
    <w:p w14:paraId="1DCF0334" w14:textId="77777777" w:rsidR="005E5CC6" w:rsidRDefault="005E5CC6"/>
    <w:p w14:paraId="0E5247E7" w14:textId="77777777" w:rsidR="005E5CC6" w:rsidRDefault="00017833">
      <w:pPr>
        <w:pStyle w:val="Heading3"/>
      </w:pPr>
      <w:r>
        <w:t>Câu 9: Dùng Status đúng tình huống</w:t>
      </w:r>
    </w:p>
    <w:p w14:paraId="1F62E1E9" w14:textId="77777777" w:rsidR="005E5CC6" w:rsidRDefault="00017833">
      <w:r>
        <w:rPr>
          <w:b/>
        </w:rPr>
        <w:t>Hỏi:</w:t>
      </w:r>
      <w:r>
        <w:t xml:space="preserve"> </w:t>
      </w:r>
      <w:r>
        <w:rPr>
          <w:i/>
        </w:rPr>
        <w:t>"Tôi chạy TC thanh toán VNPay nhưng môi trường VNPay đang bảo trì. Tôi điền Status gì? Tôi điền Actual Result gì?"</w:t>
      </w:r>
    </w:p>
    <w:p w14:paraId="676652D9" w14:textId="77777777" w:rsidR="005E5CC6" w:rsidRDefault="00017833">
      <w:r>
        <w:rPr>
          <w:b/>
        </w:rPr>
        <w:t>Đáp án cần nghe được:</w:t>
      </w:r>
    </w:p>
    <w:p w14:paraId="7CD76A81" w14:textId="77777777" w:rsidR="005E5CC6" w:rsidRDefault="00017833">
      <w:pPr>
        <w:pStyle w:val="ListBullet"/>
      </w:pPr>
      <w:r>
        <w:t xml:space="preserve">Status: </w:t>
      </w:r>
      <w:r>
        <w:rPr>
          <w:b/>
        </w:rPr>
        <w:t>Blocked</w:t>
      </w:r>
    </w:p>
    <w:p w14:paraId="35A76F8E" w14:textId="77777777" w:rsidR="005E5CC6" w:rsidRDefault="00017833">
      <w:pPr>
        <w:pStyle w:val="ListBullet"/>
      </w:pPr>
      <w:r>
        <w:t>Actual Result: ghi lý do + bug/issue ID nếu có (vd: "VNPay sandbox đang bảo trì từ 14h–16h ngày X")</w:t>
      </w:r>
    </w:p>
    <w:p w14:paraId="3F432346" w14:textId="77777777" w:rsidR="005E5CC6" w:rsidRDefault="00017833">
      <w:r>
        <w:rPr>
          <w:b/>
        </w:rPr>
        <w:t>Dấu hiệu còn mơ hồ:</w:t>
      </w:r>
      <w:r>
        <w:t xml:space="preserve"> nói "để Fail" → chưa phân biệt Fail (bug của hệ thống) vs Blocked (nguyên nhân bên ngoài)</w:t>
      </w:r>
    </w:p>
    <w:p w14:paraId="5082C46F" w14:textId="77777777" w:rsidR="005E5CC6" w:rsidRDefault="00017833">
      <w:r>
        <w:rPr>
          <w:b/>
        </w:rPr>
        <w:t>Kết quả:</w:t>
      </w:r>
      <w:r>
        <w:t xml:space="preserve"> ✅ / ⚠️ / ❌</w:t>
      </w:r>
    </w:p>
    <w:p w14:paraId="0A4ED728" w14:textId="77777777" w:rsidR="005E5CC6" w:rsidRDefault="00017833">
      <w:r>
        <w:rPr>
          <w:b/>
        </w:rPr>
        <w:t>Ghi chú:</w:t>
      </w:r>
    </w:p>
    <w:p w14:paraId="2E780729" w14:textId="77777777" w:rsidR="005E5CC6" w:rsidRDefault="005E5CC6"/>
    <w:p w14:paraId="11A63091" w14:textId="77777777" w:rsidR="005E5CC6" w:rsidRDefault="00017833">
      <w:pPr>
        <w:pStyle w:val="Heading3"/>
      </w:pPr>
      <w:r>
        <w:t>Câu 10: Evidence — bắt buộc chụp gì</w:t>
      </w:r>
    </w:p>
    <w:p w14:paraId="21F107C6" w14:textId="77777777" w:rsidR="005E5CC6" w:rsidRDefault="00017833">
      <w:r>
        <w:rPr>
          <w:b/>
        </w:rPr>
        <w:t>Hỏi:</w:t>
      </w:r>
      <w:r>
        <w:t xml:space="preserve"> </w:t>
      </w:r>
      <w:r>
        <w:rPr>
          <w:i/>
        </w:rPr>
        <w:t>"TC Pass, bạn cần lưu evidence gì tối thiểu? Lưu ở đâu? Đặt tên file thế nào?"</w:t>
      </w:r>
    </w:p>
    <w:p w14:paraId="1070D8BD" w14:textId="77777777" w:rsidR="005E5CC6" w:rsidRDefault="00017833">
      <w:r>
        <w:rPr>
          <w:b/>
        </w:rPr>
        <w:t>Đáp án cần nghe được:</w:t>
      </w:r>
    </w:p>
    <w:p w14:paraId="231B981A" w14:textId="77777777" w:rsidR="005E5CC6" w:rsidRDefault="00017833">
      <w:pPr>
        <w:pStyle w:val="ListBullet"/>
      </w:pPr>
      <w:r>
        <w:lastRenderedPageBreak/>
        <w:t>Tối thiểu 3 ảnh: trước thao tác / đang thực hiện / kết quả verify</w:t>
      </w:r>
    </w:p>
    <w:p w14:paraId="6A636DD2" w14:textId="77777777" w:rsidR="005E5CC6" w:rsidRDefault="00017833">
      <w:pPr>
        <w:pStyle w:val="ListBullet"/>
      </w:pPr>
      <w:r>
        <w:t xml:space="preserve">Lưu: </w:t>
      </w:r>
      <w:r>
        <w:rPr>
          <w:rFonts w:ascii="Courier New" w:hAnsi="Courier New"/>
          <w:sz w:val="18"/>
        </w:rPr>
        <w:t>/evidence/sprint_&lt;số&gt;/TC_ID/</w:t>
      </w:r>
    </w:p>
    <w:p w14:paraId="183469A7" w14:textId="77777777" w:rsidR="005E5CC6" w:rsidRDefault="00017833">
      <w:pPr>
        <w:pStyle w:val="ListBullet"/>
      </w:pPr>
      <w:r>
        <w:t xml:space="preserve">Tên file: </w:t>
      </w:r>
      <w:r>
        <w:rPr>
          <w:rFonts w:ascii="Courier New" w:hAnsi="Courier New"/>
          <w:sz w:val="18"/>
        </w:rPr>
        <w:t>01_mô_tả.png</w:t>
      </w:r>
      <w:r>
        <w:t xml:space="preserve">, </w:t>
      </w:r>
      <w:r>
        <w:rPr>
          <w:rFonts w:ascii="Courier New" w:hAnsi="Courier New"/>
          <w:sz w:val="18"/>
        </w:rPr>
        <w:t>02_mô_tả.png</w:t>
      </w:r>
      <w:r>
        <w:t xml:space="preserve"> theo thứ tự steps</w:t>
      </w:r>
    </w:p>
    <w:p w14:paraId="11B91079" w14:textId="77777777" w:rsidR="005E5CC6" w:rsidRDefault="00017833">
      <w:r>
        <w:rPr>
          <w:b/>
        </w:rPr>
        <w:t>Dấu hiệu còn mơ hồ:</w:t>
      </w:r>
      <w:r>
        <w:t xml:space="preserve"> nói "chụp ảnh màn hình rồi lưu" mà không đề cập folder structure hoặc đặt tên</w:t>
      </w:r>
    </w:p>
    <w:p w14:paraId="036E7B17" w14:textId="77777777" w:rsidR="005E5CC6" w:rsidRDefault="00017833">
      <w:r>
        <w:rPr>
          <w:b/>
        </w:rPr>
        <w:t>Kết quả:</w:t>
      </w:r>
      <w:r>
        <w:t xml:space="preserve"> ✅ / ⚠️ / ❌</w:t>
      </w:r>
    </w:p>
    <w:p w14:paraId="463B6CBF" w14:textId="77777777" w:rsidR="005E5CC6" w:rsidRDefault="00017833">
      <w:r>
        <w:rPr>
          <w:b/>
        </w:rPr>
        <w:t>Ghi chú:</w:t>
      </w:r>
    </w:p>
    <w:p w14:paraId="7118DC78" w14:textId="77777777" w:rsidR="005E5CC6" w:rsidRDefault="005E5CC6"/>
    <w:p w14:paraId="3BFC7C86" w14:textId="77777777" w:rsidR="005E5CC6" w:rsidRDefault="00017833">
      <w:pPr>
        <w:pStyle w:val="Heading3"/>
      </w:pPr>
      <w:r>
        <w:t>Câu 11: Checklist trước khi run</w:t>
      </w:r>
    </w:p>
    <w:p w14:paraId="08A4612C" w14:textId="77777777" w:rsidR="005E5CC6" w:rsidRDefault="00017833">
      <w:r>
        <w:rPr>
          <w:b/>
        </w:rPr>
        <w:t>Hỏi:</w:t>
      </w:r>
      <w:r>
        <w:t xml:space="preserve"> </w:t>
      </w:r>
      <w:r>
        <w:rPr>
          <w:i/>
        </w:rPr>
        <w:t>"Trước khi bắt đầu run test sprint mới, bạn cần kiểm tra những gì? Kể ít nhất 4 hạng mục."</w:t>
      </w:r>
    </w:p>
    <w:p w14:paraId="6AC16CE8" w14:textId="77777777" w:rsidR="005E5CC6" w:rsidRDefault="00017833">
      <w:r>
        <w:rPr>
          <w:b/>
        </w:rPr>
        <w:t>Đáp án cần nghe được (bất kỳ 4):</w:t>
      </w:r>
      <w:r>
        <w:t xml:space="preserve"> môi trường/URL ready, test data đã setup, build version đã note, browser/OS đúng yêu cầu, tool record evidence sẵn sàng, TC list đã prioritize, hiểu pre-condition từng TC</w:t>
      </w:r>
    </w:p>
    <w:p w14:paraId="752C570D" w14:textId="77777777" w:rsidR="005E5CC6" w:rsidRDefault="00017833">
      <w:r>
        <w:rPr>
          <w:b/>
        </w:rPr>
        <w:t>Kết quả:</w:t>
      </w:r>
      <w:r>
        <w:t xml:space="preserve"> ✅ / ⚠️ / ❌</w:t>
      </w:r>
    </w:p>
    <w:p w14:paraId="0E03FF1B" w14:textId="77777777" w:rsidR="005E5CC6" w:rsidRDefault="00017833">
      <w:r>
        <w:rPr>
          <w:b/>
        </w:rPr>
        <w:t>Ghi chú:</w:t>
      </w:r>
    </w:p>
    <w:p w14:paraId="7876FC12" w14:textId="77777777" w:rsidR="005E5CC6" w:rsidRDefault="005E5CC6"/>
    <w:p w14:paraId="79C44D77" w14:textId="77777777" w:rsidR="005E5CC6" w:rsidRDefault="00017833">
      <w:r>
        <w:rPr>
          <w:b/>
        </w:rPr>
        <w:lastRenderedPageBreak/>
        <w:t>Tổng kết Lesson 2:</w:t>
      </w:r>
    </w:p>
    <w:tbl>
      <w:tblPr>
        <w:tblStyle w:val="TableGrid"/>
        <w:tblW w:w="0" w:type="auto"/>
        <w:tblLook w:val="04A0" w:firstRow="1" w:lastRow="0" w:firstColumn="1" w:lastColumn="0" w:noHBand="0" w:noVBand="1"/>
      </w:tblPr>
      <w:tblGrid>
        <w:gridCol w:w="1382"/>
        <w:gridCol w:w="1382"/>
        <w:gridCol w:w="1383"/>
        <w:gridCol w:w="1383"/>
        <w:gridCol w:w="1383"/>
        <w:gridCol w:w="1383"/>
        <w:gridCol w:w="1383"/>
      </w:tblGrid>
      <w:tr w:rsidR="005E5CC6" w14:paraId="6385918F" w14:textId="77777777">
        <w:tc>
          <w:tcPr>
            <w:tcW w:w="1384" w:type="dxa"/>
            <w:shd w:val="clear" w:color="auto" w:fill="D9E1F2"/>
          </w:tcPr>
          <w:p w14:paraId="424022BC" w14:textId="77777777" w:rsidR="005E5CC6" w:rsidRDefault="00017833">
            <w:r>
              <w:rPr>
                <w:b/>
              </w:rPr>
              <w:t>Câu</w:t>
            </w:r>
          </w:p>
        </w:tc>
        <w:tc>
          <w:tcPr>
            <w:tcW w:w="1384" w:type="dxa"/>
            <w:shd w:val="clear" w:color="auto" w:fill="D9E1F2"/>
          </w:tcPr>
          <w:p w14:paraId="69FF5382" w14:textId="77777777" w:rsidR="005E5CC6" w:rsidRDefault="00017833">
            <w:r>
              <w:rPr>
                <w:b/>
              </w:rPr>
              <w:t>6</w:t>
            </w:r>
          </w:p>
        </w:tc>
        <w:tc>
          <w:tcPr>
            <w:tcW w:w="1384" w:type="dxa"/>
            <w:shd w:val="clear" w:color="auto" w:fill="D9E1F2"/>
          </w:tcPr>
          <w:p w14:paraId="67E6CB27" w14:textId="77777777" w:rsidR="005E5CC6" w:rsidRDefault="00017833">
            <w:r>
              <w:rPr>
                <w:b/>
              </w:rPr>
              <w:t>7</w:t>
            </w:r>
          </w:p>
        </w:tc>
        <w:tc>
          <w:tcPr>
            <w:tcW w:w="1384" w:type="dxa"/>
            <w:shd w:val="clear" w:color="auto" w:fill="D9E1F2"/>
          </w:tcPr>
          <w:p w14:paraId="0E865782" w14:textId="77777777" w:rsidR="005E5CC6" w:rsidRDefault="00017833">
            <w:r>
              <w:rPr>
                <w:b/>
              </w:rPr>
              <w:t>8</w:t>
            </w:r>
          </w:p>
        </w:tc>
        <w:tc>
          <w:tcPr>
            <w:tcW w:w="1384" w:type="dxa"/>
            <w:shd w:val="clear" w:color="auto" w:fill="D9E1F2"/>
          </w:tcPr>
          <w:p w14:paraId="34BD2DED" w14:textId="77777777" w:rsidR="005E5CC6" w:rsidRDefault="00017833">
            <w:r>
              <w:rPr>
                <w:b/>
              </w:rPr>
              <w:t>9</w:t>
            </w:r>
          </w:p>
        </w:tc>
        <w:tc>
          <w:tcPr>
            <w:tcW w:w="1384" w:type="dxa"/>
            <w:shd w:val="clear" w:color="auto" w:fill="D9E1F2"/>
          </w:tcPr>
          <w:p w14:paraId="22F65FF9" w14:textId="77777777" w:rsidR="005E5CC6" w:rsidRDefault="00017833">
            <w:r>
              <w:rPr>
                <w:b/>
              </w:rPr>
              <w:t>10</w:t>
            </w:r>
          </w:p>
        </w:tc>
        <w:tc>
          <w:tcPr>
            <w:tcW w:w="1384" w:type="dxa"/>
            <w:shd w:val="clear" w:color="auto" w:fill="D9E1F2"/>
          </w:tcPr>
          <w:p w14:paraId="7A622172" w14:textId="77777777" w:rsidR="005E5CC6" w:rsidRDefault="00017833">
            <w:r>
              <w:rPr>
                <w:b/>
              </w:rPr>
              <w:t>11</w:t>
            </w:r>
          </w:p>
        </w:tc>
      </w:tr>
      <w:tr w:rsidR="005E5CC6" w14:paraId="26A757F1" w14:textId="77777777">
        <w:tc>
          <w:tcPr>
            <w:tcW w:w="1384" w:type="dxa"/>
          </w:tcPr>
          <w:p w14:paraId="5F078175" w14:textId="77777777" w:rsidR="005E5CC6" w:rsidRDefault="00017833">
            <w:r>
              <w:t>Kết quả</w:t>
            </w:r>
          </w:p>
        </w:tc>
        <w:tc>
          <w:tcPr>
            <w:tcW w:w="1384" w:type="dxa"/>
          </w:tcPr>
          <w:p w14:paraId="35703EDE" w14:textId="77777777" w:rsidR="005E5CC6" w:rsidRDefault="005E5CC6"/>
        </w:tc>
        <w:tc>
          <w:tcPr>
            <w:tcW w:w="1384" w:type="dxa"/>
          </w:tcPr>
          <w:p w14:paraId="5E86F948" w14:textId="77777777" w:rsidR="005E5CC6" w:rsidRDefault="005E5CC6"/>
        </w:tc>
        <w:tc>
          <w:tcPr>
            <w:tcW w:w="1384" w:type="dxa"/>
          </w:tcPr>
          <w:p w14:paraId="1946BE5E" w14:textId="77777777" w:rsidR="005E5CC6" w:rsidRDefault="005E5CC6"/>
        </w:tc>
        <w:tc>
          <w:tcPr>
            <w:tcW w:w="1384" w:type="dxa"/>
          </w:tcPr>
          <w:p w14:paraId="51C34A15" w14:textId="77777777" w:rsidR="005E5CC6" w:rsidRDefault="005E5CC6"/>
        </w:tc>
        <w:tc>
          <w:tcPr>
            <w:tcW w:w="1384" w:type="dxa"/>
          </w:tcPr>
          <w:p w14:paraId="7E051CA8" w14:textId="77777777" w:rsidR="005E5CC6" w:rsidRDefault="005E5CC6"/>
        </w:tc>
        <w:tc>
          <w:tcPr>
            <w:tcW w:w="1384" w:type="dxa"/>
          </w:tcPr>
          <w:p w14:paraId="126953D2" w14:textId="77777777" w:rsidR="005E5CC6" w:rsidRDefault="005E5CC6"/>
        </w:tc>
      </w:tr>
    </w:tbl>
    <w:p w14:paraId="5665BB29" w14:textId="77777777" w:rsidR="005E5CC6" w:rsidRDefault="00017833">
      <w:r>
        <w:rPr>
          <w:b/>
        </w:rPr>
        <w:t>Điểm cần follow-up Lesson 2:</w:t>
      </w:r>
    </w:p>
    <w:p w14:paraId="1E5BF58C" w14:textId="77777777" w:rsidR="005E5CC6" w:rsidRDefault="005E5CC6"/>
    <w:p w14:paraId="329C572A" w14:textId="77777777" w:rsidR="005E5CC6" w:rsidRDefault="00017833">
      <w:pPr>
        <w:pStyle w:val="Heading2"/>
      </w:pPr>
      <w:r>
        <w:t>LESSON 3 — Log bug và theo dõi fix</w:t>
      </w:r>
    </w:p>
    <w:p w14:paraId="5A5945F5" w14:textId="77777777" w:rsidR="005E5CC6" w:rsidRDefault="00017833">
      <w:pPr>
        <w:pStyle w:val="Heading3"/>
      </w:pPr>
      <w:r>
        <w:t>Câu 12: 3 câu hỏi trước khi log bug</w:t>
      </w:r>
    </w:p>
    <w:p w14:paraId="7F4082B0" w14:textId="77777777" w:rsidR="005E5CC6" w:rsidRDefault="00017833">
      <w:r>
        <w:rPr>
          <w:b/>
        </w:rPr>
        <w:t>Hỏi:</w:t>
      </w:r>
      <w:r>
        <w:t xml:space="preserve"> </w:t>
      </w:r>
      <w:r>
        <w:rPr>
          <w:i/>
        </w:rPr>
        <w:t>"Bạn phát hiện ra một điều bất thường khi test. Trước khi tạo ticket bug, bạn phải tự hỏi 3 câu gì?"</w:t>
      </w:r>
    </w:p>
    <w:p w14:paraId="5ED2F7DC" w14:textId="77777777" w:rsidR="005E5CC6" w:rsidRDefault="00017833">
      <w:r>
        <w:rPr>
          <w:b/>
        </w:rPr>
        <w:t>Đáp án cần nghe được:</w:t>
      </w:r>
    </w:p>
    <w:p w14:paraId="4330ABFB" w14:textId="77777777" w:rsidR="005E5CC6" w:rsidRDefault="00017833">
      <w:pPr>
        <w:pStyle w:val="ListNumber"/>
      </w:pPr>
      <w:r>
        <w:t>Đây có thực sự sai so với requirement không?</w:t>
      </w:r>
    </w:p>
    <w:p w14:paraId="18AC060B" w14:textId="77777777" w:rsidR="005E5CC6" w:rsidRDefault="00017833">
      <w:pPr>
        <w:pStyle w:val="ListNumber"/>
      </w:pPr>
      <w:r>
        <w:t>Behavior này có ảnh hưởng đến user hoặc business không?</w:t>
      </w:r>
    </w:p>
    <w:p w14:paraId="387C7695" w14:textId="77777777" w:rsidR="005E5CC6" w:rsidRDefault="00017833">
      <w:pPr>
        <w:pStyle w:val="ListNumber"/>
      </w:pPr>
      <w:r>
        <w:t>Mình có đủ bằng chứng để Dev reproduce ngay không?</w:t>
      </w:r>
    </w:p>
    <w:p w14:paraId="39AC326F" w14:textId="77777777" w:rsidR="005E5CC6" w:rsidRDefault="00017833">
      <w:r>
        <w:rPr>
          <w:b/>
        </w:rPr>
        <w:t>Dấu hiệu còn mơ hồ:</w:t>
      </w:r>
      <w:r>
        <w:t xml:space="preserve"> chỉ nhớ 1–2 câu, hoặc không nhắc đến bước verify reproducibility</w:t>
      </w:r>
    </w:p>
    <w:p w14:paraId="7EC2E390" w14:textId="77777777" w:rsidR="005E5CC6" w:rsidRDefault="00017833">
      <w:r>
        <w:rPr>
          <w:b/>
        </w:rPr>
        <w:t>Kết quả:</w:t>
      </w:r>
      <w:r>
        <w:t xml:space="preserve"> ✅ / ⚠️ / ❌</w:t>
      </w:r>
    </w:p>
    <w:p w14:paraId="5383BB5C" w14:textId="77777777" w:rsidR="005E5CC6" w:rsidRDefault="00017833">
      <w:r>
        <w:rPr>
          <w:b/>
        </w:rPr>
        <w:t>Ghi chú:</w:t>
      </w:r>
    </w:p>
    <w:p w14:paraId="053A08E0" w14:textId="77777777" w:rsidR="005E5CC6" w:rsidRDefault="005E5CC6"/>
    <w:p w14:paraId="2C4F116B" w14:textId="77777777" w:rsidR="005E5CC6" w:rsidRDefault="00017833">
      <w:pPr>
        <w:pStyle w:val="Heading3"/>
      </w:pPr>
      <w:r>
        <w:t>Câu 13: Phân biệt Severity và Priority</w:t>
      </w:r>
    </w:p>
    <w:p w14:paraId="6246B66B" w14:textId="77777777" w:rsidR="005E5CC6" w:rsidRDefault="00017833">
      <w:r>
        <w:rPr>
          <w:b/>
        </w:rPr>
        <w:t>Hỏi:</w:t>
      </w:r>
      <w:r>
        <w:t xml:space="preserve"> </w:t>
      </w:r>
      <w:r>
        <w:rPr>
          <w:i/>
        </w:rPr>
        <w:t>"Tình huống: logo công ty bị hiển thị sai màu trên trang chủ, không ảnh hưởng chức năng gì. Nhưng ngày mai có buổi demo cho khách hàng lớn. Bạn set Severity và Priority là gì? Ai quyết định mỗi cái?"</w:t>
      </w:r>
    </w:p>
    <w:p w14:paraId="4811B099" w14:textId="77777777" w:rsidR="005E5CC6" w:rsidRDefault="00017833">
      <w:r>
        <w:rPr>
          <w:b/>
        </w:rPr>
        <w:t>Đáp án cần nghe được:</w:t>
      </w:r>
    </w:p>
    <w:p w14:paraId="2B056C4E" w14:textId="77777777" w:rsidR="005E5CC6" w:rsidRDefault="00017833">
      <w:pPr>
        <w:pStyle w:val="ListBullet"/>
      </w:pPr>
      <w:r>
        <w:t xml:space="preserve">Severity: </w:t>
      </w:r>
      <w:r>
        <w:rPr>
          <w:b/>
        </w:rPr>
        <w:t>Low</w:t>
      </w:r>
      <w:r>
        <w:t xml:space="preserve"> (lỗi cosmetic, không ảnh hưởng chức năng) — do </w:t>
      </w:r>
      <w:r>
        <w:rPr>
          <w:b/>
        </w:rPr>
        <w:t>Tester</w:t>
      </w:r>
      <w:r>
        <w:t xml:space="preserve"> quyết định</w:t>
      </w:r>
    </w:p>
    <w:p w14:paraId="6DC13C4E" w14:textId="77777777" w:rsidR="005E5CC6" w:rsidRDefault="00017833">
      <w:pPr>
        <w:pStyle w:val="ListBullet"/>
      </w:pPr>
      <w:r>
        <w:t xml:space="preserve">Priority: </w:t>
      </w:r>
      <w:r>
        <w:rPr>
          <w:b/>
        </w:rPr>
        <w:t>P1</w:t>
      </w:r>
      <w:r>
        <w:t xml:space="preserve"> (cần fix trước demo, ảnh hưởng hình ảnh) — do </w:t>
      </w:r>
      <w:r>
        <w:rPr>
          <w:b/>
        </w:rPr>
        <w:t>PM/BA</w:t>
      </w:r>
      <w:r>
        <w:t xml:space="preserve"> quyết định</w:t>
      </w:r>
    </w:p>
    <w:p w14:paraId="7552A741" w14:textId="77777777" w:rsidR="005E5CC6" w:rsidRDefault="00017833">
      <w:r>
        <w:rPr>
          <w:b/>
        </w:rPr>
        <w:t>Dấu hiệu còn mơ hồ:</w:t>
      </w:r>
      <w:r>
        <w:t xml:space="preserve"> set cả hai đều High/P1 mà không giải thích lý do tách biệt hai khái niệm</w:t>
      </w:r>
    </w:p>
    <w:p w14:paraId="4BDA47D3" w14:textId="77777777" w:rsidR="005E5CC6" w:rsidRDefault="00017833">
      <w:r>
        <w:rPr>
          <w:b/>
        </w:rPr>
        <w:t>Kết quả:</w:t>
      </w:r>
      <w:r>
        <w:t xml:space="preserve"> ✅ / ⚠️ / ❌</w:t>
      </w:r>
    </w:p>
    <w:p w14:paraId="3563D015" w14:textId="77777777" w:rsidR="005E5CC6" w:rsidRDefault="00017833">
      <w:r>
        <w:rPr>
          <w:b/>
        </w:rPr>
        <w:t>Ghi chú:</w:t>
      </w:r>
    </w:p>
    <w:p w14:paraId="1674D195" w14:textId="77777777" w:rsidR="005E5CC6" w:rsidRDefault="005E5CC6"/>
    <w:p w14:paraId="4620B1D3" w14:textId="77777777" w:rsidR="005E5CC6" w:rsidRDefault="00017833">
      <w:pPr>
        <w:pStyle w:val="Heading3"/>
      </w:pPr>
      <w:r>
        <w:t>Câu 14: Bug lifecycle — ai quyết định chuyển status</w:t>
      </w:r>
    </w:p>
    <w:p w14:paraId="0AEF0F68" w14:textId="77777777" w:rsidR="005E5CC6" w:rsidRDefault="00017833">
      <w:r>
        <w:rPr>
          <w:b/>
        </w:rPr>
        <w:t>Hỏi:</w:t>
      </w:r>
      <w:r>
        <w:t xml:space="preserve"> </w:t>
      </w:r>
      <w:r>
        <w:rPr>
          <w:i/>
        </w:rPr>
        <w:t>"Dev báo bug đã fix xong. Tôi là Tester, tôi cần làm gì? Ai được phép chuyển bug sang CLOSED?"</w:t>
      </w:r>
    </w:p>
    <w:p w14:paraId="6D7F5077" w14:textId="77777777" w:rsidR="005E5CC6" w:rsidRDefault="00017833">
      <w:r>
        <w:rPr>
          <w:b/>
        </w:rPr>
        <w:t>Đáp án cần nghe được:</w:t>
      </w:r>
    </w:p>
    <w:p w14:paraId="249E7E7E" w14:textId="77777777" w:rsidR="005E5CC6" w:rsidRDefault="00017833">
      <w:pPr>
        <w:pStyle w:val="ListBullet"/>
      </w:pPr>
      <w:r>
        <w:lastRenderedPageBreak/>
        <w:t>Tester chạy retest: verify lỗi đã fix, chạy regression test các chức năng liên quan</w:t>
      </w:r>
    </w:p>
    <w:p w14:paraId="12C3860D" w14:textId="77777777" w:rsidR="005E5CC6" w:rsidRDefault="00017833">
      <w:pPr>
        <w:pStyle w:val="ListBullet"/>
      </w:pPr>
      <w:r>
        <w:t>Upload evidence retest mới (screenshot pass) vào ticket</w:t>
      </w:r>
    </w:p>
    <w:p w14:paraId="7DAA10A2" w14:textId="77777777" w:rsidR="005E5CC6" w:rsidRDefault="00017833">
      <w:pPr>
        <w:pStyle w:val="ListBullet"/>
      </w:pPr>
      <w:r>
        <w:rPr>
          <w:b/>
        </w:rPr>
        <w:t>Chỉ Tester</w:t>
      </w:r>
      <w:r>
        <w:t xml:space="preserve"> mới được phép chuyển sang CLOSED — Dev không được tự close bug của mình</w:t>
      </w:r>
    </w:p>
    <w:p w14:paraId="29AB410C" w14:textId="77777777" w:rsidR="005E5CC6" w:rsidRDefault="00017833">
      <w:r>
        <w:rPr>
          <w:b/>
        </w:rPr>
        <w:t>Dấu hiệu còn mơ hồ:</w:t>
      </w:r>
      <w:r>
        <w:t xml:space="preserve"> nói "Dev fix xong thì close" → sai quy tắc phân quyền</w:t>
      </w:r>
    </w:p>
    <w:p w14:paraId="00C72A69" w14:textId="77777777" w:rsidR="005E5CC6" w:rsidRDefault="00017833">
      <w:r>
        <w:rPr>
          <w:b/>
        </w:rPr>
        <w:t>Kết quả:</w:t>
      </w:r>
      <w:r>
        <w:t xml:space="preserve"> ✅ / ⚠️ / ❌</w:t>
      </w:r>
    </w:p>
    <w:p w14:paraId="12A025FE" w14:textId="77777777" w:rsidR="005E5CC6" w:rsidRDefault="00017833">
      <w:r>
        <w:rPr>
          <w:b/>
        </w:rPr>
        <w:t>Ghi chú:</w:t>
      </w:r>
    </w:p>
    <w:p w14:paraId="3C72A837" w14:textId="77777777" w:rsidR="005E5CC6" w:rsidRDefault="005E5CC6"/>
    <w:p w14:paraId="35E7F585" w14:textId="77777777" w:rsidR="005E5CC6" w:rsidRDefault="00017833">
      <w:pPr>
        <w:pStyle w:val="Heading3"/>
      </w:pPr>
      <w:r>
        <w:t>Câu 15: Bug report — các trường bắt buộc</w:t>
      </w:r>
    </w:p>
    <w:p w14:paraId="1B8E4684" w14:textId="77777777" w:rsidR="005E5CC6" w:rsidRDefault="00017833">
      <w:r>
        <w:rPr>
          <w:b/>
        </w:rPr>
        <w:t>Hỏi:</w:t>
      </w:r>
      <w:r>
        <w:t xml:space="preserve"> </w:t>
      </w:r>
      <w:r>
        <w:rPr>
          <w:i/>
        </w:rPr>
        <w:t>"Tôi log bug với title 'Lỗi thanh toán'. Đây là bug report tệ vì thiếu gì? Kể ít nhất 5 trường còn thiếu."</w:t>
      </w:r>
    </w:p>
    <w:p w14:paraId="7BC5D4C1" w14:textId="77777777" w:rsidR="005E5CC6" w:rsidRDefault="00017833">
      <w:r>
        <w:rPr>
          <w:b/>
        </w:rPr>
        <w:t>Đáp án cần nghe được (bất kỳ 5):</w:t>
      </w:r>
      <w:r>
        <w:t xml:space="preserve"> Environment (build, server, browser), Pre-condition, Steps to reproduce, Expected result, Actual result, Severity, Priority, Reproducibility, Attachment</w:t>
      </w:r>
    </w:p>
    <w:p w14:paraId="48F9D8AD" w14:textId="77777777" w:rsidR="005E5CC6" w:rsidRDefault="00017833">
      <w:r>
        <w:rPr>
          <w:b/>
        </w:rPr>
        <w:t>Dấu hiệu còn mơ hồ:</w:t>
      </w:r>
      <w:r>
        <w:t xml:space="preserve"> chỉ nói "thiếu mô tả chi tiết" mà không kể được tên từng trường</w:t>
      </w:r>
    </w:p>
    <w:p w14:paraId="310F5DCE" w14:textId="77777777" w:rsidR="005E5CC6" w:rsidRDefault="00017833">
      <w:r>
        <w:rPr>
          <w:b/>
        </w:rPr>
        <w:t>Kết quả:</w:t>
      </w:r>
      <w:r>
        <w:t xml:space="preserve"> ✅ / ⚠️ / ❌</w:t>
      </w:r>
    </w:p>
    <w:p w14:paraId="19121F63" w14:textId="77777777" w:rsidR="005E5CC6" w:rsidRDefault="00017833">
      <w:r>
        <w:rPr>
          <w:b/>
        </w:rPr>
        <w:t>Ghi chú:</w:t>
      </w:r>
    </w:p>
    <w:p w14:paraId="7A9A139D" w14:textId="77777777" w:rsidR="005E5CC6" w:rsidRDefault="005E5CC6"/>
    <w:p w14:paraId="6FF3114B" w14:textId="77777777" w:rsidR="005E5CC6" w:rsidRDefault="00017833">
      <w:pPr>
        <w:pStyle w:val="Heading3"/>
      </w:pPr>
      <w:r>
        <w:t>Câu 16: Đọc hiểu metric</w:t>
      </w:r>
    </w:p>
    <w:p w14:paraId="15D7EBFE" w14:textId="77777777" w:rsidR="005E5CC6" w:rsidRDefault="00017833">
      <w:r>
        <w:rPr>
          <w:b/>
        </w:rPr>
        <w:t>Hỏi:</w:t>
      </w:r>
      <w:r>
        <w:t xml:space="preserve"> </w:t>
      </w:r>
      <w:r>
        <w:rPr>
          <w:i/>
        </w:rPr>
        <w:t>"Sprint này: 80 TC chạy, 72 Pass, 5 Fail, 3 Blocked. Có 2 bug khách hàng báo từ sprint trước. Tính Pass Rate và Defect Leakage. Sprint này có nên release không?"</w:t>
      </w:r>
    </w:p>
    <w:p w14:paraId="59A96F66" w14:textId="77777777" w:rsidR="005E5CC6" w:rsidRDefault="00017833">
      <w:r>
        <w:rPr>
          <w:b/>
        </w:rPr>
        <w:t>Đáp án cần nghe được:</w:t>
      </w:r>
    </w:p>
    <w:p w14:paraId="1A0C869A" w14:textId="77777777" w:rsidR="005E5CC6" w:rsidRDefault="00017833">
      <w:pPr>
        <w:pStyle w:val="ListBullet"/>
      </w:pPr>
      <w:r>
        <w:t xml:space="preserve">Pass Rate = 72 / (80-0) = 90% </w:t>
      </w:r>
      <w:r>
        <w:rPr>
          <w:i/>
        </w:rPr>
        <w:t>(chú ý: Blocked không tính vào executed nếu chưa chạy — cần clarify với học viên)</w:t>
      </w:r>
    </w:p>
    <w:p w14:paraId="3AD876C1" w14:textId="77777777" w:rsidR="005E5CC6" w:rsidRDefault="00017833">
      <w:pPr>
        <w:pStyle w:val="ListBullet2"/>
      </w:pPr>
      <w:r>
        <w:t>Cách tính chuẩn: 72 / 77 (trừ Blocked) = 93.5% — hoặc 72/80 = 90% tùy cách team định nghĩa</w:t>
      </w:r>
    </w:p>
    <w:p w14:paraId="042D7B8A" w14:textId="77777777" w:rsidR="005E5CC6" w:rsidRDefault="00017833">
      <w:pPr>
        <w:pStyle w:val="ListBullet"/>
      </w:pPr>
      <w:r>
        <w:t xml:space="preserve">Nội bộ tìm: 5 bugs. Customer báo: 2 bugs. Leakage = 2 / (5+2) × 100% = 28.6% — </w:t>
      </w:r>
      <w:r>
        <w:rPr>
          <w:b/>
        </w:rPr>
        <w:t>vượt target 5%</w:t>
      </w:r>
    </w:p>
    <w:p w14:paraId="4D55F0D0" w14:textId="77777777" w:rsidR="005E5CC6" w:rsidRDefault="00017833">
      <w:pPr>
        <w:pStyle w:val="ListBullet"/>
      </w:pPr>
      <w:r>
        <w:t>Khuyến nghị: cần điều tra tại sao leakage cao trước khi quyết định release</w:t>
      </w:r>
    </w:p>
    <w:p w14:paraId="5609ADE1" w14:textId="77777777" w:rsidR="005E5CC6" w:rsidRDefault="00017833">
      <w:r>
        <w:rPr>
          <w:b/>
        </w:rPr>
        <w:t>Dấu hiệu còn mơ hồ:</w:t>
      </w:r>
      <w:r>
        <w:t xml:space="preserve"> tính được số nhưng không đưa ra recommendation, hoặc tính sai công thức</w:t>
      </w:r>
    </w:p>
    <w:p w14:paraId="79F14B88" w14:textId="77777777" w:rsidR="005E5CC6" w:rsidRDefault="00017833">
      <w:r>
        <w:rPr>
          <w:b/>
        </w:rPr>
        <w:t>Kết quả:</w:t>
      </w:r>
      <w:r>
        <w:t xml:space="preserve"> ✅ / ⚠️ / ❌</w:t>
      </w:r>
    </w:p>
    <w:p w14:paraId="45B4D61F" w14:textId="77777777" w:rsidR="005E5CC6" w:rsidRDefault="00017833">
      <w:r>
        <w:rPr>
          <w:b/>
        </w:rPr>
        <w:t>Ghi chú:</w:t>
      </w:r>
    </w:p>
    <w:p w14:paraId="56A0069A" w14:textId="77777777" w:rsidR="005E5CC6" w:rsidRDefault="005E5CC6"/>
    <w:p w14:paraId="207BD5DE" w14:textId="77777777" w:rsidR="005E5CC6" w:rsidRDefault="00017833">
      <w:r>
        <w:rPr>
          <w:b/>
        </w:rPr>
        <w:t>Tổng kết Lesson 3:</w:t>
      </w:r>
    </w:p>
    <w:tbl>
      <w:tblPr>
        <w:tblStyle w:val="TableGrid"/>
        <w:tblW w:w="0" w:type="auto"/>
        <w:tblLook w:val="04A0" w:firstRow="1" w:lastRow="0" w:firstColumn="1" w:lastColumn="0" w:noHBand="0" w:noVBand="1"/>
      </w:tblPr>
      <w:tblGrid>
        <w:gridCol w:w="1614"/>
        <w:gridCol w:w="1613"/>
        <w:gridCol w:w="1613"/>
        <w:gridCol w:w="1613"/>
        <w:gridCol w:w="1613"/>
        <w:gridCol w:w="1613"/>
      </w:tblGrid>
      <w:tr w:rsidR="005E5CC6" w14:paraId="6AB888FA" w14:textId="77777777">
        <w:tc>
          <w:tcPr>
            <w:tcW w:w="1615" w:type="dxa"/>
            <w:shd w:val="clear" w:color="auto" w:fill="D9E1F2"/>
          </w:tcPr>
          <w:p w14:paraId="72377EEB" w14:textId="77777777" w:rsidR="005E5CC6" w:rsidRDefault="00017833">
            <w:r>
              <w:rPr>
                <w:b/>
              </w:rPr>
              <w:lastRenderedPageBreak/>
              <w:t>Câu</w:t>
            </w:r>
          </w:p>
        </w:tc>
        <w:tc>
          <w:tcPr>
            <w:tcW w:w="1615" w:type="dxa"/>
            <w:shd w:val="clear" w:color="auto" w:fill="D9E1F2"/>
          </w:tcPr>
          <w:p w14:paraId="4B73E586" w14:textId="77777777" w:rsidR="005E5CC6" w:rsidRDefault="00017833">
            <w:r>
              <w:rPr>
                <w:b/>
              </w:rPr>
              <w:t>12</w:t>
            </w:r>
          </w:p>
        </w:tc>
        <w:tc>
          <w:tcPr>
            <w:tcW w:w="1615" w:type="dxa"/>
            <w:shd w:val="clear" w:color="auto" w:fill="D9E1F2"/>
          </w:tcPr>
          <w:p w14:paraId="39F18D26" w14:textId="77777777" w:rsidR="005E5CC6" w:rsidRDefault="00017833">
            <w:r>
              <w:rPr>
                <w:b/>
              </w:rPr>
              <w:t>13</w:t>
            </w:r>
          </w:p>
        </w:tc>
        <w:tc>
          <w:tcPr>
            <w:tcW w:w="1615" w:type="dxa"/>
            <w:shd w:val="clear" w:color="auto" w:fill="D9E1F2"/>
          </w:tcPr>
          <w:p w14:paraId="4E1E336A" w14:textId="77777777" w:rsidR="005E5CC6" w:rsidRDefault="00017833">
            <w:r>
              <w:rPr>
                <w:b/>
              </w:rPr>
              <w:t>14</w:t>
            </w:r>
          </w:p>
        </w:tc>
        <w:tc>
          <w:tcPr>
            <w:tcW w:w="1615" w:type="dxa"/>
            <w:shd w:val="clear" w:color="auto" w:fill="D9E1F2"/>
          </w:tcPr>
          <w:p w14:paraId="33CFEC6B" w14:textId="77777777" w:rsidR="005E5CC6" w:rsidRDefault="00017833">
            <w:r>
              <w:rPr>
                <w:b/>
              </w:rPr>
              <w:t>15</w:t>
            </w:r>
          </w:p>
        </w:tc>
        <w:tc>
          <w:tcPr>
            <w:tcW w:w="1615" w:type="dxa"/>
            <w:shd w:val="clear" w:color="auto" w:fill="D9E1F2"/>
          </w:tcPr>
          <w:p w14:paraId="0EB5E791" w14:textId="77777777" w:rsidR="005E5CC6" w:rsidRDefault="00017833">
            <w:r>
              <w:rPr>
                <w:b/>
              </w:rPr>
              <w:t>16</w:t>
            </w:r>
          </w:p>
        </w:tc>
      </w:tr>
      <w:tr w:rsidR="005E5CC6" w14:paraId="64390E2D" w14:textId="77777777">
        <w:tc>
          <w:tcPr>
            <w:tcW w:w="1615" w:type="dxa"/>
          </w:tcPr>
          <w:p w14:paraId="06B4478A" w14:textId="77777777" w:rsidR="005E5CC6" w:rsidRDefault="00017833">
            <w:r>
              <w:t>Kết quả</w:t>
            </w:r>
          </w:p>
        </w:tc>
        <w:tc>
          <w:tcPr>
            <w:tcW w:w="1615" w:type="dxa"/>
          </w:tcPr>
          <w:p w14:paraId="7DF6F7AA" w14:textId="77777777" w:rsidR="005E5CC6" w:rsidRDefault="005E5CC6"/>
        </w:tc>
        <w:tc>
          <w:tcPr>
            <w:tcW w:w="1615" w:type="dxa"/>
          </w:tcPr>
          <w:p w14:paraId="320646EB" w14:textId="77777777" w:rsidR="005E5CC6" w:rsidRDefault="005E5CC6"/>
        </w:tc>
        <w:tc>
          <w:tcPr>
            <w:tcW w:w="1615" w:type="dxa"/>
          </w:tcPr>
          <w:p w14:paraId="31ED7778" w14:textId="77777777" w:rsidR="005E5CC6" w:rsidRDefault="005E5CC6"/>
        </w:tc>
        <w:tc>
          <w:tcPr>
            <w:tcW w:w="1615" w:type="dxa"/>
          </w:tcPr>
          <w:p w14:paraId="532070F0" w14:textId="77777777" w:rsidR="005E5CC6" w:rsidRDefault="005E5CC6"/>
        </w:tc>
        <w:tc>
          <w:tcPr>
            <w:tcW w:w="1615" w:type="dxa"/>
          </w:tcPr>
          <w:p w14:paraId="1A9B60E1" w14:textId="77777777" w:rsidR="005E5CC6" w:rsidRDefault="005E5CC6"/>
        </w:tc>
      </w:tr>
    </w:tbl>
    <w:p w14:paraId="2AD5C9A8" w14:textId="77777777" w:rsidR="005E5CC6" w:rsidRDefault="00017833">
      <w:r>
        <w:rPr>
          <w:b/>
        </w:rPr>
        <w:t>Điểm cần follow-up Lesson 3:</w:t>
      </w:r>
    </w:p>
    <w:p w14:paraId="3E190F5E" w14:textId="77777777" w:rsidR="005E5CC6" w:rsidRDefault="005E5CC6"/>
    <w:p w14:paraId="30FF45CB" w14:textId="77777777" w:rsidR="005E5CC6" w:rsidRDefault="00017833">
      <w:pPr>
        <w:pStyle w:val="Heading2"/>
      </w:pPr>
      <w:r>
        <w:t>Tổng hợp kết quả</w:t>
      </w:r>
    </w:p>
    <w:p w14:paraId="70D7CE63" w14:textId="77777777" w:rsidR="005E5CC6" w:rsidRDefault="00017833">
      <w:pPr>
        <w:pStyle w:val="Heading3"/>
      </w:pPr>
      <w:r>
        <w:t>Bảng tổng hợp 16 câu</w:t>
      </w:r>
    </w:p>
    <w:tbl>
      <w:tblPr>
        <w:tblStyle w:val="TableGrid"/>
        <w:tblW w:w="0" w:type="auto"/>
        <w:tblLook w:val="04A0" w:firstRow="1" w:lastRow="0" w:firstColumn="1" w:lastColumn="0" w:noHBand="0" w:noVBand="1"/>
      </w:tblPr>
      <w:tblGrid>
        <w:gridCol w:w="1586"/>
        <w:gridCol w:w="1765"/>
        <w:gridCol w:w="1581"/>
        <w:gridCol w:w="1581"/>
        <w:gridCol w:w="1581"/>
        <w:gridCol w:w="1585"/>
      </w:tblGrid>
      <w:tr w:rsidR="005E5CC6" w14:paraId="687488C5" w14:textId="77777777">
        <w:tc>
          <w:tcPr>
            <w:tcW w:w="1615" w:type="dxa"/>
            <w:shd w:val="clear" w:color="auto" w:fill="D9E1F2"/>
          </w:tcPr>
          <w:p w14:paraId="72EFC077" w14:textId="77777777" w:rsidR="005E5CC6" w:rsidRDefault="00017833">
            <w:r>
              <w:rPr>
                <w:b/>
              </w:rPr>
              <w:t>Câu</w:t>
            </w:r>
          </w:p>
        </w:tc>
        <w:tc>
          <w:tcPr>
            <w:tcW w:w="1615" w:type="dxa"/>
            <w:shd w:val="clear" w:color="auto" w:fill="D9E1F2"/>
          </w:tcPr>
          <w:p w14:paraId="7D752221" w14:textId="77777777" w:rsidR="005E5CC6" w:rsidRDefault="00017833">
            <w:r>
              <w:rPr>
                <w:b/>
              </w:rPr>
              <w:t>Chủ đề</w:t>
            </w:r>
          </w:p>
        </w:tc>
        <w:tc>
          <w:tcPr>
            <w:tcW w:w="1615" w:type="dxa"/>
            <w:shd w:val="clear" w:color="auto" w:fill="D9E1F2"/>
          </w:tcPr>
          <w:p w14:paraId="38DF9111" w14:textId="77777777" w:rsidR="005E5CC6" w:rsidRDefault="00017833">
            <w:r>
              <w:rPr>
                <w:b/>
              </w:rPr>
              <w:t>L1</w:t>
            </w:r>
          </w:p>
        </w:tc>
        <w:tc>
          <w:tcPr>
            <w:tcW w:w="1615" w:type="dxa"/>
            <w:shd w:val="clear" w:color="auto" w:fill="D9E1F2"/>
          </w:tcPr>
          <w:p w14:paraId="082384FB" w14:textId="77777777" w:rsidR="005E5CC6" w:rsidRDefault="00017833">
            <w:r>
              <w:rPr>
                <w:b/>
              </w:rPr>
              <w:t>L2</w:t>
            </w:r>
          </w:p>
        </w:tc>
        <w:tc>
          <w:tcPr>
            <w:tcW w:w="1615" w:type="dxa"/>
            <w:shd w:val="clear" w:color="auto" w:fill="D9E1F2"/>
          </w:tcPr>
          <w:p w14:paraId="047BD557" w14:textId="77777777" w:rsidR="005E5CC6" w:rsidRDefault="00017833">
            <w:r>
              <w:rPr>
                <w:b/>
              </w:rPr>
              <w:t>L3</w:t>
            </w:r>
          </w:p>
        </w:tc>
        <w:tc>
          <w:tcPr>
            <w:tcW w:w="1615" w:type="dxa"/>
            <w:shd w:val="clear" w:color="auto" w:fill="D9E1F2"/>
          </w:tcPr>
          <w:p w14:paraId="131DFA55" w14:textId="77777777" w:rsidR="005E5CC6" w:rsidRDefault="00017833">
            <w:r>
              <w:rPr>
                <w:b/>
              </w:rPr>
              <w:t>Kết quả</w:t>
            </w:r>
          </w:p>
        </w:tc>
      </w:tr>
      <w:tr w:rsidR="005E5CC6" w14:paraId="2FBEA3D7" w14:textId="77777777">
        <w:tc>
          <w:tcPr>
            <w:tcW w:w="1615" w:type="dxa"/>
          </w:tcPr>
          <w:p w14:paraId="71CBABF6" w14:textId="77777777" w:rsidR="005E5CC6" w:rsidRDefault="00017833">
            <w:r>
              <w:t>1</w:t>
            </w:r>
          </w:p>
        </w:tc>
        <w:tc>
          <w:tcPr>
            <w:tcW w:w="1615" w:type="dxa"/>
          </w:tcPr>
          <w:p w14:paraId="5E929C34" w14:textId="77777777" w:rsidR="005E5CC6" w:rsidRDefault="00017833">
            <w:r>
              <w:t>Phân biệt UT và ST</w:t>
            </w:r>
          </w:p>
        </w:tc>
        <w:tc>
          <w:tcPr>
            <w:tcW w:w="1615" w:type="dxa"/>
          </w:tcPr>
          <w:p w14:paraId="3657D53F" w14:textId="77777777" w:rsidR="005E5CC6" w:rsidRDefault="00017833">
            <w:r>
              <w:t>✓</w:t>
            </w:r>
          </w:p>
        </w:tc>
        <w:tc>
          <w:tcPr>
            <w:tcW w:w="1615" w:type="dxa"/>
          </w:tcPr>
          <w:p w14:paraId="0FB76C7C" w14:textId="77777777" w:rsidR="005E5CC6" w:rsidRDefault="005E5CC6"/>
        </w:tc>
        <w:tc>
          <w:tcPr>
            <w:tcW w:w="1615" w:type="dxa"/>
          </w:tcPr>
          <w:p w14:paraId="00EE7A80" w14:textId="77777777" w:rsidR="005E5CC6" w:rsidRDefault="005E5CC6"/>
        </w:tc>
        <w:tc>
          <w:tcPr>
            <w:tcW w:w="1615" w:type="dxa"/>
          </w:tcPr>
          <w:p w14:paraId="1E8E47C2" w14:textId="77777777" w:rsidR="005E5CC6" w:rsidRDefault="005E5CC6"/>
        </w:tc>
      </w:tr>
      <w:tr w:rsidR="005E5CC6" w14:paraId="0802F71D" w14:textId="77777777">
        <w:tc>
          <w:tcPr>
            <w:tcW w:w="1615" w:type="dxa"/>
          </w:tcPr>
          <w:p w14:paraId="1D63D2B4" w14:textId="77777777" w:rsidR="005E5CC6" w:rsidRDefault="00017833">
            <w:r>
              <w:t>2</w:t>
            </w:r>
          </w:p>
        </w:tc>
        <w:tc>
          <w:tcPr>
            <w:tcW w:w="1615" w:type="dxa"/>
          </w:tcPr>
          <w:p w14:paraId="6D13C79E" w14:textId="77777777" w:rsidR="005E5CC6" w:rsidRDefault="00017833">
            <w:r>
              <w:t>4 loại case + ví dụ</w:t>
            </w:r>
          </w:p>
        </w:tc>
        <w:tc>
          <w:tcPr>
            <w:tcW w:w="1615" w:type="dxa"/>
          </w:tcPr>
          <w:p w14:paraId="5BB246CD" w14:textId="77777777" w:rsidR="005E5CC6" w:rsidRDefault="00017833">
            <w:r>
              <w:t>✓</w:t>
            </w:r>
          </w:p>
        </w:tc>
        <w:tc>
          <w:tcPr>
            <w:tcW w:w="1615" w:type="dxa"/>
          </w:tcPr>
          <w:p w14:paraId="52E12EC1" w14:textId="77777777" w:rsidR="005E5CC6" w:rsidRDefault="005E5CC6"/>
        </w:tc>
        <w:tc>
          <w:tcPr>
            <w:tcW w:w="1615" w:type="dxa"/>
          </w:tcPr>
          <w:p w14:paraId="6A2BC471" w14:textId="77777777" w:rsidR="005E5CC6" w:rsidRDefault="005E5CC6"/>
        </w:tc>
        <w:tc>
          <w:tcPr>
            <w:tcW w:w="1615" w:type="dxa"/>
          </w:tcPr>
          <w:p w14:paraId="4DCC6F47" w14:textId="77777777" w:rsidR="005E5CC6" w:rsidRDefault="005E5CC6"/>
        </w:tc>
      </w:tr>
      <w:tr w:rsidR="005E5CC6" w14:paraId="567FE415" w14:textId="77777777">
        <w:tc>
          <w:tcPr>
            <w:tcW w:w="1615" w:type="dxa"/>
          </w:tcPr>
          <w:p w14:paraId="3B3C4372" w14:textId="77777777" w:rsidR="005E5CC6" w:rsidRDefault="00017833">
            <w:r>
              <w:t>3</w:t>
            </w:r>
          </w:p>
        </w:tc>
        <w:tc>
          <w:tcPr>
            <w:tcW w:w="1615" w:type="dxa"/>
          </w:tcPr>
          <w:p w14:paraId="0D3B42FE" w14:textId="77777777" w:rsidR="005E5CC6" w:rsidRDefault="00017833">
            <w:r>
              <w:t>Boundary analysis</w:t>
            </w:r>
          </w:p>
        </w:tc>
        <w:tc>
          <w:tcPr>
            <w:tcW w:w="1615" w:type="dxa"/>
          </w:tcPr>
          <w:p w14:paraId="3C703FCA" w14:textId="77777777" w:rsidR="005E5CC6" w:rsidRDefault="00017833">
            <w:r>
              <w:t>✓</w:t>
            </w:r>
          </w:p>
        </w:tc>
        <w:tc>
          <w:tcPr>
            <w:tcW w:w="1615" w:type="dxa"/>
          </w:tcPr>
          <w:p w14:paraId="1B5E47D9" w14:textId="77777777" w:rsidR="005E5CC6" w:rsidRDefault="005E5CC6"/>
        </w:tc>
        <w:tc>
          <w:tcPr>
            <w:tcW w:w="1615" w:type="dxa"/>
          </w:tcPr>
          <w:p w14:paraId="25D6C40E" w14:textId="77777777" w:rsidR="005E5CC6" w:rsidRDefault="005E5CC6"/>
        </w:tc>
        <w:tc>
          <w:tcPr>
            <w:tcW w:w="1615" w:type="dxa"/>
          </w:tcPr>
          <w:p w14:paraId="18E7D592" w14:textId="77777777" w:rsidR="005E5CC6" w:rsidRDefault="005E5CC6"/>
        </w:tc>
      </w:tr>
      <w:tr w:rsidR="005E5CC6" w14:paraId="548540D1" w14:textId="77777777">
        <w:tc>
          <w:tcPr>
            <w:tcW w:w="1615" w:type="dxa"/>
          </w:tcPr>
          <w:p w14:paraId="7D3D5FE3" w14:textId="77777777" w:rsidR="005E5CC6" w:rsidRDefault="00017833">
            <w:r>
              <w:t>4</w:t>
            </w:r>
          </w:p>
        </w:tc>
        <w:tc>
          <w:tcPr>
            <w:tcW w:w="1615" w:type="dxa"/>
          </w:tcPr>
          <w:p w14:paraId="0B0777F4" w14:textId="77777777" w:rsidR="005E5CC6" w:rsidRDefault="00017833">
            <w:r>
              <w:t>Level × Case Type mapping</w:t>
            </w:r>
          </w:p>
        </w:tc>
        <w:tc>
          <w:tcPr>
            <w:tcW w:w="1615" w:type="dxa"/>
          </w:tcPr>
          <w:p w14:paraId="19CE78A9" w14:textId="77777777" w:rsidR="005E5CC6" w:rsidRDefault="00017833">
            <w:r>
              <w:t>✓</w:t>
            </w:r>
          </w:p>
        </w:tc>
        <w:tc>
          <w:tcPr>
            <w:tcW w:w="1615" w:type="dxa"/>
          </w:tcPr>
          <w:p w14:paraId="4CC8AA0D" w14:textId="77777777" w:rsidR="005E5CC6" w:rsidRDefault="005E5CC6"/>
        </w:tc>
        <w:tc>
          <w:tcPr>
            <w:tcW w:w="1615" w:type="dxa"/>
          </w:tcPr>
          <w:p w14:paraId="0387D0D6" w14:textId="77777777" w:rsidR="005E5CC6" w:rsidRDefault="005E5CC6"/>
        </w:tc>
        <w:tc>
          <w:tcPr>
            <w:tcW w:w="1615" w:type="dxa"/>
          </w:tcPr>
          <w:p w14:paraId="565BFF5B" w14:textId="77777777" w:rsidR="005E5CC6" w:rsidRDefault="005E5CC6"/>
        </w:tc>
      </w:tr>
      <w:tr w:rsidR="005E5CC6" w14:paraId="47ECC849" w14:textId="77777777">
        <w:tc>
          <w:tcPr>
            <w:tcW w:w="1615" w:type="dxa"/>
          </w:tcPr>
          <w:p w14:paraId="548A7960" w14:textId="77777777" w:rsidR="005E5CC6" w:rsidRDefault="00017833">
            <w:r>
              <w:t>5</w:t>
            </w:r>
          </w:p>
        </w:tc>
        <w:tc>
          <w:tcPr>
            <w:tcW w:w="1615" w:type="dxa"/>
          </w:tcPr>
          <w:p w14:paraId="7F2C4744" w14:textId="77777777" w:rsidR="005E5CC6" w:rsidRDefault="00017833">
            <w:r>
              <w:t>Coverage target</w:t>
            </w:r>
          </w:p>
        </w:tc>
        <w:tc>
          <w:tcPr>
            <w:tcW w:w="1615" w:type="dxa"/>
          </w:tcPr>
          <w:p w14:paraId="490C27DC" w14:textId="77777777" w:rsidR="005E5CC6" w:rsidRDefault="00017833">
            <w:r>
              <w:t>✓</w:t>
            </w:r>
          </w:p>
        </w:tc>
        <w:tc>
          <w:tcPr>
            <w:tcW w:w="1615" w:type="dxa"/>
          </w:tcPr>
          <w:p w14:paraId="34CDD9EB" w14:textId="77777777" w:rsidR="005E5CC6" w:rsidRDefault="005E5CC6"/>
        </w:tc>
        <w:tc>
          <w:tcPr>
            <w:tcW w:w="1615" w:type="dxa"/>
          </w:tcPr>
          <w:p w14:paraId="498AF0D8" w14:textId="77777777" w:rsidR="005E5CC6" w:rsidRDefault="005E5CC6"/>
        </w:tc>
        <w:tc>
          <w:tcPr>
            <w:tcW w:w="1615" w:type="dxa"/>
          </w:tcPr>
          <w:p w14:paraId="263F3B9E" w14:textId="77777777" w:rsidR="005E5CC6" w:rsidRDefault="005E5CC6"/>
        </w:tc>
      </w:tr>
      <w:tr w:rsidR="005E5CC6" w14:paraId="05800B16" w14:textId="77777777">
        <w:tc>
          <w:tcPr>
            <w:tcW w:w="1615" w:type="dxa"/>
          </w:tcPr>
          <w:p w14:paraId="14EAB887" w14:textId="77777777" w:rsidR="005E5CC6" w:rsidRDefault="00017833">
            <w:r>
              <w:t>6</w:t>
            </w:r>
          </w:p>
        </w:tc>
        <w:tc>
          <w:tcPr>
            <w:tcW w:w="1615" w:type="dxa"/>
          </w:tcPr>
          <w:p w14:paraId="030C0B0F" w14:textId="77777777" w:rsidR="005E5CC6" w:rsidRDefault="00017833">
            <w:r>
              <w:t>TC naming convention</w:t>
            </w:r>
          </w:p>
        </w:tc>
        <w:tc>
          <w:tcPr>
            <w:tcW w:w="1615" w:type="dxa"/>
          </w:tcPr>
          <w:p w14:paraId="16E5E008" w14:textId="77777777" w:rsidR="005E5CC6" w:rsidRDefault="005E5CC6"/>
        </w:tc>
        <w:tc>
          <w:tcPr>
            <w:tcW w:w="1615" w:type="dxa"/>
          </w:tcPr>
          <w:p w14:paraId="0196D4C1" w14:textId="77777777" w:rsidR="005E5CC6" w:rsidRDefault="00017833">
            <w:r>
              <w:t>✓</w:t>
            </w:r>
          </w:p>
        </w:tc>
        <w:tc>
          <w:tcPr>
            <w:tcW w:w="1615" w:type="dxa"/>
          </w:tcPr>
          <w:p w14:paraId="40D2860B" w14:textId="77777777" w:rsidR="005E5CC6" w:rsidRDefault="005E5CC6"/>
        </w:tc>
        <w:tc>
          <w:tcPr>
            <w:tcW w:w="1615" w:type="dxa"/>
          </w:tcPr>
          <w:p w14:paraId="42050CB3" w14:textId="77777777" w:rsidR="005E5CC6" w:rsidRDefault="005E5CC6"/>
        </w:tc>
      </w:tr>
      <w:tr w:rsidR="005E5CC6" w14:paraId="68F10178" w14:textId="77777777">
        <w:tc>
          <w:tcPr>
            <w:tcW w:w="1615" w:type="dxa"/>
          </w:tcPr>
          <w:p w14:paraId="0D246AF9" w14:textId="77777777" w:rsidR="005E5CC6" w:rsidRDefault="00017833">
            <w:r>
              <w:t>7</w:t>
            </w:r>
          </w:p>
        </w:tc>
        <w:tc>
          <w:tcPr>
            <w:tcW w:w="1615" w:type="dxa"/>
          </w:tcPr>
          <w:p w14:paraId="543DB653" w14:textId="77777777" w:rsidR="005E5CC6" w:rsidRDefault="00017833">
            <w:r>
              <w:t>Pre-condition đúng chuẩn</w:t>
            </w:r>
          </w:p>
        </w:tc>
        <w:tc>
          <w:tcPr>
            <w:tcW w:w="1615" w:type="dxa"/>
          </w:tcPr>
          <w:p w14:paraId="130CC4CD" w14:textId="77777777" w:rsidR="005E5CC6" w:rsidRDefault="005E5CC6"/>
        </w:tc>
        <w:tc>
          <w:tcPr>
            <w:tcW w:w="1615" w:type="dxa"/>
          </w:tcPr>
          <w:p w14:paraId="7896F40A" w14:textId="77777777" w:rsidR="005E5CC6" w:rsidRDefault="00017833">
            <w:r>
              <w:t>✓</w:t>
            </w:r>
          </w:p>
        </w:tc>
        <w:tc>
          <w:tcPr>
            <w:tcW w:w="1615" w:type="dxa"/>
          </w:tcPr>
          <w:p w14:paraId="055BFDB1" w14:textId="77777777" w:rsidR="005E5CC6" w:rsidRDefault="005E5CC6"/>
        </w:tc>
        <w:tc>
          <w:tcPr>
            <w:tcW w:w="1615" w:type="dxa"/>
          </w:tcPr>
          <w:p w14:paraId="38E78751" w14:textId="77777777" w:rsidR="005E5CC6" w:rsidRDefault="005E5CC6"/>
        </w:tc>
      </w:tr>
      <w:tr w:rsidR="005E5CC6" w14:paraId="1D6D584B" w14:textId="77777777">
        <w:tc>
          <w:tcPr>
            <w:tcW w:w="1615" w:type="dxa"/>
          </w:tcPr>
          <w:p w14:paraId="77BBEA4A" w14:textId="77777777" w:rsidR="005E5CC6" w:rsidRDefault="00017833">
            <w:r>
              <w:t>8</w:t>
            </w:r>
          </w:p>
        </w:tc>
        <w:tc>
          <w:tcPr>
            <w:tcW w:w="1615" w:type="dxa"/>
          </w:tcPr>
          <w:p w14:paraId="7833E260" w14:textId="77777777" w:rsidR="005E5CC6" w:rsidRDefault="00017833">
            <w:r>
              <w:t>Expected Result đúng chuẩn</w:t>
            </w:r>
          </w:p>
        </w:tc>
        <w:tc>
          <w:tcPr>
            <w:tcW w:w="1615" w:type="dxa"/>
          </w:tcPr>
          <w:p w14:paraId="62A75F99" w14:textId="77777777" w:rsidR="005E5CC6" w:rsidRDefault="005E5CC6"/>
        </w:tc>
        <w:tc>
          <w:tcPr>
            <w:tcW w:w="1615" w:type="dxa"/>
          </w:tcPr>
          <w:p w14:paraId="0C8E4E47" w14:textId="77777777" w:rsidR="005E5CC6" w:rsidRDefault="00017833">
            <w:r>
              <w:t>✓</w:t>
            </w:r>
          </w:p>
        </w:tc>
        <w:tc>
          <w:tcPr>
            <w:tcW w:w="1615" w:type="dxa"/>
          </w:tcPr>
          <w:p w14:paraId="2ECAA31B" w14:textId="77777777" w:rsidR="005E5CC6" w:rsidRDefault="005E5CC6"/>
        </w:tc>
        <w:tc>
          <w:tcPr>
            <w:tcW w:w="1615" w:type="dxa"/>
          </w:tcPr>
          <w:p w14:paraId="2FBD1CFD" w14:textId="77777777" w:rsidR="005E5CC6" w:rsidRDefault="005E5CC6"/>
        </w:tc>
      </w:tr>
      <w:tr w:rsidR="005E5CC6" w14:paraId="33B7D41A" w14:textId="77777777">
        <w:tc>
          <w:tcPr>
            <w:tcW w:w="1615" w:type="dxa"/>
          </w:tcPr>
          <w:p w14:paraId="02DC4293" w14:textId="77777777" w:rsidR="005E5CC6" w:rsidRDefault="00017833">
            <w:r>
              <w:t>9</w:t>
            </w:r>
          </w:p>
        </w:tc>
        <w:tc>
          <w:tcPr>
            <w:tcW w:w="1615" w:type="dxa"/>
          </w:tcPr>
          <w:p w14:paraId="2708F137" w14:textId="77777777" w:rsidR="005E5CC6" w:rsidRDefault="00017833">
            <w:r>
              <w:t>Status đúng tình huống</w:t>
            </w:r>
          </w:p>
        </w:tc>
        <w:tc>
          <w:tcPr>
            <w:tcW w:w="1615" w:type="dxa"/>
          </w:tcPr>
          <w:p w14:paraId="3FDCE676" w14:textId="77777777" w:rsidR="005E5CC6" w:rsidRDefault="005E5CC6"/>
        </w:tc>
        <w:tc>
          <w:tcPr>
            <w:tcW w:w="1615" w:type="dxa"/>
          </w:tcPr>
          <w:p w14:paraId="5592AEAC" w14:textId="77777777" w:rsidR="005E5CC6" w:rsidRDefault="00017833">
            <w:r>
              <w:t>✓</w:t>
            </w:r>
          </w:p>
        </w:tc>
        <w:tc>
          <w:tcPr>
            <w:tcW w:w="1615" w:type="dxa"/>
          </w:tcPr>
          <w:p w14:paraId="2FC0A1CB" w14:textId="77777777" w:rsidR="005E5CC6" w:rsidRDefault="005E5CC6"/>
        </w:tc>
        <w:tc>
          <w:tcPr>
            <w:tcW w:w="1615" w:type="dxa"/>
          </w:tcPr>
          <w:p w14:paraId="3A2BAADD" w14:textId="77777777" w:rsidR="005E5CC6" w:rsidRDefault="005E5CC6"/>
        </w:tc>
      </w:tr>
      <w:tr w:rsidR="005E5CC6" w14:paraId="703D5149" w14:textId="77777777">
        <w:tc>
          <w:tcPr>
            <w:tcW w:w="1615" w:type="dxa"/>
          </w:tcPr>
          <w:p w14:paraId="0FA5DB3D" w14:textId="77777777" w:rsidR="005E5CC6" w:rsidRDefault="00017833">
            <w:r>
              <w:lastRenderedPageBreak/>
              <w:t>10</w:t>
            </w:r>
          </w:p>
        </w:tc>
        <w:tc>
          <w:tcPr>
            <w:tcW w:w="1615" w:type="dxa"/>
          </w:tcPr>
          <w:p w14:paraId="705A05EA" w14:textId="77777777" w:rsidR="005E5CC6" w:rsidRDefault="00017833">
            <w:r>
              <w:t>Evidence tối thiểu</w:t>
            </w:r>
          </w:p>
        </w:tc>
        <w:tc>
          <w:tcPr>
            <w:tcW w:w="1615" w:type="dxa"/>
          </w:tcPr>
          <w:p w14:paraId="2E4B6A3E" w14:textId="77777777" w:rsidR="005E5CC6" w:rsidRDefault="005E5CC6"/>
        </w:tc>
        <w:tc>
          <w:tcPr>
            <w:tcW w:w="1615" w:type="dxa"/>
          </w:tcPr>
          <w:p w14:paraId="5FF01C82" w14:textId="77777777" w:rsidR="005E5CC6" w:rsidRDefault="00017833">
            <w:r>
              <w:t>✓</w:t>
            </w:r>
          </w:p>
        </w:tc>
        <w:tc>
          <w:tcPr>
            <w:tcW w:w="1615" w:type="dxa"/>
          </w:tcPr>
          <w:p w14:paraId="7EF37AA3" w14:textId="77777777" w:rsidR="005E5CC6" w:rsidRDefault="005E5CC6"/>
        </w:tc>
        <w:tc>
          <w:tcPr>
            <w:tcW w:w="1615" w:type="dxa"/>
          </w:tcPr>
          <w:p w14:paraId="3C7576EC" w14:textId="77777777" w:rsidR="005E5CC6" w:rsidRDefault="005E5CC6"/>
        </w:tc>
      </w:tr>
      <w:tr w:rsidR="005E5CC6" w14:paraId="685889E7" w14:textId="77777777">
        <w:tc>
          <w:tcPr>
            <w:tcW w:w="1615" w:type="dxa"/>
          </w:tcPr>
          <w:p w14:paraId="46335038" w14:textId="77777777" w:rsidR="005E5CC6" w:rsidRDefault="00017833">
            <w:r>
              <w:t>11</w:t>
            </w:r>
          </w:p>
        </w:tc>
        <w:tc>
          <w:tcPr>
            <w:tcW w:w="1615" w:type="dxa"/>
          </w:tcPr>
          <w:p w14:paraId="18896349" w14:textId="77777777" w:rsidR="005E5CC6" w:rsidRDefault="00017833">
            <w:r>
              <w:t>Checklist trước khi run</w:t>
            </w:r>
          </w:p>
        </w:tc>
        <w:tc>
          <w:tcPr>
            <w:tcW w:w="1615" w:type="dxa"/>
          </w:tcPr>
          <w:p w14:paraId="6000547E" w14:textId="77777777" w:rsidR="005E5CC6" w:rsidRDefault="005E5CC6"/>
        </w:tc>
        <w:tc>
          <w:tcPr>
            <w:tcW w:w="1615" w:type="dxa"/>
          </w:tcPr>
          <w:p w14:paraId="047ECB09" w14:textId="77777777" w:rsidR="005E5CC6" w:rsidRDefault="00017833">
            <w:r>
              <w:t>✓</w:t>
            </w:r>
          </w:p>
        </w:tc>
        <w:tc>
          <w:tcPr>
            <w:tcW w:w="1615" w:type="dxa"/>
          </w:tcPr>
          <w:p w14:paraId="71F798A8" w14:textId="77777777" w:rsidR="005E5CC6" w:rsidRDefault="005E5CC6"/>
        </w:tc>
        <w:tc>
          <w:tcPr>
            <w:tcW w:w="1615" w:type="dxa"/>
          </w:tcPr>
          <w:p w14:paraId="5BC294DE" w14:textId="77777777" w:rsidR="005E5CC6" w:rsidRDefault="005E5CC6"/>
        </w:tc>
      </w:tr>
      <w:tr w:rsidR="005E5CC6" w14:paraId="1FBC835D" w14:textId="77777777">
        <w:tc>
          <w:tcPr>
            <w:tcW w:w="1615" w:type="dxa"/>
          </w:tcPr>
          <w:p w14:paraId="48DF98D7" w14:textId="77777777" w:rsidR="005E5CC6" w:rsidRDefault="00017833">
            <w:r>
              <w:t>12</w:t>
            </w:r>
          </w:p>
        </w:tc>
        <w:tc>
          <w:tcPr>
            <w:tcW w:w="1615" w:type="dxa"/>
          </w:tcPr>
          <w:p w14:paraId="71C0964D" w14:textId="77777777" w:rsidR="005E5CC6" w:rsidRDefault="00017833">
            <w:r>
              <w:t>3 câu hỏi trước khi log bug</w:t>
            </w:r>
          </w:p>
        </w:tc>
        <w:tc>
          <w:tcPr>
            <w:tcW w:w="1615" w:type="dxa"/>
          </w:tcPr>
          <w:p w14:paraId="7D36B6E2" w14:textId="77777777" w:rsidR="005E5CC6" w:rsidRDefault="005E5CC6"/>
        </w:tc>
        <w:tc>
          <w:tcPr>
            <w:tcW w:w="1615" w:type="dxa"/>
          </w:tcPr>
          <w:p w14:paraId="43A65479" w14:textId="77777777" w:rsidR="005E5CC6" w:rsidRDefault="005E5CC6"/>
        </w:tc>
        <w:tc>
          <w:tcPr>
            <w:tcW w:w="1615" w:type="dxa"/>
          </w:tcPr>
          <w:p w14:paraId="4FE1F3B0" w14:textId="77777777" w:rsidR="005E5CC6" w:rsidRDefault="00017833">
            <w:r>
              <w:t>✓</w:t>
            </w:r>
          </w:p>
        </w:tc>
        <w:tc>
          <w:tcPr>
            <w:tcW w:w="1615" w:type="dxa"/>
          </w:tcPr>
          <w:p w14:paraId="70648378" w14:textId="77777777" w:rsidR="005E5CC6" w:rsidRDefault="005E5CC6"/>
        </w:tc>
      </w:tr>
      <w:tr w:rsidR="005E5CC6" w14:paraId="5D8ED523" w14:textId="77777777">
        <w:tc>
          <w:tcPr>
            <w:tcW w:w="1615" w:type="dxa"/>
          </w:tcPr>
          <w:p w14:paraId="5D0116D1" w14:textId="77777777" w:rsidR="005E5CC6" w:rsidRDefault="00017833">
            <w:r>
              <w:t>13</w:t>
            </w:r>
          </w:p>
        </w:tc>
        <w:tc>
          <w:tcPr>
            <w:tcW w:w="1615" w:type="dxa"/>
          </w:tcPr>
          <w:p w14:paraId="2DBEB60E" w14:textId="77777777" w:rsidR="005E5CC6" w:rsidRDefault="00017833">
            <w:r>
              <w:t>Severity vs Priority</w:t>
            </w:r>
          </w:p>
        </w:tc>
        <w:tc>
          <w:tcPr>
            <w:tcW w:w="1615" w:type="dxa"/>
          </w:tcPr>
          <w:p w14:paraId="50040504" w14:textId="77777777" w:rsidR="005E5CC6" w:rsidRDefault="005E5CC6"/>
        </w:tc>
        <w:tc>
          <w:tcPr>
            <w:tcW w:w="1615" w:type="dxa"/>
          </w:tcPr>
          <w:p w14:paraId="1F28F27C" w14:textId="77777777" w:rsidR="005E5CC6" w:rsidRDefault="005E5CC6"/>
        </w:tc>
        <w:tc>
          <w:tcPr>
            <w:tcW w:w="1615" w:type="dxa"/>
          </w:tcPr>
          <w:p w14:paraId="766BA24F" w14:textId="77777777" w:rsidR="005E5CC6" w:rsidRDefault="00017833">
            <w:r>
              <w:t>✓</w:t>
            </w:r>
          </w:p>
        </w:tc>
        <w:tc>
          <w:tcPr>
            <w:tcW w:w="1615" w:type="dxa"/>
          </w:tcPr>
          <w:p w14:paraId="4A87C363" w14:textId="77777777" w:rsidR="005E5CC6" w:rsidRDefault="005E5CC6"/>
        </w:tc>
      </w:tr>
      <w:tr w:rsidR="005E5CC6" w14:paraId="0FCF7D3C" w14:textId="77777777">
        <w:tc>
          <w:tcPr>
            <w:tcW w:w="1615" w:type="dxa"/>
          </w:tcPr>
          <w:p w14:paraId="0F953182" w14:textId="77777777" w:rsidR="005E5CC6" w:rsidRDefault="00017833">
            <w:r>
              <w:t>14</w:t>
            </w:r>
          </w:p>
        </w:tc>
        <w:tc>
          <w:tcPr>
            <w:tcW w:w="1615" w:type="dxa"/>
          </w:tcPr>
          <w:p w14:paraId="2D2242D3" w14:textId="77777777" w:rsidR="005E5CC6" w:rsidRDefault="00017833">
            <w:r>
              <w:t>Bug lifecycle &amp; phân quyền</w:t>
            </w:r>
          </w:p>
        </w:tc>
        <w:tc>
          <w:tcPr>
            <w:tcW w:w="1615" w:type="dxa"/>
          </w:tcPr>
          <w:p w14:paraId="4DF9E10C" w14:textId="77777777" w:rsidR="005E5CC6" w:rsidRDefault="005E5CC6"/>
        </w:tc>
        <w:tc>
          <w:tcPr>
            <w:tcW w:w="1615" w:type="dxa"/>
          </w:tcPr>
          <w:p w14:paraId="2A243E61" w14:textId="77777777" w:rsidR="005E5CC6" w:rsidRDefault="005E5CC6"/>
        </w:tc>
        <w:tc>
          <w:tcPr>
            <w:tcW w:w="1615" w:type="dxa"/>
          </w:tcPr>
          <w:p w14:paraId="7705D3A2" w14:textId="77777777" w:rsidR="005E5CC6" w:rsidRDefault="00017833">
            <w:r>
              <w:t>✓</w:t>
            </w:r>
          </w:p>
        </w:tc>
        <w:tc>
          <w:tcPr>
            <w:tcW w:w="1615" w:type="dxa"/>
          </w:tcPr>
          <w:p w14:paraId="43D98CF8" w14:textId="77777777" w:rsidR="005E5CC6" w:rsidRDefault="005E5CC6"/>
        </w:tc>
      </w:tr>
      <w:tr w:rsidR="005E5CC6" w14:paraId="7D09B871" w14:textId="77777777">
        <w:tc>
          <w:tcPr>
            <w:tcW w:w="1615" w:type="dxa"/>
          </w:tcPr>
          <w:p w14:paraId="423D4B9D" w14:textId="77777777" w:rsidR="005E5CC6" w:rsidRDefault="00017833">
            <w:r>
              <w:t>15</w:t>
            </w:r>
          </w:p>
        </w:tc>
        <w:tc>
          <w:tcPr>
            <w:tcW w:w="1615" w:type="dxa"/>
          </w:tcPr>
          <w:p w14:paraId="0E14512F" w14:textId="77777777" w:rsidR="005E5CC6" w:rsidRDefault="00017833">
            <w:r>
              <w:t>Bug report — các trường bắt buộc</w:t>
            </w:r>
          </w:p>
        </w:tc>
        <w:tc>
          <w:tcPr>
            <w:tcW w:w="1615" w:type="dxa"/>
          </w:tcPr>
          <w:p w14:paraId="75C32BFB" w14:textId="77777777" w:rsidR="005E5CC6" w:rsidRDefault="005E5CC6"/>
        </w:tc>
        <w:tc>
          <w:tcPr>
            <w:tcW w:w="1615" w:type="dxa"/>
          </w:tcPr>
          <w:p w14:paraId="0662AD45" w14:textId="77777777" w:rsidR="005E5CC6" w:rsidRDefault="005E5CC6"/>
        </w:tc>
        <w:tc>
          <w:tcPr>
            <w:tcW w:w="1615" w:type="dxa"/>
          </w:tcPr>
          <w:p w14:paraId="6CBE0F0C" w14:textId="77777777" w:rsidR="005E5CC6" w:rsidRDefault="00017833">
            <w:r>
              <w:t>✓</w:t>
            </w:r>
          </w:p>
        </w:tc>
        <w:tc>
          <w:tcPr>
            <w:tcW w:w="1615" w:type="dxa"/>
          </w:tcPr>
          <w:p w14:paraId="757622BD" w14:textId="77777777" w:rsidR="005E5CC6" w:rsidRDefault="005E5CC6"/>
        </w:tc>
      </w:tr>
      <w:tr w:rsidR="005E5CC6" w14:paraId="3112A94C" w14:textId="77777777">
        <w:tc>
          <w:tcPr>
            <w:tcW w:w="1615" w:type="dxa"/>
          </w:tcPr>
          <w:p w14:paraId="632BF140" w14:textId="77777777" w:rsidR="005E5CC6" w:rsidRDefault="00017833">
            <w:r>
              <w:t>16</w:t>
            </w:r>
          </w:p>
        </w:tc>
        <w:tc>
          <w:tcPr>
            <w:tcW w:w="1615" w:type="dxa"/>
          </w:tcPr>
          <w:p w14:paraId="361C1798" w14:textId="77777777" w:rsidR="005E5CC6" w:rsidRDefault="00017833">
            <w:r>
              <w:t>Đọc metric + recommendation</w:t>
            </w:r>
          </w:p>
        </w:tc>
        <w:tc>
          <w:tcPr>
            <w:tcW w:w="1615" w:type="dxa"/>
          </w:tcPr>
          <w:p w14:paraId="6D72DC9D" w14:textId="77777777" w:rsidR="005E5CC6" w:rsidRDefault="005E5CC6"/>
        </w:tc>
        <w:tc>
          <w:tcPr>
            <w:tcW w:w="1615" w:type="dxa"/>
          </w:tcPr>
          <w:p w14:paraId="477AB001" w14:textId="77777777" w:rsidR="005E5CC6" w:rsidRDefault="005E5CC6"/>
        </w:tc>
        <w:tc>
          <w:tcPr>
            <w:tcW w:w="1615" w:type="dxa"/>
          </w:tcPr>
          <w:p w14:paraId="70747BE9" w14:textId="77777777" w:rsidR="005E5CC6" w:rsidRDefault="00017833">
            <w:r>
              <w:t>✓</w:t>
            </w:r>
          </w:p>
        </w:tc>
        <w:tc>
          <w:tcPr>
            <w:tcW w:w="1615" w:type="dxa"/>
          </w:tcPr>
          <w:p w14:paraId="369B25BB" w14:textId="77777777" w:rsidR="005E5CC6" w:rsidRDefault="005E5CC6"/>
        </w:tc>
      </w:tr>
    </w:tbl>
    <w:p w14:paraId="4BF6E89A" w14:textId="77777777" w:rsidR="005E5CC6" w:rsidRDefault="00017833">
      <w:pPr>
        <w:pStyle w:val="Heading3"/>
      </w:pPr>
      <w:r>
        <w:t>Phân tích theo lesson</w:t>
      </w:r>
    </w:p>
    <w:tbl>
      <w:tblPr>
        <w:tblStyle w:val="TableGrid"/>
        <w:tblW w:w="0" w:type="auto"/>
        <w:tblLook w:val="04A0" w:firstRow="1" w:lastRow="0" w:firstColumn="1" w:lastColumn="0" w:noHBand="0" w:noVBand="1"/>
      </w:tblPr>
      <w:tblGrid>
        <w:gridCol w:w="1935"/>
        <w:gridCol w:w="1936"/>
        <w:gridCol w:w="1936"/>
        <w:gridCol w:w="1936"/>
        <w:gridCol w:w="1936"/>
      </w:tblGrid>
      <w:tr w:rsidR="005E5CC6" w14:paraId="768AF56C" w14:textId="77777777">
        <w:tc>
          <w:tcPr>
            <w:tcW w:w="1938" w:type="dxa"/>
            <w:shd w:val="clear" w:color="auto" w:fill="D9E1F2"/>
          </w:tcPr>
          <w:p w14:paraId="7C9EDD6D" w14:textId="77777777" w:rsidR="005E5CC6" w:rsidRDefault="00017833">
            <w:r>
              <w:rPr>
                <w:b/>
              </w:rPr>
              <w:t>Lesson</w:t>
            </w:r>
          </w:p>
        </w:tc>
        <w:tc>
          <w:tcPr>
            <w:tcW w:w="1938" w:type="dxa"/>
            <w:shd w:val="clear" w:color="auto" w:fill="D9E1F2"/>
          </w:tcPr>
          <w:p w14:paraId="777BED05" w14:textId="77777777" w:rsidR="005E5CC6" w:rsidRDefault="00017833">
            <w:r>
              <w:rPr>
                <w:b/>
              </w:rPr>
              <w:t>✅ Hiểu rõ</w:t>
            </w:r>
          </w:p>
        </w:tc>
        <w:tc>
          <w:tcPr>
            <w:tcW w:w="1938" w:type="dxa"/>
            <w:shd w:val="clear" w:color="auto" w:fill="D9E1F2"/>
          </w:tcPr>
          <w:p w14:paraId="63E1DDA6" w14:textId="77777777" w:rsidR="005E5CC6" w:rsidRDefault="00017833">
            <w:r>
              <w:rPr>
                <w:b/>
              </w:rPr>
              <w:t>⚠️ Còn mơ hồ</w:t>
            </w:r>
          </w:p>
        </w:tc>
        <w:tc>
          <w:tcPr>
            <w:tcW w:w="1938" w:type="dxa"/>
            <w:shd w:val="clear" w:color="auto" w:fill="D9E1F2"/>
          </w:tcPr>
          <w:p w14:paraId="5902ECCD" w14:textId="77777777" w:rsidR="005E5CC6" w:rsidRDefault="00017833">
            <w:r>
              <w:rPr>
                <w:b/>
              </w:rPr>
              <w:t>❌ Chưa hiểu</w:t>
            </w:r>
          </w:p>
        </w:tc>
        <w:tc>
          <w:tcPr>
            <w:tcW w:w="1938" w:type="dxa"/>
            <w:shd w:val="clear" w:color="auto" w:fill="D9E1F2"/>
          </w:tcPr>
          <w:p w14:paraId="523E92DC" w14:textId="77777777" w:rsidR="005E5CC6" w:rsidRDefault="00017833">
            <w:r>
              <w:rPr>
                <w:b/>
              </w:rPr>
              <w:t>Cần follow-up</w:t>
            </w:r>
          </w:p>
        </w:tc>
      </w:tr>
      <w:tr w:rsidR="005E5CC6" w14:paraId="2C14EF83" w14:textId="77777777">
        <w:tc>
          <w:tcPr>
            <w:tcW w:w="1938" w:type="dxa"/>
          </w:tcPr>
          <w:p w14:paraId="5577F442" w14:textId="77777777" w:rsidR="005E5CC6" w:rsidRDefault="00017833">
            <w:r>
              <w:t>Lesson 1 (5 câu)</w:t>
            </w:r>
          </w:p>
        </w:tc>
        <w:tc>
          <w:tcPr>
            <w:tcW w:w="1938" w:type="dxa"/>
          </w:tcPr>
          <w:p w14:paraId="3DACA320" w14:textId="77777777" w:rsidR="005E5CC6" w:rsidRDefault="005E5CC6"/>
        </w:tc>
        <w:tc>
          <w:tcPr>
            <w:tcW w:w="1938" w:type="dxa"/>
          </w:tcPr>
          <w:p w14:paraId="53DBAC7D" w14:textId="77777777" w:rsidR="005E5CC6" w:rsidRDefault="005E5CC6"/>
        </w:tc>
        <w:tc>
          <w:tcPr>
            <w:tcW w:w="1938" w:type="dxa"/>
          </w:tcPr>
          <w:p w14:paraId="6A1B5C7B" w14:textId="77777777" w:rsidR="005E5CC6" w:rsidRDefault="005E5CC6"/>
        </w:tc>
        <w:tc>
          <w:tcPr>
            <w:tcW w:w="1938" w:type="dxa"/>
          </w:tcPr>
          <w:p w14:paraId="4D35CF86" w14:textId="77777777" w:rsidR="005E5CC6" w:rsidRDefault="005E5CC6"/>
        </w:tc>
      </w:tr>
      <w:tr w:rsidR="005E5CC6" w14:paraId="7390F705" w14:textId="77777777">
        <w:tc>
          <w:tcPr>
            <w:tcW w:w="1938" w:type="dxa"/>
          </w:tcPr>
          <w:p w14:paraId="13C266DF" w14:textId="77777777" w:rsidR="005E5CC6" w:rsidRDefault="00017833">
            <w:r>
              <w:t>Lesson 2 (6 câu)</w:t>
            </w:r>
          </w:p>
        </w:tc>
        <w:tc>
          <w:tcPr>
            <w:tcW w:w="1938" w:type="dxa"/>
          </w:tcPr>
          <w:p w14:paraId="0B09DA9F" w14:textId="77777777" w:rsidR="005E5CC6" w:rsidRDefault="005E5CC6"/>
        </w:tc>
        <w:tc>
          <w:tcPr>
            <w:tcW w:w="1938" w:type="dxa"/>
          </w:tcPr>
          <w:p w14:paraId="18CEC12B" w14:textId="77777777" w:rsidR="005E5CC6" w:rsidRDefault="005E5CC6"/>
        </w:tc>
        <w:tc>
          <w:tcPr>
            <w:tcW w:w="1938" w:type="dxa"/>
          </w:tcPr>
          <w:p w14:paraId="0ADD416C" w14:textId="77777777" w:rsidR="005E5CC6" w:rsidRDefault="005E5CC6"/>
        </w:tc>
        <w:tc>
          <w:tcPr>
            <w:tcW w:w="1938" w:type="dxa"/>
          </w:tcPr>
          <w:p w14:paraId="78C0D4CB" w14:textId="77777777" w:rsidR="005E5CC6" w:rsidRDefault="005E5CC6"/>
        </w:tc>
      </w:tr>
      <w:tr w:rsidR="005E5CC6" w14:paraId="6D98CF13" w14:textId="77777777">
        <w:tc>
          <w:tcPr>
            <w:tcW w:w="1938" w:type="dxa"/>
          </w:tcPr>
          <w:p w14:paraId="4E8E33AB" w14:textId="77777777" w:rsidR="005E5CC6" w:rsidRDefault="00017833">
            <w:r>
              <w:t>Lesson 3 (5 câu)</w:t>
            </w:r>
          </w:p>
        </w:tc>
        <w:tc>
          <w:tcPr>
            <w:tcW w:w="1938" w:type="dxa"/>
          </w:tcPr>
          <w:p w14:paraId="55482F3C" w14:textId="77777777" w:rsidR="005E5CC6" w:rsidRDefault="005E5CC6"/>
        </w:tc>
        <w:tc>
          <w:tcPr>
            <w:tcW w:w="1938" w:type="dxa"/>
          </w:tcPr>
          <w:p w14:paraId="075937F9" w14:textId="77777777" w:rsidR="005E5CC6" w:rsidRDefault="005E5CC6"/>
        </w:tc>
        <w:tc>
          <w:tcPr>
            <w:tcW w:w="1938" w:type="dxa"/>
          </w:tcPr>
          <w:p w14:paraId="30FAE3EA" w14:textId="77777777" w:rsidR="005E5CC6" w:rsidRDefault="005E5CC6"/>
        </w:tc>
        <w:tc>
          <w:tcPr>
            <w:tcW w:w="1938" w:type="dxa"/>
          </w:tcPr>
          <w:p w14:paraId="31282F13" w14:textId="77777777" w:rsidR="005E5CC6" w:rsidRDefault="005E5CC6"/>
        </w:tc>
      </w:tr>
    </w:tbl>
    <w:p w14:paraId="71082E56" w14:textId="77777777" w:rsidR="005E5CC6" w:rsidRDefault="00017833">
      <w:pPr>
        <w:pStyle w:val="Heading3"/>
      </w:pPr>
      <w:r>
        <w:t>Nhận xét tổng thể</w:t>
      </w:r>
    </w:p>
    <w:p w14:paraId="76C5F1E5" w14:textId="77777777" w:rsidR="005E5CC6" w:rsidRDefault="00017833">
      <w:r>
        <w:rPr>
          <w:i/>
        </w:rPr>
        <w:t>(Trainer ghi cụ thể — không chỉ "tốt" hay "cần cải thiện")</w:t>
      </w:r>
    </w:p>
    <w:p w14:paraId="33CA6546" w14:textId="77777777" w:rsidR="005E5CC6" w:rsidRDefault="00017833">
      <w:r>
        <w:rPr>
          <w:b/>
        </w:rPr>
        <w:t>Điểm mạnh của học viên:</w:t>
      </w:r>
    </w:p>
    <w:p w14:paraId="11927FAE" w14:textId="77777777" w:rsidR="005E5CC6" w:rsidRDefault="00017833">
      <w:r>
        <w:rPr>
          <w:b/>
        </w:rPr>
        <w:lastRenderedPageBreak/>
        <w:t>Điểm cần bổ sung:</w:t>
      </w:r>
    </w:p>
    <w:p w14:paraId="59F22B5C" w14:textId="77777777" w:rsidR="005E5CC6" w:rsidRDefault="00017833">
      <w:r>
        <w:rPr>
          <w:b/>
        </w:rPr>
        <w:t>Tài liệu nên ôn lại:</w:t>
      </w:r>
    </w:p>
    <w:p w14:paraId="54D50704" w14:textId="77777777" w:rsidR="005E5CC6" w:rsidRDefault="00017833">
      <w:pPr>
        <w:pStyle w:val="ListBullet"/>
      </w:pPr>
      <w:r>
        <w:t xml:space="preserve">[ ] </w:t>
      </w:r>
      <w:r>
        <w:rPr>
          <w:rFonts w:ascii="Courier New" w:hAnsi="Courier New"/>
          <w:sz w:val="18"/>
        </w:rPr>
        <w:t>Lesson1</w:t>
      </w:r>
      <w:r>
        <w:t xml:space="preserve"> — phần: _______________</w:t>
      </w:r>
    </w:p>
    <w:p w14:paraId="3724A711" w14:textId="77777777" w:rsidR="005E5CC6" w:rsidRDefault="00017833">
      <w:pPr>
        <w:pStyle w:val="ListBullet"/>
      </w:pPr>
      <w:r>
        <w:t xml:space="preserve">[ ] </w:t>
      </w:r>
      <w:r>
        <w:rPr>
          <w:rFonts w:ascii="Courier New" w:hAnsi="Courier New"/>
          <w:sz w:val="18"/>
        </w:rPr>
        <w:t>Lesson2</w:t>
      </w:r>
      <w:r>
        <w:t xml:space="preserve"> — phần: _______________</w:t>
      </w:r>
    </w:p>
    <w:p w14:paraId="04503A35" w14:textId="77777777" w:rsidR="005E5CC6" w:rsidRDefault="00017833">
      <w:pPr>
        <w:pStyle w:val="ListBullet"/>
      </w:pPr>
      <w:r>
        <w:t xml:space="preserve">[ ] </w:t>
      </w:r>
      <w:r>
        <w:rPr>
          <w:rFonts w:ascii="Courier New" w:hAnsi="Courier New"/>
          <w:sz w:val="18"/>
        </w:rPr>
        <w:t>Lesson3</w:t>
      </w:r>
      <w:r>
        <w:t xml:space="preserve"> — phần: _______________</w:t>
      </w:r>
    </w:p>
    <w:p w14:paraId="400C38BE" w14:textId="77777777" w:rsidR="005E5CC6" w:rsidRDefault="00017833">
      <w:r>
        <w:rPr>
          <w:b/>
        </w:rPr>
        <w:t>Hành động follow-up:</w:t>
      </w:r>
    </w:p>
    <w:tbl>
      <w:tblPr>
        <w:tblStyle w:val="TableGrid"/>
        <w:tblW w:w="0" w:type="auto"/>
        <w:tblLook w:val="04A0" w:firstRow="1" w:lastRow="0" w:firstColumn="1" w:lastColumn="0" w:noHBand="0" w:noVBand="1"/>
      </w:tblPr>
      <w:tblGrid>
        <w:gridCol w:w="3226"/>
        <w:gridCol w:w="3226"/>
        <w:gridCol w:w="3227"/>
      </w:tblGrid>
      <w:tr w:rsidR="005E5CC6" w14:paraId="24BF7B14" w14:textId="77777777">
        <w:tc>
          <w:tcPr>
            <w:tcW w:w="3230" w:type="dxa"/>
            <w:shd w:val="clear" w:color="auto" w:fill="D9E1F2"/>
          </w:tcPr>
          <w:p w14:paraId="1B9D3FAC" w14:textId="77777777" w:rsidR="005E5CC6" w:rsidRDefault="00017833">
            <w:r>
              <w:rPr>
                <w:b/>
              </w:rPr>
              <w:t>Hành động</w:t>
            </w:r>
          </w:p>
        </w:tc>
        <w:tc>
          <w:tcPr>
            <w:tcW w:w="3230" w:type="dxa"/>
            <w:shd w:val="clear" w:color="auto" w:fill="D9E1F2"/>
          </w:tcPr>
          <w:p w14:paraId="016C48BA" w14:textId="77777777" w:rsidR="005E5CC6" w:rsidRDefault="00017833">
            <w:r>
              <w:rPr>
                <w:b/>
              </w:rPr>
              <w:t>Người thực hiện</w:t>
            </w:r>
          </w:p>
        </w:tc>
        <w:tc>
          <w:tcPr>
            <w:tcW w:w="3230" w:type="dxa"/>
            <w:shd w:val="clear" w:color="auto" w:fill="D9E1F2"/>
          </w:tcPr>
          <w:p w14:paraId="465F721A" w14:textId="77777777" w:rsidR="005E5CC6" w:rsidRDefault="00017833">
            <w:r>
              <w:rPr>
                <w:b/>
              </w:rPr>
              <w:t>Deadline</w:t>
            </w:r>
          </w:p>
        </w:tc>
      </w:tr>
    </w:tbl>
    <w:p w14:paraId="77AF947F" w14:textId="77777777" w:rsidR="005E5CC6" w:rsidRDefault="005E5CC6"/>
    <w:p w14:paraId="405EBD7C" w14:textId="77777777" w:rsidR="005E5CC6" w:rsidRDefault="00017833">
      <w:r>
        <w:rPr>
          <w:i/>
        </w:rPr>
        <w:t>Checklist này dùng nội bộ — không share cho học viên trước khi đánh giá.</w:t>
      </w:r>
    </w:p>
    <w:sectPr w:rsidR="005E5CC6" w:rsidSect="00034616">
      <w:footerReference w:type="even" r:id="rId8"/>
      <w:footerReference w:type="default" r:id="rId9"/>
      <w:footerReference w:type="firs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9EC7" w14:textId="77777777" w:rsidR="00E9475B" w:rsidRDefault="00E9475B" w:rsidP="00CD0C14">
      <w:pPr>
        <w:spacing w:after="0" w:line="240" w:lineRule="auto"/>
      </w:pPr>
      <w:r>
        <w:separator/>
      </w:r>
    </w:p>
  </w:endnote>
  <w:endnote w:type="continuationSeparator" w:id="0">
    <w:p w14:paraId="76446DDF" w14:textId="77777777" w:rsidR="00E9475B" w:rsidRDefault="00E9475B" w:rsidP="00CD0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4201" w14:textId="07FECD64" w:rsidR="00CD0C14" w:rsidRDefault="00CD0C14">
    <w:pPr>
      <w:pStyle w:val="Footer"/>
    </w:pPr>
    <w:r>
      <w:rPr>
        <w:noProof/>
      </w:rPr>
      <mc:AlternateContent>
        <mc:Choice Requires="wps">
          <w:drawing>
            <wp:anchor distT="0" distB="0" distL="0" distR="0" simplePos="0" relativeHeight="251659264" behindDoc="0" locked="0" layoutInCell="1" allowOverlap="1" wp14:anchorId="551A27D4" wp14:editId="395D9DEF">
              <wp:simplePos x="635" y="635"/>
              <wp:positionH relativeFrom="page">
                <wp:align>center</wp:align>
              </wp:positionH>
              <wp:positionV relativeFrom="page">
                <wp:align>bottom</wp:align>
              </wp:positionV>
              <wp:extent cx="1171575" cy="342900"/>
              <wp:effectExtent l="0" t="0" r="9525" b="0"/>
              <wp:wrapNone/>
              <wp:docPr id="1883335991" name="Hộp Văn bản 2"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1575" cy="342900"/>
                      </a:xfrm>
                      <a:prstGeom prst="rect">
                        <a:avLst/>
                      </a:prstGeom>
                      <a:noFill/>
                      <a:ln>
                        <a:noFill/>
                      </a:ln>
                    </wps:spPr>
                    <wps:txbx>
                      <w:txbxContent>
                        <w:p w14:paraId="0E7AE4FE" w14:textId="1BAF9115" w:rsidR="00CD0C14" w:rsidRPr="00CD0C14" w:rsidRDefault="00CD0C14" w:rsidP="00CD0C14">
                          <w:pPr>
                            <w:spacing w:after="0"/>
                            <w:rPr>
                              <w:rFonts w:ascii="Arial" w:eastAsia="Arial" w:hAnsi="Arial" w:cs="Arial"/>
                              <w:noProof/>
                              <w:color w:val="2E404D"/>
                              <w:sz w:val="16"/>
                              <w:szCs w:val="16"/>
                            </w:rPr>
                          </w:pPr>
                          <w:r w:rsidRPr="00CD0C1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1A27D4" id="_x0000_t202" coordsize="21600,21600" o:spt="202" path="m,l,21600r21600,l21600,xe">
              <v:stroke joinstyle="miter"/>
              <v:path gradientshapeok="t" o:connecttype="rect"/>
            </v:shapetype>
            <v:shape id="Hộp Văn bản 2" o:spid="_x0000_s1026" type="#_x0000_t202" alt="Sensitivity Label: General" style="position:absolute;margin-left:0;margin-top:0;width:92.25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" filled="f" stroked="f">
              <v:textbox style="mso-fit-shape-to-text:t" inset="0,0,0,15pt">
                <w:txbxContent>
                  <w:p w14:paraId="0E7AE4FE" w14:textId="1BAF9115" w:rsidR="00CD0C14" w:rsidRPr="00CD0C14" w:rsidRDefault="00CD0C14" w:rsidP="00CD0C14">
                    <w:pPr>
                      <w:spacing w:after="0"/>
                      <w:rPr>
                        <w:rFonts w:ascii="Arial" w:eastAsia="Arial" w:hAnsi="Arial" w:cs="Arial"/>
                        <w:noProof/>
                        <w:color w:val="2E404D"/>
                        <w:sz w:val="16"/>
                        <w:szCs w:val="16"/>
                      </w:rPr>
                    </w:pPr>
                    <w:r w:rsidRPr="00CD0C1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FC88" w14:textId="7CE1504D" w:rsidR="00CD0C14" w:rsidRDefault="00CD0C14">
    <w:pPr>
      <w:pStyle w:val="Footer"/>
    </w:pPr>
    <w:r>
      <w:rPr>
        <w:noProof/>
      </w:rPr>
      <mc:AlternateContent>
        <mc:Choice Requires="wps">
          <w:drawing>
            <wp:anchor distT="0" distB="0" distL="0" distR="0" simplePos="0" relativeHeight="251660288" behindDoc="0" locked="0" layoutInCell="1" allowOverlap="1" wp14:anchorId="6AD2929B" wp14:editId="2359560F">
              <wp:simplePos x="635" y="635"/>
              <wp:positionH relativeFrom="page">
                <wp:align>center</wp:align>
              </wp:positionH>
              <wp:positionV relativeFrom="page">
                <wp:align>bottom</wp:align>
              </wp:positionV>
              <wp:extent cx="1171575" cy="342900"/>
              <wp:effectExtent l="0" t="0" r="9525" b="0"/>
              <wp:wrapNone/>
              <wp:docPr id="1762161573" name="Hộp Văn bản 3"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1575" cy="342900"/>
                      </a:xfrm>
                      <a:prstGeom prst="rect">
                        <a:avLst/>
                      </a:prstGeom>
                      <a:noFill/>
                      <a:ln>
                        <a:noFill/>
                      </a:ln>
                    </wps:spPr>
                    <wps:txbx>
                      <w:txbxContent>
                        <w:p w14:paraId="334875A7" w14:textId="7DD65A76" w:rsidR="00CD0C14" w:rsidRPr="00CD0C14" w:rsidRDefault="00CD0C14" w:rsidP="00CD0C14">
                          <w:pPr>
                            <w:spacing w:after="0"/>
                            <w:rPr>
                              <w:rFonts w:ascii="Arial" w:eastAsia="Arial" w:hAnsi="Arial" w:cs="Arial"/>
                              <w:noProof/>
                              <w:color w:val="2E404D"/>
                              <w:sz w:val="16"/>
                              <w:szCs w:val="16"/>
                            </w:rPr>
                          </w:pPr>
                          <w:r w:rsidRPr="00CD0C1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D2929B" id="_x0000_t202" coordsize="21600,21600" o:spt="202" path="m,l,21600r21600,l21600,xe">
              <v:stroke joinstyle="miter"/>
              <v:path gradientshapeok="t" o:connecttype="rect"/>
            </v:shapetype>
            <v:shape id="Hộp Văn bản 3" o:spid="_x0000_s1027" type="#_x0000_t202" alt="Sensitivity Label: General" style="position:absolute;margin-left:0;margin-top:0;width:92.25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" filled="f" stroked="f">
              <v:textbox style="mso-fit-shape-to-text:t" inset="0,0,0,15pt">
                <w:txbxContent>
                  <w:p w14:paraId="334875A7" w14:textId="7DD65A76" w:rsidR="00CD0C14" w:rsidRPr="00CD0C14" w:rsidRDefault="00CD0C14" w:rsidP="00CD0C14">
                    <w:pPr>
                      <w:spacing w:after="0"/>
                      <w:rPr>
                        <w:rFonts w:ascii="Arial" w:eastAsia="Arial" w:hAnsi="Arial" w:cs="Arial"/>
                        <w:noProof/>
                        <w:color w:val="2E404D"/>
                        <w:sz w:val="16"/>
                        <w:szCs w:val="16"/>
                      </w:rPr>
                    </w:pPr>
                    <w:r w:rsidRPr="00CD0C1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C014E" w14:textId="5268A34C" w:rsidR="00CD0C14" w:rsidRDefault="00CD0C14">
    <w:pPr>
      <w:pStyle w:val="Footer"/>
    </w:pPr>
    <w:r>
      <w:rPr>
        <w:noProof/>
      </w:rPr>
      <mc:AlternateContent>
        <mc:Choice Requires="wps">
          <w:drawing>
            <wp:anchor distT="0" distB="0" distL="0" distR="0" simplePos="0" relativeHeight="251658240" behindDoc="0" locked="0" layoutInCell="1" allowOverlap="1" wp14:anchorId="134D8D41" wp14:editId="12F7B981">
              <wp:simplePos x="635" y="635"/>
              <wp:positionH relativeFrom="page">
                <wp:align>center</wp:align>
              </wp:positionH>
              <wp:positionV relativeFrom="page">
                <wp:align>bottom</wp:align>
              </wp:positionV>
              <wp:extent cx="1171575" cy="342900"/>
              <wp:effectExtent l="0" t="0" r="9525" b="0"/>
              <wp:wrapNone/>
              <wp:docPr id="1126521017" name="Hộp Văn bản 1" descr="Sensitivity Label: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1575" cy="342900"/>
                      </a:xfrm>
                      <a:prstGeom prst="rect">
                        <a:avLst/>
                      </a:prstGeom>
                      <a:noFill/>
                      <a:ln>
                        <a:noFill/>
                      </a:ln>
                    </wps:spPr>
                    <wps:txbx>
                      <w:txbxContent>
                        <w:p w14:paraId="5C1F0CF6" w14:textId="2E411CB9" w:rsidR="00CD0C14" w:rsidRPr="00CD0C14" w:rsidRDefault="00CD0C14" w:rsidP="00CD0C14">
                          <w:pPr>
                            <w:spacing w:after="0"/>
                            <w:rPr>
                              <w:rFonts w:ascii="Arial" w:eastAsia="Arial" w:hAnsi="Arial" w:cs="Arial"/>
                              <w:noProof/>
                              <w:color w:val="2E404D"/>
                              <w:sz w:val="16"/>
                              <w:szCs w:val="16"/>
                            </w:rPr>
                          </w:pPr>
                          <w:r w:rsidRPr="00CD0C14">
                            <w:rPr>
                              <w:rFonts w:ascii="Arial" w:eastAsia="Arial" w:hAnsi="Arial" w:cs="Arial"/>
                              <w:noProof/>
                              <w:color w:val="2E404D"/>
                              <w:sz w:val="16"/>
                              <w:szCs w:val="16"/>
                            </w:rPr>
                            <w:t>Sensitivity Label: 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4D8D41" id="_x0000_t202" coordsize="21600,21600" o:spt="202" path="m,l,21600r21600,l21600,xe">
              <v:stroke joinstyle="miter"/>
              <v:path gradientshapeok="t" o:connecttype="rect"/>
            </v:shapetype>
            <v:shape id="Hộp Văn bản 1" o:spid="_x0000_s1028" type="#_x0000_t202" alt="Sensitivity Label: General" style="position:absolute;margin-left:0;margin-top:0;width:92.25pt;height:27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" filled="f" stroked="f">
              <v:textbox style="mso-fit-shape-to-text:t" inset="0,0,0,15pt">
                <w:txbxContent>
                  <w:p w14:paraId="5C1F0CF6" w14:textId="2E411CB9" w:rsidR="00CD0C14" w:rsidRPr="00CD0C14" w:rsidRDefault="00CD0C14" w:rsidP="00CD0C14">
                    <w:pPr>
                      <w:spacing w:after="0"/>
                      <w:rPr>
                        <w:rFonts w:ascii="Arial" w:eastAsia="Arial" w:hAnsi="Arial" w:cs="Arial"/>
                        <w:noProof/>
                        <w:color w:val="2E404D"/>
                        <w:sz w:val="16"/>
                        <w:szCs w:val="16"/>
                      </w:rPr>
                    </w:pPr>
                    <w:r w:rsidRPr="00CD0C14">
                      <w:rPr>
                        <w:rFonts w:ascii="Arial" w:eastAsia="Arial" w:hAnsi="Arial" w:cs="Arial"/>
                        <w:noProof/>
                        <w:color w:val="2E404D"/>
                        <w:sz w:val="16"/>
                        <w:szCs w:val="16"/>
                      </w:rPr>
                      <w:t>Sensitivity Label: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822D" w14:textId="77777777" w:rsidR="00E9475B" w:rsidRDefault="00E9475B" w:rsidP="00CD0C14">
      <w:pPr>
        <w:spacing w:after="0" w:line="240" w:lineRule="auto"/>
      </w:pPr>
      <w:r>
        <w:separator/>
      </w:r>
    </w:p>
  </w:footnote>
  <w:footnote w:type="continuationSeparator" w:id="0">
    <w:p w14:paraId="71AE3226" w14:textId="77777777" w:rsidR="00E9475B" w:rsidRDefault="00E9475B" w:rsidP="00CD0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269600">
    <w:abstractNumId w:val="8"/>
  </w:num>
  <w:num w:numId="2" w16cid:durableId="2061855822">
    <w:abstractNumId w:val="6"/>
  </w:num>
  <w:num w:numId="3" w16cid:durableId="20522558">
    <w:abstractNumId w:val="5"/>
  </w:num>
  <w:num w:numId="4" w16cid:durableId="175387535">
    <w:abstractNumId w:val="4"/>
  </w:num>
  <w:num w:numId="5" w16cid:durableId="370225185">
    <w:abstractNumId w:val="7"/>
  </w:num>
  <w:num w:numId="6" w16cid:durableId="2111463569">
    <w:abstractNumId w:val="3"/>
  </w:num>
  <w:num w:numId="7" w16cid:durableId="1079061266">
    <w:abstractNumId w:val="2"/>
  </w:num>
  <w:num w:numId="8" w16cid:durableId="648486400">
    <w:abstractNumId w:val="1"/>
  </w:num>
  <w:num w:numId="9" w16cid:durableId="120868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33"/>
    <w:rsid w:val="00034616"/>
    <w:rsid w:val="0006063C"/>
    <w:rsid w:val="0015074B"/>
    <w:rsid w:val="00167B2C"/>
    <w:rsid w:val="001A2CC3"/>
    <w:rsid w:val="002711A6"/>
    <w:rsid w:val="0029639D"/>
    <w:rsid w:val="00326F90"/>
    <w:rsid w:val="003467B1"/>
    <w:rsid w:val="003C1A70"/>
    <w:rsid w:val="004C3ED0"/>
    <w:rsid w:val="005E1796"/>
    <w:rsid w:val="005E5CC6"/>
    <w:rsid w:val="008104CA"/>
    <w:rsid w:val="0082403C"/>
    <w:rsid w:val="00AA1D8D"/>
    <w:rsid w:val="00AD57C4"/>
    <w:rsid w:val="00B47730"/>
    <w:rsid w:val="00B50619"/>
    <w:rsid w:val="00C85DF9"/>
    <w:rsid w:val="00CB0664"/>
    <w:rsid w:val="00CD0C14"/>
    <w:rsid w:val="00E9475B"/>
    <w:rsid w:val="00F45F6E"/>
    <w:rsid w:val="00FC693F"/>
    <w:rsid w:val="3082A3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2E49A"/>
  <w14:defaultImageDpi w14:val="300"/>
  <w15:docId w15:val="{ED1ED754-3097-A243-8AE3-C23A7009C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194</Pages>
  <Words>21178</Words>
  <Characters>120718</Characters>
  <Application>Microsoft Office Word</Application>
  <DocSecurity>4</DocSecurity>
  <Lines>1005</Lines>
  <Paragraphs>283</Paragraphs>
  <ScaleCrop>false</ScaleCrop>
  <Manager/>
  <Company/>
  <LinksUpToDate>false</LinksUpToDate>
  <CharactersWithSpaces>141613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Vu Trinh (Trịnh Tuấn Vũ)</cp:lastModifiedBy>
  <cp:revision>2</cp:revision>
  <dcterms:created xsi:type="dcterms:W3CDTF">2026-06-24T10:22:00Z</dcterms:created>
  <dcterms:modified xsi:type="dcterms:W3CDTF">2026-06-24T10:22:00Z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432558b9,70416d37,690873a5</vt:lpwstr>
  </property>
  <property fmtid="{D5CDD505-2E9C-101B-9397-08002B2CF9AE}" pid="3" name="ClassificationContentMarkingFooterFontProps">
    <vt:lpwstr>#2e404d,8,Arial</vt:lpwstr>
  </property>
  <property fmtid="{D5CDD505-2E9C-101B-9397-08002B2CF9AE}" pid="4" name="ClassificationContentMarkingFooterText">
    <vt:lpwstr>Sensitivity Label: General</vt:lpwstr>
  </property>
  <property fmtid="{D5CDD505-2E9C-101B-9397-08002B2CF9AE}" pid="5" name="MSIP_Label_4637e5cc-ed1f-4ad6-a881-35c0f1c6f3d8_Enabled">
    <vt:lpwstr>true</vt:lpwstr>
  </property>
  <property fmtid="{D5CDD505-2E9C-101B-9397-08002B2CF9AE}" pid="6" name="MSIP_Label_4637e5cc-ed1f-4ad6-a881-35c0f1c6f3d8_SetDate">
    <vt:lpwstr>2026-05-13T06:34:56Z</vt:lpwstr>
  </property>
  <property fmtid="{D5CDD505-2E9C-101B-9397-08002B2CF9AE}" pid="7" name="MSIP_Label_4637e5cc-ed1f-4ad6-a881-35c0f1c6f3d8_Method">
    <vt:lpwstr>Standard</vt:lpwstr>
  </property>
  <property fmtid="{D5CDD505-2E9C-101B-9397-08002B2CF9AE}" pid="8" name="MSIP_Label_4637e5cc-ed1f-4ad6-a881-35c0f1c6f3d8_Name">
    <vt:lpwstr>General</vt:lpwstr>
  </property>
  <property fmtid="{D5CDD505-2E9C-101B-9397-08002B2CF9AE}" pid="9" name="MSIP_Label_4637e5cc-ed1f-4ad6-a881-35c0f1c6f3d8_SiteId">
    <vt:lpwstr>e3cf3c98-a978-465f-8254-9d541eeea73c</vt:lpwstr>
  </property>
  <property fmtid="{D5CDD505-2E9C-101B-9397-08002B2CF9AE}" pid="10" name="MSIP_Label_4637e5cc-ed1f-4ad6-a881-35c0f1c6f3d8_ActionId">
    <vt:lpwstr>e745da6a-bd21-4f64-af10-12d07981085f</vt:lpwstr>
  </property>
  <property fmtid="{D5CDD505-2E9C-101B-9397-08002B2CF9AE}" pid="11" name="MSIP_Label_4637e5cc-ed1f-4ad6-a881-35c0f1c6f3d8_ContentBits">
    <vt:lpwstr>2</vt:lpwstr>
  </property>
  <property fmtid="{D5CDD505-2E9C-101B-9397-08002B2CF9AE}" pid="12" name="MSIP_Label_4637e5cc-ed1f-4ad6-a881-35c0f1c6f3d8_Tag">
    <vt:lpwstr>10, 3, 0, 2</vt:lpwstr>
  </property>
</Properties>
</file>